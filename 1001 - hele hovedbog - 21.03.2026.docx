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FF7F7" w14:textId="77777777" w:rsidR="00DB0417" w:rsidRPr="00DB0417" w:rsidRDefault="00DB0417" w:rsidP="00DB0417">
      <w:pPr>
        <w:pStyle w:val="Overskrift1"/>
        <w:jc w:val="center"/>
        <w:rPr>
          <w:rFonts w:ascii="Times New Roman" w:hAnsi="Times New Roman" w:cs="Times New Roman"/>
          <w:sz w:val="36"/>
        </w:rPr>
      </w:pPr>
    </w:p>
    <w:p w14:paraId="1C496595" w14:textId="77777777" w:rsidR="00DB0417" w:rsidRPr="00DB0417" w:rsidRDefault="00DB0417" w:rsidP="00DB0417">
      <w:pPr>
        <w:pStyle w:val="Overskrift1"/>
        <w:spacing w:after="240"/>
        <w:jc w:val="center"/>
        <w:rPr>
          <w:rFonts w:ascii="Times New Roman" w:hAnsi="Times New Roman" w:cs="Times New Roman"/>
          <w:sz w:val="44"/>
          <w:szCs w:val="44"/>
        </w:rPr>
      </w:pPr>
      <w:r w:rsidRPr="00DB0417">
        <w:rPr>
          <w:rFonts w:ascii="Times New Roman" w:eastAsia="Times New Roman" w:hAnsi="Times New Roman" w:cs="Times New Roman"/>
          <w:sz w:val="44"/>
          <w:szCs w:val="44"/>
        </w:rPr>
        <w:t>LIVETS ÅRSTIDER</w:t>
      </w:r>
    </w:p>
    <w:p w14:paraId="7C4EF608" w14:textId="77777777" w:rsidR="00DB0417" w:rsidRPr="00DB0417" w:rsidRDefault="00DB0417" w:rsidP="00DB0417">
      <w:pPr>
        <w:pStyle w:val="Overskrift1"/>
        <w:jc w:val="center"/>
        <w:rPr>
          <w:rFonts w:ascii="Times New Roman" w:hAnsi="Times New Roman" w:cs="Times New Roman"/>
          <w:sz w:val="36"/>
        </w:rPr>
      </w:pPr>
    </w:p>
    <w:p w14:paraId="08C2E96D" w14:textId="77777777" w:rsidR="00DB0417" w:rsidRPr="00DB0417" w:rsidRDefault="00DB0417" w:rsidP="00DB0417">
      <w:pPr>
        <w:rPr>
          <w:rFonts w:cs="Times New Roman"/>
        </w:rPr>
      </w:pPr>
    </w:p>
    <w:p w14:paraId="53AB4FE7" w14:textId="77777777" w:rsidR="00DB0417" w:rsidRPr="00DB0417" w:rsidRDefault="00DB0417" w:rsidP="00DB0417">
      <w:pPr>
        <w:spacing w:after="600"/>
        <w:jc w:val="center"/>
        <w:rPr>
          <w:rFonts w:cs="Times New Roman"/>
        </w:rPr>
      </w:pPr>
      <w:r w:rsidRPr="00DB0417">
        <w:rPr>
          <w:rFonts w:eastAsia="Georgia" w:cs="Times New Roman"/>
          <w:b/>
          <w:bCs/>
          <w:sz w:val="32"/>
          <w:szCs w:val="32"/>
        </w:rPr>
        <w:t>INDHOLDSFORTEGNELSE</w:t>
      </w:r>
    </w:p>
    <w:p w14:paraId="6E2536BE" w14:textId="77777777" w:rsidR="00DB0417" w:rsidRPr="00DB0417" w:rsidRDefault="00DB0417" w:rsidP="00DB0417">
      <w:pPr>
        <w:spacing w:after="300"/>
        <w:rPr>
          <w:rFonts w:cs="Times New Roman"/>
        </w:rPr>
      </w:pPr>
    </w:p>
    <w:p w14:paraId="24B21175" w14:textId="77777777" w:rsidR="00DB0417" w:rsidRPr="00DB0417" w:rsidRDefault="00DB0417" w:rsidP="00DB0417">
      <w:pPr>
        <w:spacing w:before="360"/>
        <w:rPr>
          <w:rFonts w:cs="Times New Roman"/>
        </w:rPr>
      </w:pPr>
      <w:r w:rsidRPr="00DB0417">
        <w:rPr>
          <w:rFonts w:eastAsia="Georgia" w:cs="Times New Roman"/>
          <w:b/>
          <w:bCs/>
          <w:sz w:val="26"/>
          <w:szCs w:val="26"/>
        </w:rPr>
        <w:t>DEL 1: FUNDAMENTET</w:t>
      </w:r>
    </w:p>
    <w:p w14:paraId="5E5487B3" w14:textId="77777777" w:rsidR="00DB0417" w:rsidRPr="00DB0417" w:rsidRDefault="00DB0417" w:rsidP="00DB0417">
      <w:pPr>
        <w:tabs>
          <w:tab w:val="right" w:leader="dot" w:pos="9026"/>
        </w:tabs>
        <w:spacing w:before="160" w:after="40"/>
        <w:rPr>
          <w:rFonts w:cs="Times New Roman"/>
        </w:rPr>
      </w:pPr>
      <w:proofErr w:type="spellStart"/>
      <w:r w:rsidRPr="00DB0417">
        <w:rPr>
          <w:rFonts w:eastAsia="Georgia" w:cs="Times New Roman"/>
          <w:b/>
          <w:bCs/>
          <w:sz w:val="22"/>
        </w:rPr>
        <w:t>Livets</w:t>
      </w:r>
      <w:proofErr w:type="spellEnd"/>
      <w:r w:rsidRPr="00DB0417">
        <w:rPr>
          <w:rFonts w:eastAsia="Georgia" w:cs="Times New Roman"/>
          <w:b/>
          <w:bCs/>
          <w:sz w:val="22"/>
        </w:rPr>
        <w:t xml:space="preserve"> </w:t>
      </w:r>
      <w:proofErr w:type="spellStart"/>
      <w:r w:rsidRPr="00DB0417">
        <w:rPr>
          <w:rFonts w:eastAsia="Georgia" w:cs="Times New Roman"/>
          <w:b/>
          <w:bCs/>
          <w:sz w:val="22"/>
        </w:rPr>
        <w:t>årstider</w:t>
      </w:r>
      <w:proofErr w:type="spellEnd"/>
      <w:r w:rsidRPr="00DB0417">
        <w:rPr>
          <w:rFonts w:eastAsia="Georgia" w:cs="Times New Roman"/>
          <w:sz w:val="22"/>
        </w:rPr>
        <w:tab/>
      </w:r>
    </w:p>
    <w:p w14:paraId="6BE6C1D4"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 xml:space="preserve">Tre </w:t>
      </w:r>
      <w:proofErr w:type="spellStart"/>
      <w:r w:rsidRPr="00DB0417">
        <w:rPr>
          <w:rFonts w:eastAsia="Georgia" w:cs="Times New Roman"/>
          <w:sz w:val="20"/>
          <w:szCs w:val="20"/>
        </w:rPr>
        <w:t>kvinder</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tre</w:t>
      </w:r>
      <w:proofErr w:type="spellEnd"/>
      <w:r w:rsidRPr="00DB0417">
        <w:rPr>
          <w:rFonts w:eastAsia="Georgia" w:cs="Times New Roman"/>
          <w:sz w:val="20"/>
          <w:szCs w:val="20"/>
        </w:rPr>
        <w:t xml:space="preserve"> sprog</w:t>
      </w:r>
      <w:r w:rsidRPr="00DB0417">
        <w:rPr>
          <w:rFonts w:eastAsia="Georgia" w:cs="Times New Roman"/>
          <w:sz w:val="20"/>
          <w:szCs w:val="20"/>
        </w:rPr>
        <w:tab/>
      </w:r>
    </w:p>
    <w:p w14:paraId="0EA6E020"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 xml:space="preserve">Din </w:t>
      </w:r>
      <w:proofErr w:type="spellStart"/>
      <w:r w:rsidRPr="00DB0417">
        <w:rPr>
          <w:rFonts w:eastAsia="Georgia" w:cs="Times New Roman"/>
          <w:sz w:val="20"/>
          <w:szCs w:val="20"/>
        </w:rPr>
        <w:t>krop</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ved</w:t>
      </w:r>
      <w:proofErr w:type="spellEnd"/>
      <w:r w:rsidRPr="00DB0417">
        <w:rPr>
          <w:rFonts w:eastAsia="Georgia" w:cs="Times New Roman"/>
          <w:sz w:val="20"/>
          <w:szCs w:val="20"/>
        </w:rPr>
        <w:t xml:space="preserve"> det </w:t>
      </w:r>
      <w:proofErr w:type="spellStart"/>
      <w:r w:rsidRPr="00DB0417">
        <w:rPr>
          <w:rFonts w:eastAsia="Georgia" w:cs="Times New Roman"/>
          <w:sz w:val="20"/>
          <w:szCs w:val="20"/>
        </w:rPr>
        <w:t>allerede</w:t>
      </w:r>
      <w:proofErr w:type="spellEnd"/>
      <w:r w:rsidRPr="00DB0417">
        <w:rPr>
          <w:rFonts w:eastAsia="Georgia" w:cs="Times New Roman"/>
          <w:sz w:val="20"/>
          <w:szCs w:val="20"/>
        </w:rPr>
        <w:tab/>
      </w:r>
    </w:p>
    <w:p w14:paraId="32F0D3B6"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 xml:space="preserve">Fra </w:t>
      </w:r>
      <w:proofErr w:type="spellStart"/>
      <w:r w:rsidRPr="00DB0417">
        <w:rPr>
          <w:rFonts w:eastAsia="Georgia" w:cs="Times New Roman"/>
          <w:sz w:val="20"/>
          <w:szCs w:val="20"/>
        </w:rPr>
        <w:t>årets</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cyklus</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til</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livets</w:t>
      </w:r>
      <w:proofErr w:type="spellEnd"/>
      <w:r w:rsidRPr="00DB0417">
        <w:rPr>
          <w:rFonts w:eastAsia="Georgia" w:cs="Times New Roman"/>
          <w:sz w:val="20"/>
          <w:szCs w:val="20"/>
        </w:rPr>
        <w:tab/>
      </w:r>
    </w:p>
    <w:p w14:paraId="5BF6CDC6"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 xml:space="preserve">Dig, der </w:t>
      </w:r>
      <w:proofErr w:type="spellStart"/>
      <w:r w:rsidRPr="00DB0417">
        <w:rPr>
          <w:rFonts w:eastAsia="Georgia" w:cs="Times New Roman"/>
          <w:sz w:val="20"/>
          <w:szCs w:val="20"/>
        </w:rPr>
        <w:t>læser</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dette</w:t>
      </w:r>
      <w:proofErr w:type="spellEnd"/>
      <w:r w:rsidRPr="00DB0417">
        <w:rPr>
          <w:rFonts w:eastAsia="Georgia" w:cs="Times New Roman"/>
          <w:sz w:val="20"/>
          <w:szCs w:val="20"/>
        </w:rPr>
        <w:tab/>
      </w:r>
    </w:p>
    <w:p w14:paraId="26410AE9" w14:textId="77777777" w:rsidR="00DB0417" w:rsidRPr="00DB0417" w:rsidRDefault="00DB0417" w:rsidP="00DB0417">
      <w:pPr>
        <w:tabs>
          <w:tab w:val="right" w:leader="dot" w:pos="9026"/>
        </w:tabs>
        <w:spacing w:before="160" w:after="40"/>
        <w:rPr>
          <w:rFonts w:cs="Times New Roman"/>
        </w:rPr>
      </w:pPr>
      <w:r w:rsidRPr="00DB0417">
        <w:rPr>
          <w:rFonts w:eastAsia="Georgia" w:cs="Times New Roman"/>
          <w:b/>
          <w:bCs/>
          <w:sz w:val="22"/>
        </w:rPr>
        <w:t xml:space="preserve">De fem </w:t>
      </w:r>
      <w:proofErr w:type="spellStart"/>
      <w:r w:rsidRPr="00DB0417">
        <w:rPr>
          <w:rFonts w:eastAsia="Georgia" w:cs="Times New Roman"/>
          <w:b/>
          <w:bCs/>
          <w:sz w:val="22"/>
        </w:rPr>
        <w:t>elementer</w:t>
      </w:r>
      <w:proofErr w:type="spellEnd"/>
      <w:r w:rsidRPr="00DB0417">
        <w:rPr>
          <w:rFonts w:eastAsia="Georgia" w:cs="Times New Roman"/>
          <w:b/>
          <w:bCs/>
          <w:sz w:val="22"/>
        </w:rPr>
        <w:t xml:space="preserve"> </w:t>
      </w:r>
      <w:proofErr w:type="spellStart"/>
      <w:r w:rsidRPr="00DB0417">
        <w:rPr>
          <w:rFonts w:eastAsia="Georgia" w:cs="Times New Roman"/>
          <w:b/>
          <w:bCs/>
          <w:sz w:val="22"/>
        </w:rPr>
        <w:t>og</w:t>
      </w:r>
      <w:proofErr w:type="spellEnd"/>
      <w:r w:rsidRPr="00DB0417">
        <w:rPr>
          <w:rFonts w:eastAsia="Georgia" w:cs="Times New Roman"/>
          <w:b/>
          <w:bCs/>
          <w:sz w:val="22"/>
        </w:rPr>
        <w:t xml:space="preserve"> din </w:t>
      </w:r>
      <w:proofErr w:type="spellStart"/>
      <w:r w:rsidRPr="00DB0417">
        <w:rPr>
          <w:rFonts w:eastAsia="Georgia" w:cs="Times New Roman"/>
          <w:b/>
          <w:bCs/>
          <w:sz w:val="22"/>
        </w:rPr>
        <w:t>krop</w:t>
      </w:r>
      <w:proofErr w:type="spellEnd"/>
      <w:r w:rsidRPr="00DB0417">
        <w:rPr>
          <w:rFonts w:eastAsia="Georgia" w:cs="Times New Roman"/>
          <w:sz w:val="22"/>
        </w:rPr>
        <w:tab/>
      </w:r>
    </w:p>
    <w:p w14:paraId="284C484A"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 xml:space="preserve">Yin </w:t>
      </w:r>
      <w:proofErr w:type="spellStart"/>
      <w:r w:rsidRPr="00DB0417">
        <w:rPr>
          <w:rFonts w:eastAsia="Georgia" w:cs="Times New Roman"/>
          <w:sz w:val="20"/>
          <w:szCs w:val="20"/>
        </w:rPr>
        <w:t>og</w:t>
      </w:r>
      <w:proofErr w:type="spellEnd"/>
      <w:r w:rsidRPr="00DB0417">
        <w:rPr>
          <w:rFonts w:eastAsia="Georgia" w:cs="Times New Roman"/>
          <w:sz w:val="20"/>
          <w:szCs w:val="20"/>
        </w:rPr>
        <w:t xml:space="preserve"> Yang</w:t>
      </w:r>
      <w:r w:rsidRPr="00DB0417">
        <w:rPr>
          <w:rFonts w:eastAsia="Georgia" w:cs="Times New Roman"/>
          <w:sz w:val="20"/>
          <w:szCs w:val="20"/>
        </w:rPr>
        <w:tab/>
      </w:r>
    </w:p>
    <w:p w14:paraId="117E08D7"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 xml:space="preserve">Jing, Qi </w:t>
      </w:r>
      <w:proofErr w:type="spellStart"/>
      <w:r w:rsidRPr="00DB0417">
        <w:rPr>
          <w:rFonts w:eastAsia="Georgia" w:cs="Times New Roman"/>
          <w:sz w:val="20"/>
          <w:szCs w:val="20"/>
        </w:rPr>
        <w:t>og</w:t>
      </w:r>
      <w:proofErr w:type="spellEnd"/>
      <w:r w:rsidRPr="00DB0417">
        <w:rPr>
          <w:rFonts w:eastAsia="Georgia" w:cs="Times New Roman"/>
          <w:sz w:val="20"/>
          <w:szCs w:val="20"/>
        </w:rPr>
        <w:t xml:space="preserve"> Shen</w:t>
      </w:r>
      <w:r w:rsidRPr="00DB0417">
        <w:rPr>
          <w:rFonts w:eastAsia="Georgia" w:cs="Times New Roman"/>
          <w:sz w:val="20"/>
          <w:szCs w:val="20"/>
        </w:rPr>
        <w:tab/>
      </w:r>
    </w:p>
    <w:p w14:paraId="2B25DE4C"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 xml:space="preserve">De fem </w:t>
      </w:r>
      <w:proofErr w:type="spellStart"/>
      <w:r w:rsidRPr="00DB0417">
        <w:rPr>
          <w:rFonts w:eastAsia="Georgia" w:cs="Times New Roman"/>
          <w:sz w:val="20"/>
          <w:szCs w:val="20"/>
        </w:rPr>
        <w:t>elementer</w:t>
      </w:r>
      <w:proofErr w:type="spellEnd"/>
      <w:r w:rsidRPr="00DB0417">
        <w:rPr>
          <w:rFonts w:eastAsia="Georgia" w:cs="Times New Roman"/>
          <w:sz w:val="20"/>
          <w:szCs w:val="20"/>
        </w:rPr>
        <w:tab/>
      </w:r>
    </w:p>
    <w:p w14:paraId="66CDDA4E"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Elementerne</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nærer</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hinanden</w:t>
      </w:r>
      <w:proofErr w:type="spellEnd"/>
      <w:r w:rsidRPr="00DB0417">
        <w:rPr>
          <w:rFonts w:eastAsia="Georgia" w:cs="Times New Roman"/>
          <w:sz w:val="20"/>
          <w:szCs w:val="20"/>
        </w:rPr>
        <w:tab/>
      </w:r>
    </w:p>
    <w:p w14:paraId="023CD43B"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Organuret</w:t>
      </w:r>
      <w:proofErr w:type="spellEnd"/>
      <w:r w:rsidRPr="00DB0417">
        <w:rPr>
          <w:rFonts w:eastAsia="Georgia" w:cs="Times New Roman"/>
          <w:sz w:val="20"/>
          <w:szCs w:val="20"/>
        </w:rPr>
        <w:tab/>
      </w:r>
    </w:p>
    <w:p w14:paraId="72A69281"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Elementerne</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i</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dit</w:t>
      </w:r>
      <w:proofErr w:type="spellEnd"/>
      <w:r w:rsidRPr="00DB0417">
        <w:rPr>
          <w:rFonts w:eastAsia="Georgia" w:cs="Times New Roman"/>
          <w:sz w:val="20"/>
          <w:szCs w:val="20"/>
        </w:rPr>
        <w:t xml:space="preserve"> liv</w:t>
      </w:r>
      <w:r w:rsidRPr="00DB0417">
        <w:rPr>
          <w:rFonts w:eastAsia="Georgia" w:cs="Times New Roman"/>
          <w:sz w:val="20"/>
          <w:szCs w:val="20"/>
        </w:rPr>
        <w:tab/>
      </w:r>
    </w:p>
    <w:p w14:paraId="7B4F4C1C" w14:textId="77777777" w:rsidR="00DB0417" w:rsidRPr="00DB0417" w:rsidRDefault="00DB0417" w:rsidP="00DB0417">
      <w:pPr>
        <w:tabs>
          <w:tab w:val="right" w:leader="dot" w:pos="9026"/>
        </w:tabs>
        <w:spacing w:before="160" w:after="40"/>
        <w:rPr>
          <w:rFonts w:cs="Times New Roman"/>
        </w:rPr>
      </w:pPr>
      <w:proofErr w:type="spellStart"/>
      <w:r w:rsidRPr="00DB0417">
        <w:rPr>
          <w:rFonts w:eastAsia="Georgia" w:cs="Times New Roman"/>
          <w:b/>
          <w:bCs/>
          <w:sz w:val="22"/>
        </w:rPr>
        <w:t>Cyklusser</w:t>
      </w:r>
      <w:proofErr w:type="spellEnd"/>
      <w:r w:rsidRPr="00DB0417">
        <w:rPr>
          <w:rFonts w:eastAsia="Georgia" w:cs="Times New Roman"/>
          <w:b/>
          <w:bCs/>
          <w:sz w:val="22"/>
        </w:rPr>
        <w:t xml:space="preserve"> </w:t>
      </w:r>
      <w:proofErr w:type="spellStart"/>
      <w:r w:rsidRPr="00DB0417">
        <w:rPr>
          <w:rFonts w:eastAsia="Georgia" w:cs="Times New Roman"/>
          <w:b/>
          <w:bCs/>
          <w:sz w:val="22"/>
        </w:rPr>
        <w:t>i</w:t>
      </w:r>
      <w:proofErr w:type="spellEnd"/>
      <w:r w:rsidRPr="00DB0417">
        <w:rPr>
          <w:rFonts w:eastAsia="Georgia" w:cs="Times New Roman"/>
          <w:b/>
          <w:bCs/>
          <w:sz w:val="22"/>
        </w:rPr>
        <w:t xml:space="preserve"> </w:t>
      </w:r>
      <w:proofErr w:type="spellStart"/>
      <w:r w:rsidRPr="00DB0417">
        <w:rPr>
          <w:rFonts w:eastAsia="Georgia" w:cs="Times New Roman"/>
          <w:b/>
          <w:bCs/>
          <w:sz w:val="22"/>
        </w:rPr>
        <w:t>cyklusser</w:t>
      </w:r>
      <w:proofErr w:type="spellEnd"/>
      <w:r w:rsidRPr="00DB0417">
        <w:rPr>
          <w:rFonts w:eastAsia="Georgia" w:cs="Times New Roman"/>
          <w:sz w:val="22"/>
        </w:rPr>
        <w:tab/>
      </w:r>
    </w:p>
    <w:p w14:paraId="2C27B87F"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 xml:space="preserve">Den </w:t>
      </w:r>
      <w:proofErr w:type="spellStart"/>
      <w:r w:rsidRPr="00DB0417">
        <w:rPr>
          <w:rFonts w:eastAsia="Georgia" w:cs="Times New Roman"/>
          <w:sz w:val="20"/>
          <w:szCs w:val="20"/>
        </w:rPr>
        <w:t>ældgamle</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tekst</w:t>
      </w:r>
      <w:proofErr w:type="spellEnd"/>
      <w:r w:rsidRPr="00DB0417">
        <w:rPr>
          <w:rFonts w:eastAsia="Georgia" w:cs="Times New Roman"/>
          <w:sz w:val="20"/>
          <w:szCs w:val="20"/>
        </w:rPr>
        <w:tab/>
      </w:r>
    </w:p>
    <w:p w14:paraId="0ADDB063"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Livets</w:t>
      </w:r>
      <w:proofErr w:type="spellEnd"/>
      <w:r w:rsidRPr="00DB0417">
        <w:rPr>
          <w:rFonts w:eastAsia="Georgia" w:cs="Times New Roman"/>
          <w:sz w:val="20"/>
          <w:szCs w:val="20"/>
        </w:rPr>
        <w:t xml:space="preserve"> store </w:t>
      </w:r>
      <w:proofErr w:type="spellStart"/>
      <w:r w:rsidRPr="00DB0417">
        <w:rPr>
          <w:rFonts w:eastAsia="Georgia" w:cs="Times New Roman"/>
          <w:sz w:val="20"/>
          <w:szCs w:val="20"/>
        </w:rPr>
        <w:t>bue</w:t>
      </w:r>
      <w:proofErr w:type="spellEnd"/>
      <w:r w:rsidRPr="00DB0417">
        <w:rPr>
          <w:rFonts w:eastAsia="Georgia" w:cs="Times New Roman"/>
          <w:sz w:val="20"/>
          <w:szCs w:val="20"/>
        </w:rPr>
        <w:tab/>
      </w:r>
    </w:p>
    <w:p w14:paraId="75C48E0B"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Årets</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cyklus</w:t>
      </w:r>
      <w:proofErr w:type="spellEnd"/>
      <w:r w:rsidRPr="00DB0417">
        <w:rPr>
          <w:rFonts w:eastAsia="Georgia" w:cs="Times New Roman"/>
          <w:sz w:val="20"/>
          <w:szCs w:val="20"/>
        </w:rPr>
        <w:tab/>
      </w:r>
    </w:p>
    <w:p w14:paraId="108A3229"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Månedens</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cyklus</w:t>
      </w:r>
      <w:proofErr w:type="spellEnd"/>
      <w:r w:rsidRPr="00DB0417">
        <w:rPr>
          <w:rFonts w:eastAsia="Georgia" w:cs="Times New Roman"/>
          <w:sz w:val="20"/>
          <w:szCs w:val="20"/>
        </w:rPr>
        <w:tab/>
      </w:r>
    </w:p>
    <w:p w14:paraId="20B3139B"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Ugen</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og</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døgnet</w:t>
      </w:r>
      <w:proofErr w:type="spellEnd"/>
      <w:r w:rsidRPr="00DB0417">
        <w:rPr>
          <w:rFonts w:eastAsia="Georgia" w:cs="Times New Roman"/>
          <w:sz w:val="20"/>
          <w:szCs w:val="20"/>
        </w:rPr>
        <w:tab/>
      </w:r>
    </w:p>
    <w:p w14:paraId="1103EA71"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 xml:space="preserve">Når alle lag </w:t>
      </w:r>
      <w:proofErr w:type="spellStart"/>
      <w:r w:rsidRPr="00DB0417">
        <w:rPr>
          <w:rFonts w:eastAsia="Georgia" w:cs="Times New Roman"/>
          <w:sz w:val="20"/>
          <w:szCs w:val="20"/>
        </w:rPr>
        <w:t>mødes</w:t>
      </w:r>
      <w:proofErr w:type="spellEnd"/>
      <w:r w:rsidRPr="00DB0417">
        <w:rPr>
          <w:rFonts w:eastAsia="Georgia" w:cs="Times New Roman"/>
          <w:sz w:val="20"/>
          <w:szCs w:val="20"/>
        </w:rPr>
        <w:tab/>
      </w:r>
    </w:p>
    <w:p w14:paraId="5E45AF51"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 xml:space="preserve">At give dig </w:t>
      </w:r>
      <w:proofErr w:type="spellStart"/>
      <w:r w:rsidRPr="00DB0417">
        <w:rPr>
          <w:rFonts w:eastAsia="Georgia" w:cs="Times New Roman"/>
          <w:sz w:val="20"/>
          <w:szCs w:val="20"/>
        </w:rPr>
        <w:t>selv</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lov</w:t>
      </w:r>
      <w:proofErr w:type="spellEnd"/>
      <w:r w:rsidRPr="00DB0417">
        <w:rPr>
          <w:rFonts w:eastAsia="Georgia" w:cs="Times New Roman"/>
          <w:sz w:val="20"/>
          <w:szCs w:val="20"/>
        </w:rPr>
        <w:tab/>
      </w:r>
    </w:p>
    <w:p w14:paraId="32638E18"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 xml:space="preserve">En </w:t>
      </w:r>
      <w:proofErr w:type="spellStart"/>
      <w:r w:rsidRPr="00DB0417">
        <w:rPr>
          <w:rFonts w:eastAsia="Georgia" w:cs="Times New Roman"/>
          <w:sz w:val="20"/>
          <w:szCs w:val="20"/>
        </w:rPr>
        <w:t>anden</w:t>
      </w:r>
      <w:proofErr w:type="spellEnd"/>
      <w:r w:rsidRPr="00DB0417">
        <w:rPr>
          <w:rFonts w:eastAsia="Georgia" w:cs="Times New Roman"/>
          <w:sz w:val="20"/>
          <w:szCs w:val="20"/>
        </w:rPr>
        <w:t xml:space="preserve"> slags </w:t>
      </w:r>
      <w:proofErr w:type="spellStart"/>
      <w:r w:rsidRPr="00DB0417">
        <w:rPr>
          <w:rFonts w:eastAsia="Georgia" w:cs="Times New Roman"/>
          <w:sz w:val="20"/>
          <w:szCs w:val="20"/>
        </w:rPr>
        <w:t>tid</w:t>
      </w:r>
      <w:proofErr w:type="spellEnd"/>
      <w:r w:rsidRPr="00DB0417">
        <w:rPr>
          <w:rFonts w:eastAsia="Georgia" w:cs="Times New Roman"/>
          <w:sz w:val="20"/>
          <w:szCs w:val="20"/>
        </w:rPr>
        <w:tab/>
      </w:r>
    </w:p>
    <w:p w14:paraId="304EF620" w14:textId="77777777" w:rsidR="00DB0417" w:rsidRPr="00DB0417" w:rsidRDefault="00DB0417" w:rsidP="00DB0417">
      <w:pPr>
        <w:tabs>
          <w:tab w:val="right" w:leader="dot" w:pos="9026"/>
        </w:tabs>
        <w:spacing w:before="160" w:after="40"/>
        <w:rPr>
          <w:rFonts w:cs="Times New Roman"/>
        </w:rPr>
      </w:pPr>
      <w:proofErr w:type="spellStart"/>
      <w:r w:rsidRPr="00DB0417">
        <w:rPr>
          <w:rFonts w:eastAsia="Georgia" w:cs="Times New Roman"/>
          <w:b/>
          <w:bCs/>
          <w:sz w:val="22"/>
        </w:rPr>
        <w:t>Følelserne</w:t>
      </w:r>
      <w:proofErr w:type="spellEnd"/>
      <w:r w:rsidRPr="00DB0417">
        <w:rPr>
          <w:rFonts w:eastAsia="Georgia" w:cs="Times New Roman"/>
          <w:b/>
          <w:bCs/>
          <w:sz w:val="22"/>
        </w:rPr>
        <w:t xml:space="preserve"> </w:t>
      </w:r>
      <w:proofErr w:type="spellStart"/>
      <w:r w:rsidRPr="00DB0417">
        <w:rPr>
          <w:rFonts w:eastAsia="Georgia" w:cs="Times New Roman"/>
          <w:b/>
          <w:bCs/>
          <w:sz w:val="22"/>
        </w:rPr>
        <w:t>i</w:t>
      </w:r>
      <w:proofErr w:type="spellEnd"/>
      <w:r w:rsidRPr="00DB0417">
        <w:rPr>
          <w:rFonts w:eastAsia="Georgia" w:cs="Times New Roman"/>
          <w:b/>
          <w:bCs/>
          <w:sz w:val="22"/>
        </w:rPr>
        <w:t xml:space="preserve"> </w:t>
      </w:r>
      <w:proofErr w:type="spellStart"/>
      <w:r w:rsidRPr="00DB0417">
        <w:rPr>
          <w:rFonts w:eastAsia="Georgia" w:cs="Times New Roman"/>
          <w:b/>
          <w:bCs/>
          <w:sz w:val="22"/>
        </w:rPr>
        <w:t>kroppen</w:t>
      </w:r>
      <w:proofErr w:type="spellEnd"/>
      <w:r w:rsidRPr="00DB0417">
        <w:rPr>
          <w:rFonts w:eastAsia="Georgia" w:cs="Times New Roman"/>
          <w:sz w:val="22"/>
        </w:rPr>
        <w:tab/>
      </w:r>
    </w:p>
    <w:p w14:paraId="6045076F"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Hvor</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sidder</w:t>
      </w:r>
      <w:proofErr w:type="spellEnd"/>
      <w:r w:rsidRPr="00DB0417">
        <w:rPr>
          <w:rFonts w:eastAsia="Georgia" w:cs="Times New Roman"/>
          <w:sz w:val="20"/>
          <w:szCs w:val="20"/>
        </w:rPr>
        <w:t xml:space="preserve"> det?</w:t>
      </w:r>
      <w:r w:rsidRPr="00DB0417">
        <w:rPr>
          <w:rFonts w:eastAsia="Georgia" w:cs="Times New Roman"/>
          <w:sz w:val="20"/>
          <w:szCs w:val="20"/>
        </w:rPr>
        <w:tab/>
      </w:r>
    </w:p>
    <w:p w14:paraId="533B170C"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Filtre</w:t>
      </w:r>
      <w:proofErr w:type="spellEnd"/>
      <w:r w:rsidRPr="00DB0417">
        <w:rPr>
          <w:rFonts w:eastAsia="Georgia" w:cs="Times New Roman"/>
          <w:sz w:val="20"/>
          <w:szCs w:val="20"/>
        </w:rPr>
        <w:tab/>
      </w:r>
    </w:p>
    <w:p w14:paraId="1CF00C84"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Udforsk</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identificer</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anerkend</w:t>
      </w:r>
      <w:proofErr w:type="spellEnd"/>
      <w:r w:rsidRPr="00DB0417">
        <w:rPr>
          <w:rFonts w:eastAsia="Georgia" w:cs="Times New Roman"/>
          <w:sz w:val="20"/>
          <w:szCs w:val="20"/>
        </w:rPr>
        <w:tab/>
      </w:r>
    </w:p>
    <w:p w14:paraId="401CDFAC"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 xml:space="preserve">Ind </w:t>
      </w:r>
      <w:proofErr w:type="spellStart"/>
      <w:r w:rsidRPr="00DB0417">
        <w:rPr>
          <w:rFonts w:eastAsia="Georgia" w:cs="Times New Roman"/>
          <w:sz w:val="20"/>
          <w:szCs w:val="20"/>
        </w:rPr>
        <w:t>i</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faserne</w:t>
      </w:r>
      <w:proofErr w:type="spellEnd"/>
      <w:r w:rsidRPr="00DB0417">
        <w:rPr>
          <w:rFonts w:eastAsia="Georgia" w:cs="Times New Roman"/>
          <w:sz w:val="20"/>
          <w:szCs w:val="20"/>
        </w:rPr>
        <w:t xml:space="preserve"> med </w:t>
      </w:r>
      <w:proofErr w:type="spellStart"/>
      <w:r w:rsidRPr="00DB0417">
        <w:rPr>
          <w:rFonts w:eastAsia="Georgia" w:cs="Times New Roman"/>
          <w:sz w:val="20"/>
          <w:szCs w:val="20"/>
        </w:rPr>
        <w:t>kroppen</w:t>
      </w:r>
      <w:proofErr w:type="spellEnd"/>
      <w:r w:rsidRPr="00DB0417">
        <w:rPr>
          <w:rFonts w:eastAsia="Georgia" w:cs="Times New Roman"/>
          <w:sz w:val="20"/>
          <w:szCs w:val="20"/>
        </w:rPr>
        <w:tab/>
      </w:r>
    </w:p>
    <w:p w14:paraId="2EBD9A69" w14:textId="77777777" w:rsidR="00DB0417" w:rsidRPr="00DB0417" w:rsidRDefault="00DB0417" w:rsidP="00DB0417">
      <w:pPr>
        <w:tabs>
          <w:tab w:val="right" w:leader="dot" w:pos="9026"/>
        </w:tabs>
        <w:spacing w:before="160" w:after="40"/>
        <w:rPr>
          <w:rFonts w:cs="Times New Roman"/>
        </w:rPr>
      </w:pPr>
      <w:r w:rsidRPr="00DB0417">
        <w:rPr>
          <w:rFonts w:eastAsia="Georgia" w:cs="Times New Roman"/>
          <w:b/>
          <w:bCs/>
          <w:sz w:val="22"/>
        </w:rPr>
        <w:lastRenderedPageBreak/>
        <w:t xml:space="preserve">Det </w:t>
      </w:r>
      <w:proofErr w:type="spellStart"/>
      <w:r w:rsidRPr="00DB0417">
        <w:rPr>
          <w:rFonts w:eastAsia="Georgia" w:cs="Times New Roman"/>
          <w:b/>
          <w:bCs/>
          <w:sz w:val="22"/>
        </w:rPr>
        <w:t>vediske</w:t>
      </w:r>
      <w:proofErr w:type="spellEnd"/>
      <w:r w:rsidRPr="00DB0417">
        <w:rPr>
          <w:rFonts w:eastAsia="Georgia" w:cs="Times New Roman"/>
          <w:b/>
          <w:bCs/>
          <w:sz w:val="22"/>
        </w:rPr>
        <w:t xml:space="preserve"> </w:t>
      </w:r>
      <w:proofErr w:type="spellStart"/>
      <w:r w:rsidRPr="00DB0417">
        <w:rPr>
          <w:rFonts w:eastAsia="Georgia" w:cs="Times New Roman"/>
          <w:b/>
          <w:bCs/>
          <w:sz w:val="22"/>
        </w:rPr>
        <w:t>spor</w:t>
      </w:r>
      <w:proofErr w:type="spellEnd"/>
      <w:r w:rsidRPr="00DB0417">
        <w:rPr>
          <w:rFonts w:eastAsia="Georgia" w:cs="Times New Roman"/>
          <w:sz w:val="22"/>
        </w:rPr>
        <w:tab/>
      </w:r>
    </w:p>
    <w:p w14:paraId="3AD96837"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Livets</w:t>
      </w:r>
      <w:proofErr w:type="spellEnd"/>
      <w:r w:rsidRPr="00DB0417">
        <w:rPr>
          <w:rFonts w:eastAsia="Georgia" w:cs="Times New Roman"/>
          <w:sz w:val="20"/>
          <w:szCs w:val="20"/>
        </w:rPr>
        <w:t xml:space="preserve"> fire </w:t>
      </w:r>
      <w:proofErr w:type="spellStart"/>
      <w:r w:rsidRPr="00DB0417">
        <w:rPr>
          <w:rFonts w:eastAsia="Georgia" w:cs="Times New Roman"/>
          <w:sz w:val="20"/>
          <w:szCs w:val="20"/>
        </w:rPr>
        <w:t>stadier</w:t>
      </w:r>
      <w:proofErr w:type="spellEnd"/>
      <w:r w:rsidRPr="00DB0417">
        <w:rPr>
          <w:rFonts w:eastAsia="Georgia" w:cs="Times New Roman"/>
          <w:sz w:val="20"/>
          <w:szCs w:val="20"/>
        </w:rPr>
        <w:tab/>
      </w:r>
    </w:p>
    <w:p w14:paraId="417FD70E"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 xml:space="preserve">De </w:t>
      </w:r>
      <w:proofErr w:type="spellStart"/>
      <w:r w:rsidRPr="00DB0417">
        <w:rPr>
          <w:rFonts w:eastAsia="Georgia" w:cs="Times New Roman"/>
          <w:sz w:val="20"/>
          <w:szCs w:val="20"/>
        </w:rPr>
        <w:t>begreber</w:t>
      </w:r>
      <w:proofErr w:type="spellEnd"/>
      <w:r w:rsidRPr="00DB0417">
        <w:rPr>
          <w:rFonts w:eastAsia="Georgia" w:cs="Times New Roman"/>
          <w:sz w:val="20"/>
          <w:szCs w:val="20"/>
        </w:rPr>
        <w:t xml:space="preserve">, du </w:t>
      </w:r>
      <w:proofErr w:type="spellStart"/>
      <w:r w:rsidRPr="00DB0417">
        <w:rPr>
          <w:rFonts w:eastAsia="Georgia" w:cs="Times New Roman"/>
          <w:sz w:val="20"/>
          <w:szCs w:val="20"/>
        </w:rPr>
        <w:t>møder</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i</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bogen</w:t>
      </w:r>
      <w:proofErr w:type="spellEnd"/>
      <w:r w:rsidRPr="00DB0417">
        <w:rPr>
          <w:rFonts w:eastAsia="Georgia" w:cs="Times New Roman"/>
          <w:sz w:val="20"/>
          <w:szCs w:val="20"/>
        </w:rPr>
        <w:tab/>
      </w:r>
    </w:p>
    <w:p w14:paraId="6069FC17"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 xml:space="preserve">To sprog, </w:t>
      </w:r>
      <w:proofErr w:type="spellStart"/>
      <w:r w:rsidRPr="00DB0417">
        <w:rPr>
          <w:rFonts w:eastAsia="Georgia" w:cs="Times New Roman"/>
          <w:sz w:val="20"/>
          <w:szCs w:val="20"/>
        </w:rPr>
        <w:t>én</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krop</w:t>
      </w:r>
      <w:proofErr w:type="spellEnd"/>
      <w:r w:rsidRPr="00DB0417">
        <w:rPr>
          <w:rFonts w:eastAsia="Georgia" w:cs="Times New Roman"/>
          <w:sz w:val="20"/>
          <w:szCs w:val="20"/>
        </w:rPr>
        <w:tab/>
      </w:r>
    </w:p>
    <w:p w14:paraId="5CF8ED8C" w14:textId="77777777" w:rsidR="00DB0417" w:rsidRPr="00DB0417" w:rsidRDefault="00DB0417" w:rsidP="00DB0417">
      <w:pPr>
        <w:tabs>
          <w:tab w:val="right" w:leader="dot" w:pos="9026"/>
        </w:tabs>
        <w:spacing w:before="160" w:after="40"/>
        <w:rPr>
          <w:rFonts w:cs="Times New Roman"/>
        </w:rPr>
      </w:pPr>
      <w:proofErr w:type="spellStart"/>
      <w:r w:rsidRPr="00DB0417">
        <w:rPr>
          <w:rFonts w:eastAsia="Georgia" w:cs="Times New Roman"/>
          <w:b/>
          <w:bCs/>
          <w:sz w:val="22"/>
        </w:rPr>
        <w:t>Fasernes</w:t>
      </w:r>
      <w:proofErr w:type="spellEnd"/>
      <w:r w:rsidRPr="00DB0417">
        <w:rPr>
          <w:rFonts w:eastAsia="Georgia" w:cs="Times New Roman"/>
          <w:b/>
          <w:bCs/>
          <w:sz w:val="22"/>
        </w:rPr>
        <w:t xml:space="preserve"> </w:t>
      </w:r>
      <w:proofErr w:type="spellStart"/>
      <w:r w:rsidRPr="00DB0417">
        <w:rPr>
          <w:rFonts w:eastAsia="Georgia" w:cs="Times New Roman"/>
          <w:b/>
          <w:bCs/>
          <w:sz w:val="22"/>
        </w:rPr>
        <w:t>kort</w:t>
      </w:r>
      <w:proofErr w:type="spellEnd"/>
      <w:r w:rsidRPr="00DB0417">
        <w:rPr>
          <w:rFonts w:eastAsia="Georgia" w:cs="Times New Roman"/>
          <w:sz w:val="22"/>
        </w:rPr>
        <w:tab/>
      </w:r>
    </w:p>
    <w:p w14:paraId="54BE02FA"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 xml:space="preserve">Ni </w:t>
      </w:r>
      <w:proofErr w:type="spellStart"/>
      <w:r w:rsidRPr="00DB0417">
        <w:rPr>
          <w:rFonts w:eastAsia="Georgia" w:cs="Times New Roman"/>
          <w:sz w:val="20"/>
          <w:szCs w:val="20"/>
        </w:rPr>
        <w:t>faser</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i</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kort</w:t>
      </w:r>
      <w:proofErr w:type="spellEnd"/>
      <w:r w:rsidRPr="00DB0417">
        <w:rPr>
          <w:rFonts w:eastAsia="Georgia" w:cs="Times New Roman"/>
          <w:sz w:val="20"/>
          <w:szCs w:val="20"/>
        </w:rPr>
        <w:tab/>
      </w:r>
    </w:p>
    <w:p w14:paraId="188518F9"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 xml:space="preserve">Find dig </w:t>
      </w:r>
      <w:proofErr w:type="spellStart"/>
      <w:r w:rsidRPr="00DB0417">
        <w:rPr>
          <w:rFonts w:eastAsia="Georgia" w:cs="Times New Roman"/>
          <w:sz w:val="20"/>
          <w:szCs w:val="20"/>
        </w:rPr>
        <w:t>selv</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og</w:t>
      </w:r>
      <w:proofErr w:type="spellEnd"/>
      <w:r w:rsidRPr="00DB0417">
        <w:rPr>
          <w:rFonts w:eastAsia="Georgia" w:cs="Times New Roman"/>
          <w:sz w:val="20"/>
          <w:szCs w:val="20"/>
        </w:rPr>
        <w:t xml:space="preserve"> dine </w:t>
      </w:r>
      <w:proofErr w:type="spellStart"/>
      <w:r w:rsidRPr="00DB0417">
        <w:rPr>
          <w:rFonts w:eastAsia="Georgia" w:cs="Times New Roman"/>
          <w:sz w:val="20"/>
          <w:szCs w:val="20"/>
        </w:rPr>
        <w:t>nærmeste</w:t>
      </w:r>
      <w:proofErr w:type="spellEnd"/>
      <w:r w:rsidRPr="00DB0417">
        <w:rPr>
          <w:rFonts w:eastAsia="Georgia" w:cs="Times New Roman"/>
          <w:sz w:val="20"/>
          <w:szCs w:val="20"/>
        </w:rPr>
        <w:tab/>
      </w:r>
    </w:p>
    <w:p w14:paraId="451BCE5D"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Sådan</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bruger</w:t>
      </w:r>
      <w:proofErr w:type="spellEnd"/>
      <w:r w:rsidRPr="00DB0417">
        <w:rPr>
          <w:rFonts w:eastAsia="Georgia" w:cs="Times New Roman"/>
          <w:sz w:val="20"/>
          <w:szCs w:val="20"/>
        </w:rPr>
        <w:t xml:space="preserve"> du </w:t>
      </w:r>
      <w:proofErr w:type="spellStart"/>
      <w:r w:rsidRPr="00DB0417">
        <w:rPr>
          <w:rFonts w:eastAsia="Georgia" w:cs="Times New Roman"/>
          <w:sz w:val="20"/>
          <w:szCs w:val="20"/>
        </w:rPr>
        <w:t>denne</w:t>
      </w:r>
      <w:proofErr w:type="spellEnd"/>
      <w:r w:rsidRPr="00DB0417">
        <w:rPr>
          <w:rFonts w:eastAsia="Georgia" w:cs="Times New Roman"/>
          <w:sz w:val="20"/>
          <w:szCs w:val="20"/>
        </w:rPr>
        <w:t xml:space="preserve"> bog</w:t>
      </w:r>
      <w:r w:rsidRPr="00DB0417">
        <w:rPr>
          <w:rFonts w:eastAsia="Georgia" w:cs="Times New Roman"/>
          <w:sz w:val="20"/>
          <w:szCs w:val="20"/>
        </w:rPr>
        <w:tab/>
      </w:r>
    </w:p>
    <w:p w14:paraId="56C8B1AE" w14:textId="77777777" w:rsidR="00DB0417" w:rsidRPr="00DB0417" w:rsidRDefault="00DB0417" w:rsidP="00DB0417">
      <w:pPr>
        <w:spacing w:before="360"/>
        <w:rPr>
          <w:rFonts w:cs="Times New Roman"/>
        </w:rPr>
      </w:pPr>
      <w:r w:rsidRPr="00DB0417">
        <w:rPr>
          <w:rFonts w:eastAsia="Georgia" w:cs="Times New Roman"/>
          <w:b/>
          <w:bCs/>
          <w:sz w:val="26"/>
          <w:szCs w:val="26"/>
        </w:rPr>
        <w:t>DEL 2: DE NI FASER</w:t>
      </w:r>
    </w:p>
    <w:p w14:paraId="6C554FA0" w14:textId="77777777" w:rsidR="00DB0417" w:rsidRPr="00DB0417" w:rsidRDefault="00DB0417" w:rsidP="00DB0417">
      <w:pPr>
        <w:tabs>
          <w:tab w:val="right" w:leader="dot" w:pos="9026"/>
        </w:tabs>
        <w:spacing w:before="160" w:after="40"/>
        <w:rPr>
          <w:rFonts w:cs="Times New Roman"/>
        </w:rPr>
      </w:pPr>
      <w:r w:rsidRPr="00DB0417">
        <w:rPr>
          <w:rFonts w:eastAsia="Georgia" w:cs="Times New Roman"/>
          <w:b/>
          <w:bCs/>
          <w:sz w:val="22"/>
        </w:rPr>
        <w:t xml:space="preserve">Fase 1: </w:t>
      </w:r>
      <w:proofErr w:type="spellStart"/>
      <w:r w:rsidRPr="00DB0417">
        <w:rPr>
          <w:rFonts w:eastAsia="Georgia" w:cs="Times New Roman"/>
          <w:b/>
          <w:bCs/>
          <w:sz w:val="22"/>
        </w:rPr>
        <w:t>Livets</w:t>
      </w:r>
      <w:proofErr w:type="spellEnd"/>
      <w:r w:rsidRPr="00DB0417">
        <w:rPr>
          <w:rFonts w:eastAsia="Georgia" w:cs="Times New Roman"/>
          <w:b/>
          <w:bCs/>
          <w:sz w:val="22"/>
        </w:rPr>
        <w:t xml:space="preserve"> </w:t>
      </w:r>
      <w:proofErr w:type="spellStart"/>
      <w:r w:rsidRPr="00DB0417">
        <w:rPr>
          <w:rFonts w:eastAsia="Georgia" w:cs="Times New Roman"/>
          <w:b/>
          <w:bCs/>
          <w:sz w:val="22"/>
        </w:rPr>
        <w:t>begyndelse</w:t>
      </w:r>
      <w:proofErr w:type="spellEnd"/>
      <w:r w:rsidRPr="00DB0417">
        <w:rPr>
          <w:rFonts w:eastAsia="Georgia" w:cs="Times New Roman"/>
          <w:sz w:val="22"/>
        </w:rPr>
        <w:tab/>
      </w:r>
    </w:p>
    <w:p w14:paraId="1FDCB127"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Træ-</w:t>
      </w:r>
      <w:proofErr w:type="spellStart"/>
      <w:r w:rsidRPr="00DB0417">
        <w:rPr>
          <w:rFonts w:eastAsia="Georgia" w:cs="Times New Roman"/>
          <w:sz w:val="20"/>
          <w:szCs w:val="20"/>
        </w:rPr>
        <w:t>elementet</w:t>
      </w:r>
      <w:proofErr w:type="spellEnd"/>
      <w:r w:rsidRPr="00DB0417">
        <w:rPr>
          <w:rFonts w:eastAsia="Georgia" w:cs="Times New Roman"/>
          <w:sz w:val="20"/>
          <w:szCs w:val="20"/>
        </w:rPr>
        <w:tab/>
      </w:r>
    </w:p>
    <w:p w14:paraId="7084DA97"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Kroppen</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i</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denne</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fase</w:t>
      </w:r>
      <w:proofErr w:type="spellEnd"/>
      <w:r w:rsidRPr="00DB0417">
        <w:rPr>
          <w:rFonts w:eastAsia="Georgia" w:cs="Times New Roman"/>
          <w:sz w:val="20"/>
          <w:szCs w:val="20"/>
        </w:rPr>
        <w:tab/>
      </w:r>
    </w:p>
    <w:p w14:paraId="33C2C040"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Vrede</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og</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retning</w:t>
      </w:r>
      <w:proofErr w:type="spellEnd"/>
      <w:r w:rsidRPr="00DB0417">
        <w:rPr>
          <w:rFonts w:eastAsia="Georgia" w:cs="Times New Roman"/>
          <w:sz w:val="20"/>
          <w:szCs w:val="20"/>
        </w:rPr>
        <w:tab/>
      </w:r>
    </w:p>
    <w:p w14:paraId="51563895"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Fasens</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råd</w:t>
      </w:r>
      <w:proofErr w:type="spellEnd"/>
      <w:r w:rsidRPr="00DB0417">
        <w:rPr>
          <w:rFonts w:eastAsia="Georgia" w:cs="Times New Roman"/>
          <w:sz w:val="20"/>
          <w:szCs w:val="20"/>
        </w:rPr>
        <w:tab/>
      </w:r>
    </w:p>
    <w:p w14:paraId="73C58418"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Temaer</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i</w:t>
      </w:r>
      <w:proofErr w:type="spellEnd"/>
      <w:r w:rsidRPr="00DB0417">
        <w:rPr>
          <w:rFonts w:eastAsia="Georgia" w:cs="Times New Roman"/>
          <w:sz w:val="20"/>
          <w:szCs w:val="20"/>
        </w:rPr>
        <w:t xml:space="preserve"> de </w:t>
      </w:r>
      <w:proofErr w:type="spellStart"/>
      <w:r w:rsidRPr="00DB0417">
        <w:rPr>
          <w:rFonts w:eastAsia="Georgia" w:cs="Times New Roman"/>
          <w:sz w:val="20"/>
          <w:szCs w:val="20"/>
        </w:rPr>
        <w:t>første</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år</w:t>
      </w:r>
      <w:proofErr w:type="spellEnd"/>
      <w:r w:rsidRPr="00DB0417">
        <w:rPr>
          <w:rFonts w:eastAsia="Georgia" w:cs="Times New Roman"/>
          <w:sz w:val="20"/>
          <w:szCs w:val="20"/>
        </w:rPr>
        <w:tab/>
      </w:r>
    </w:p>
    <w:p w14:paraId="7B696FFF"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 xml:space="preserve">Dine </w:t>
      </w:r>
      <w:proofErr w:type="spellStart"/>
      <w:r w:rsidRPr="00DB0417">
        <w:rPr>
          <w:rFonts w:eastAsia="Georgia" w:cs="Times New Roman"/>
          <w:sz w:val="20"/>
          <w:szCs w:val="20"/>
        </w:rPr>
        <w:t>relationer</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i</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denne</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fase</w:t>
      </w:r>
      <w:proofErr w:type="spellEnd"/>
      <w:r w:rsidRPr="00DB0417">
        <w:rPr>
          <w:rFonts w:eastAsia="Georgia" w:cs="Times New Roman"/>
          <w:sz w:val="20"/>
          <w:szCs w:val="20"/>
        </w:rPr>
        <w:tab/>
      </w:r>
    </w:p>
    <w:p w14:paraId="16FA7D67"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Årets</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rytme</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i</w:t>
      </w:r>
      <w:proofErr w:type="spellEnd"/>
      <w:r w:rsidRPr="00DB0417">
        <w:rPr>
          <w:rFonts w:eastAsia="Georgia" w:cs="Times New Roman"/>
          <w:sz w:val="20"/>
          <w:szCs w:val="20"/>
        </w:rPr>
        <w:t xml:space="preserve"> de </w:t>
      </w:r>
      <w:proofErr w:type="spellStart"/>
      <w:r w:rsidRPr="00DB0417">
        <w:rPr>
          <w:rFonts w:eastAsia="Georgia" w:cs="Times New Roman"/>
          <w:sz w:val="20"/>
          <w:szCs w:val="20"/>
        </w:rPr>
        <w:t>første</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år</w:t>
      </w:r>
      <w:proofErr w:type="spellEnd"/>
      <w:r w:rsidRPr="00DB0417">
        <w:rPr>
          <w:rFonts w:eastAsia="Georgia" w:cs="Times New Roman"/>
          <w:sz w:val="20"/>
          <w:szCs w:val="20"/>
        </w:rPr>
        <w:tab/>
      </w:r>
    </w:p>
    <w:p w14:paraId="22A9A453"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Øvelser</w:t>
      </w:r>
      <w:proofErr w:type="spellEnd"/>
      <w:r w:rsidRPr="00DB0417">
        <w:rPr>
          <w:rFonts w:eastAsia="Georgia" w:cs="Times New Roman"/>
          <w:sz w:val="20"/>
          <w:szCs w:val="20"/>
        </w:rPr>
        <w:tab/>
      </w:r>
    </w:p>
    <w:p w14:paraId="6111B7B4"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 xml:space="preserve">Kost </w:t>
      </w:r>
      <w:proofErr w:type="spellStart"/>
      <w:r w:rsidRPr="00DB0417">
        <w:rPr>
          <w:rFonts w:eastAsia="Georgia" w:cs="Times New Roman"/>
          <w:sz w:val="20"/>
          <w:szCs w:val="20"/>
        </w:rPr>
        <w:t>og</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krop</w:t>
      </w:r>
      <w:proofErr w:type="spellEnd"/>
      <w:r w:rsidRPr="00DB0417">
        <w:rPr>
          <w:rFonts w:eastAsia="Georgia" w:cs="Times New Roman"/>
          <w:sz w:val="20"/>
          <w:szCs w:val="20"/>
        </w:rPr>
        <w:tab/>
      </w:r>
    </w:p>
    <w:p w14:paraId="7FC14D07"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Refleksion</w:t>
      </w:r>
      <w:proofErr w:type="spellEnd"/>
      <w:r w:rsidRPr="00DB0417">
        <w:rPr>
          <w:rFonts w:eastAsia="Georgia" w:cs="Times New Roman"/>
          <w:sz w:val="20"/>
          <w:szCs w:val="20"/>
        </w:rPr>
        <w:tab/>
      </w:r>
    </w:p>
    <w:p w14:paraId="35B5012D"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Overgangen</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til</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fase</w:t>
      </w:r>
      <w:proofErr w:type="spellEnd"/>
      <w:r w:rsidRPr="00DB0417">
        <w:rPr>
          <w:rFonts w:eastAsia="Georgia" w:cs="Times New Roman"/>
          <w:sz w:val="20"/>
          <w:szCs w:val="20"/>
        </w:rPr>
        <w:t xml:space="preserve"> 2</w:t>
      </w:r>
      <w:r w:rsidRPr="00DB0417">
        <w:rPr>
          <w:rFonts w:eastAsia="Georgia" w:cs="Times New Roman"/>
          <w:sz w:val="20"/>
          <w:szCs w:val="20"/>
        </w:rPr>
        <w:tab/>
      </w:r>
    </w:p>
    <w:p w14:paraId="7BFAE9F2" w14:textId="77777777" w:rsidR="00DB0417" w:rsidRPr="00DB0417" w:rsidRDefault="00DB0417" w:rsidP="00DB0417">
      <w:pPr>
        <w:tabs>
          <w:tab w:val="right" w:leader="dot" w:pos="9026"/>
        </w:tabs>
        <w:spacing w:before="160" w:after="40"/>
        <w:rPr>
          <w:rFonts w:cs="Times New Roman"/>
        </w:rPr>
      </w:pPr>
      <w:r w:rsidRPr="00DB0417">
        <w:rPr>
          <w:rFonts w:eastAsia="Georgia" w:cs="Times New Roman"/>
          <w:b/>
          <w:bCs/>
          <w:sz w:val="22"/>
        </w:rPr>
        <w:t xml:space="preserve">Fase 2: </w:t>
      </w:r>
      <w:proofErr w:type="spellStart"/>
      <w:r w:rsidRPr="00DB0417">
        <w:rPr>
          <w:rFonts w:eastAsia="Georgia" w:cs="Times New Roman"/>
          <w:b/>
          <w:bCs/>
          <w:sz w:val="22"/>
        </w:rPr>
        <w:t>Udforskning</w:t>
      </w:r>
      <w:proofErr w:type="spellEnd"/>
      <w:r w:rsidRPr="00DB0417">
        <w:rPr>
          <w:rFonts w:eastAsia="Georgia" w:cs="Times New Roman"/>
          <w:sz w:val="22"/>
        </w:rPr>
        <w:tab/>
      </w:r>
    </w:p>
    <w:p w14:paraId="63EDD782"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Træ-</w:t>
      </w:r>
      <w:proofErr w:type="spellStart"/>
      <w:r w:rsidRPr="00DB0417">
        <w:rPr>
          <w:rFonts w:eastAsia="Georgia" w:cs="Times New Roman"/>
          <w:sz w:val="20"/>
          <w:szCs w:val="20"/>
        </w:rPr>
        <w:t>elementet</w:t>
      </w:r>
      <w:proofErr w:type="spellEnd"/>
      <w:r w:rsidRPr="00DB0417">
        <w:rPr>
          <w:rFonts w:eastAsia="Georgia" w:cs="Times New Roman"/>
          <w:sz w:val="20"/>
          <w:szCs w:val="20"/>
        </w:rPr>
        <w:tab/>
      </w:r>
    </w:p>
    <w:p w14:paraId="367173F6"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Kroppen</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i</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denne</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fase</w:t>
      </w:r>
      <w:proofErr w:type="spellEnd"/>
      <w:r w:rsidRPr="00DB0417">
        <w:rPr>
          <w:rFonts w:eastAsia="Georgia" w:cs="Times New Roman"/>
          <w:sz w:val="20"/>
          <w:szCs w:val="20"/>
        </w:rPr>
        <w:tab/>
      </w:r>
    </w:p>
    <w:p w14:paraId="397A8720"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Vrede</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og</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retning</w:t>
      </w:r>
      <w:proofErr w:type="spellEnd"/>
      <w:r w:rsidRPr="00DB0417">
        <w:rPr>
          <w:rFonts w:eastAsia="Georgia" w:cs="Times New Roman"/>
          <w:sz w:val="20"/>
          <w:szCs w:val="20"/>
        </w:rPr>
        <w:tab/>
      </w:r>
    </w:p>
    <w:p w14:paraId="2C9E998A"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Fasens</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råd</w:t>
      </w:r>
      <w:proofErr w:type="spellEnd"/>
      <w:r w:rsidRPr="00DB0417">
        <w:rPr>
          <w:rFonts w:eastAsia="Georgia" w:cs="Times New Roman"/>
          <w:sz w:val="20"/>
          <w:szCs w:val="20"/>
        </w:rPr>
        <w:tab/>
      </w:r>
    </w:p>
    <w:p w14:paraId="5B74FE7A"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Temaer</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i</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udforskningens</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år</w:t>
      </w:r>
      <w:proofErr w:type="spellEnd"/>
      <w:r w:rsidRPr="00DB0417">
        <w:rPr>
          <w:rFonts w:eastAsia="Georgia" w:cs="Times New Roman"/>
          <w:sz w:val="20"/>
          <w:szCs w:val="20"/>
        </w:rPr>
        <w:tab/>
      </w:r>
    </w:p>
    <w:p w14:paraId="325362C4"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 xml:space="preserve">Dine </w:t>
      </w:r>
      <w:proofErr w:type="spellStart"/>
      <w:r w:rsidRPr="00DB0417">
        <w:rPr>
          <w:rFonts w:eastAsia="Georgia" w:cs="Times New Roman"/>
          <w:sz w:val="20"/>
          <w:szCs w:val="20"/>
        </w:rPr>
        <w:t>relationer</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i</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denne</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fase</w:t>
      </w:r>
      <w:proofErr w:type="spellEnd"/>
      <w:r w:rsidRPr="00DB0417">
        <w:rPr>
          <w:rFonts w:eastAsia="Georgia" w:cs="Times New Roman"/>
          <w:sz w:val="20"/>
          <w:szCs w:val="20"/>
        </w:rPr>
        <w:tab/>
      </w:r>
    </w:p>
    <w:p w14:paraId="4400C7E1"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Årets</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rytme</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i</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udforskningens</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år</w:t>
      </w:r>
      <w:proofErr w:type="spellEnd"/>
      <w:r w:rsidRPr="00DB0417">
        <w:rPr>
          <w:rFonts w:eastAsia="Georgia" w:cs="Times New Roman"/>
          <w:sz w:val="20"/>
          <w:szCs w:val="20"/>
        </w:rPr>
        <w:tab/>
      </w:r>
    </w:p>
    <w:p w14:paraId="6D00D1EF"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Øvelser</w:t>
      </w:r>
      <w:proofErr w:type="spellEnd"/>
      <w:r w:rsidRPr="00DB0417">
        <w:rPr>
          <w:rFonts w:eastAsia="Georgia" w:cs="Times New Roman"/>
          <w:sz w:val="20"/>
          <w:szCs w:val="20"/>
        </w:rPr>
        <w:tab/>
      </w:r>
    </w:p>
    <w:p w14:paraId="5382BDCD"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 xml:space="preserve">Kost </w:t>
      </w:r>
      <w:proofErr w:type="spellStart"/>
      <w:r w:rsidRPr="00DB0417">
        <w:rPr>
          <w:rFonts w:eastAsia="Georgia" w:cs="Times New Roman"/>
          <w:sz w:val="20"/>
          <w:szCs w:val="20"/>
        </w:rPr>
        <w:t>og</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krop</w:t>
      </w:r>
      <w:proofErr w:type="spellEnd"/>
      <w:r w:rsidRPr="00DB0417">
        <w:rPr>
          <w:rFonts w:eastAsia="Georgia" w:cs="Times New Roman"/>
          <w:sz w:val="20"/>
          <w:szCs w:val="20"/>
        </w:rPr>
        <w:tab/>
      </w:r>
    </w:p>
    <w:p w14:paraId="59B8449A"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Refleksion</w:t>
      </w:r>
      <w:proofErr w:type="spellEnd"/>
      <w:r w:rsidRPr="00DB0417">
        <w:rPr>
          <w:rFonts w:eastAsia="Georgia" w:cs="Times New Roman"/>
          <w:sz w:val="20"/>
          <w:szCs w:val="20"/>
        </w:rPr>
        <w:tab/>
      </w:r>
    </w:p>
    <w:p w14:paraId="0D2CADB4"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Overgangen</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til</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fase</w:t>
      </w:r>
      <w:proofErr w:type="spellEnd"/>
      <w:r w:rsidRPr="00DB0417">
        <w:rPr>
          <w:rFonts w:eastAsia="Georgia" w:cs="Times New Roman"/>
          <w:sz w:val="20"/>
          <w:szCs w:val="20"/>
        </w:rPr>
        <w:t xml:space="preserve"> 3</w:t>
      </w:r>
      <w:r w:rsidRPr="00DB0417">
        <w:rPr>
          <w:rFonts w:eastAsia="Georgia" w:cs="Times New Roman"/>
          <w:sz w:val="20"/>
          <w:szCs w:val="20"/>
        </w:rPr>
        <w:tab/>
      </w:r>
    </w:p>
    <w:p w14:paraId="06107922" w14:textId="77777777" w:rsidR="00DB0417" w:rsidRPr="00DB0417" w:rsidRDefault="00DB0417" w:rsidP="00DB0417">
      <w:pPr>
        <w:tabs>
          <w:tab w:val="right" w:leader="dot" w:pos="9026"/>
        </w:tabs>
        <w:spacing w:before="160" w:after="40"/>
        <w:rPr>
          <w:rFonts w:cs="Times New Roman"/>
        </w:rPr>
      </w:pPr>
      <w:r w:rsidRPr="00DB0417">
        <w:rPr>
          <w:rFonts w:eastAsia="Georgia" w:cs="Times New Roman"/>
          <w:b/>
          <w:bCs/>
          <w:sz w:val="22"/>
        </w:rPr>
        <w:t xml:space="preserve">Fase 3: </w:t>
      </w:r>
      <w:proofErr w:type="spellStart"/>
      <w:r w:rsidRPr="00DB0417">
        <w:rPr>
          <w:rFonts w:eastAsia="Georgia" w:cs="Times New Roman"/>
          <w:b/>
          <w:bCs/>
          <w:sz w:val="22"/>
        </w:rPr>
        <w:t>Forvandling</w:t>
      </w:r>
      <w:proofErr w:type="spellEnd"/>
      <w:r w:rsidRPr="00DB0417">
        <w:rPr>
          <w:rFonts w:eastAsia="Georgia" w:cs="Times New Roman"/>
          <w:sz w:val="22"/>
        </w:rPr>
        <w:tab/>
      </w:r>
    </w:p>
    <w:p w14:paraId="4103BD4E"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Ild-elementet</w:t>
      </w:r>
      <w:proofErr w:type="spellEnd"/>
      <w:r w:rsidRPr="00DB0417">
        <w:rPr>
          <w:rFonts w:eastAsia="Georgia" w:cs="Times New Roman"/>
          <w:sz w:val="20"/>
          <w:szCs w:val="20"/>
        </w:rPr>
        <w:tab/>
      </w:r>
    </w:p>
    <w:p w14:paraId="47823CC4"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 xml:space="preserve">Din </w:t>
      </w:r>
      <w:proofErr w:type="spellStart"/>
      <w:r w:rsidRPr="00DB0417">
        <w:rPr>
          <w:rFonts w:eastAsia="Georgia" w:cs="Times New Roman"/>
          <w:sz w:val="20"/>
          <w:szCs w:val="20"/>
        </w:rPr>
        <w:t>fase</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lige</w:t>
      </w:r>
      <w:proofErr w:type="spellEnd"/>
      <w:r w:rsidRPr="00DB0417">
        <w:rPr>
          <w:rFonts w:eastAsia="Georgia" w:cs="Times New Roman"/>
          <w:sz w:val="20"/>
          <w:szCs w:val="20"/>
        </w:rPr>
        <w:t xml:space="preserve"> nu</w:t>
      </w:r>
      <w:r w:rsidRPr="00DB0417">
        <w:rPr>
          <w:rFonts w:eastAsia="Georgia" w:cs="Times New Roman"/>
          <w:sz w:val="20"/>
          <w:szCs w:val="20"/>
        </w:rPr>
        <w:tab/>
      </w:r>
    </w:p>
    <w:p w14:paraId="6A620677"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Kroppen</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i</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denne</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fase</w:t>
      </w:r>
      <w:proofErr w:type="spellEnd"/>
      <w:r w:rsidRPr="00DB0417">
        <w:rPr>
          <w:rFonts w:eastAsia="Georgia" w:cs="Times New Roman"/>
          <w:sz w:val="20"/>
          <w:szCs w:val="20"/>
        </w:rPr>
        <w:tab/>
      </w:r>
    </w:p>
    <w:p w14:paraId="4D9EE636"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 xml:space="preserve">Passion </w:t>
      </w:r>
      <w:proofErr w:type="spellStart"/>
      <w:r w:rsidRPr="00DB0417">
        <w:rPr>
          <w:rFonts w:eastAsia="Georgia" w:cs="Times New Roman"/>
          <w:sz w:val="20"/>
          <w:szCs w:val="20"/>
        </w:rPr>
        <w:t>og</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forbindelse</w:t>
      </w:r>
      <w:proofErr w:type="spellEnd"/>
      <w:r w:rsidRPr="00DB0417">
        <w:rPr>
          <w:rFonts w:eastAsia="Georgia" w:cs="Times New Roman"/>
          <w:sz w:val="20"/>
          <w:szCs w:val="20"/>
        </w:rPr>
        <w:tab/>
      </w:r>
    </w:p>
    <w:p w14:paraId="63F27D6E"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Fasens</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råd</w:t>
      </w:r>
      <w:proofErr w:type="spellEnd"/>
      <w:r w:rsidRPr="00DB0417">
        <w:rPr>
          <w:rFonts w:eastAsia="Georgia" w:cs="Times New Roman"/>
          <w:sz w:val="20"/>
          <w:szCs w:val="20"/>
        </w:rPr>
        <w:tab/>
      </w:r>
    </w:p>
    <w:p w14:paraId="68C2E0AA"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Temaer</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i</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forvandlingens</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år</w:t>
      </w:r>
      <w:proofErr w:type="spellEnd"/>
      <w:r w:rsidRPr="00DB0417">
        <w:rPr>
          <w:rFonts w:eastAsia="Georgia" w:cs="Times New Roman"/>
          <w:sz w:val="20"/>
          <w:szCs w:val="20"/>
        </w:rPr>
        <w:tab/>
      </w:r>
    </w:p>
    <w:p w14:paraId="1731D5B1"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 xml:space="preserve">Dine </w:t>
      </w:r>
      <w:proofErr w:type="spellStart"/>
      <w:r w:rsidRPr="00DB0417">
        <w:rPr>
          <w:rFonts w:eastAsia="Georgia" w:cs="Times New Roman"/>
          <w:sz w:val="20"/>
          <w:szCs w:val="20"/>
        </w:rPr>
        <w:t>relationer</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i</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denne</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fase</w:t>
      </w:r>
      <w:proofErr w:type="spellEnd"/>
      <w:r w:rsidRPr="00DB0417">
        <w:rPr>
          <w:rFonts w:eastAsia="Georgia" w:cs="Times New Roman"/>
          <w:sz w:val="20"/>
          <w:szCs w:val="20"/>
        </w:rPr>
        <w:tab/>
      </w:r>
    </w:p>
    <w:p w14:paraId="6DDFAB68"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Årets</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rytme</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i</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ungdomsårene</w:t>
      </w:r>
      <w:proofErr w:type="spellEnd"/>
      <w:r w:rsidRPr="00DB0417">
        <w:rPr>
          <w:rFonts w:eastAsia="Georgia" w:cs="Times New Roman"/>
          <w:sz w:val="20"/>
          <w:szCs w:val="20"/>
        </w:rPr>
        <w:tab/>
      </w:r>
    </w:p>
    <w:p w14:paraId="38BFB941"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Øvelser</w:t>
      </w:r>
      <w:proofErr w:type="spellEnd"/>
      <w:r w:rsidRPr="00DB0417">
        <w:rPr>
          <w:rFonts w:eastAsia="Georgia" w:cs="Times New Roman"/>
          <w:sz w:val="20"/>
          <w:szCs w:val="20"/>
        </w:rPr>
        <w:tab/>
      </w:r>
    </w:p>
    <w:p w14:paraId="2E32D1D9"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 xml:space="preserve">Kost </w:t>
      </w:r>
      <w:proofErr w:type="spellStart"/>
      <w:r w:rsidRPr="00DB0417">
        <w:rPr>
          <w:rFonts w:eastAsia="Georgia" w:cs="Times New Roman"/>
          <w:sz w:val="20"/>
          <w:szCs w:val="20"/>
        </w:rPr>
        <w:t>og</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krop</w:t>
      </w:r>
      <w:proofErr w:type="spellEnd"/>
      <w:r w:rsidRPr="00DB0417">
        <w:rPr>
          <w:rFonts w:eastAsia="Georgia" w:cs="Times New Roman"/>
          <w:sz w:val="20"/>
          <w:szCs w:val="20"/>
        </w:rPr>
        <w:tab/>
      </w:r>
    </w:p>
    <w:p w14:paraId="6EA94680"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lastRenderedPageBreak/>
        <w:t>Refleksion</w:t>
      </w:r>
      <w:proofErr w:type="spellEnd"/>
      <w:r w:rsidRPr="00DB0417">
        <w:rPr>
          <w:rFonts w:eastAsia="Georgia" w:cs="Times New Roman"/>
          <w:sz w:val="20"/>
          <w:szCs w:val="20"/>
        </w:rPr>
        <w:tab/>
      </w:r>
    </w:p>
    <w:p w14:paraId="6F028014"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Overgangen</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til</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fase</w:t>
      </w:r>
      <w:proofErr w:type="spellEnd"/>
      <w:r w:rsidRPr="00DB0417">
        <w:rPr>
          <w:rFonts w:eastAsia="Georgia" w:cs="Times New Roman"/>
          <w:sz w:val="20"/>
          <w:szCs w:val="20"/>
        </w:rPr>
        <w:t xml:space="preserve"> 4</w:t>
      </w:r>
      <w:r w:rsidRPr="00DB0417">
        <w:rPr>
          <w:rFonts w:eastAsia="Georgia" w:cs="Times New Roman"/>
          <w:sz w:val="20"/>
          <w:szCs w:val="20"/>
        </w:rPr>
        <w:tab/>
      </w:r>
    </w:p>
    <w:p w14:paraId="4DF8688A" w14:textId="77777777" w:rsidR="00DB0417" w:rsidRPr="00DB0417" w:rsidRDefault="00DB0417" w:rsidP="00DB0417">
      <w:pPr>
        <w:tabs>
          <w:tab w:val="right" w:leader="dot" w:pos="9026"/>
        </w:tabs>
        <w:spacing w:before="160" w:after="40"/>
        <w:rPr>
          <w:rFonts w:cs="Times New Roman"/>
        </w:rPr>
      </w:pPr>
      <w:r w:rsidRPr="00DB0417">
        <w:rPr>
          <w:rFonts w:eastAsia="Georgia" w:cs="Times New Roman"/>
          <w:b/>
          <w:bCs/>
          <w:sz w:val="22"/>
        </w:rPr>
        <w:t xml:space="preserve">Fase 4: </w:t>
      </w:r>
      <w:proofErr w:type="spellStart"/>
      <w:r w:rsidRPr="00DB0417">
        <w:rPr>
          <w:rFonts w:eastAsia="Georgia" w:cs="Times New Roman"/>
          <w:b/>
          <w:bCs/>
          <w:sz w:val="22"/>
        </w:rPr>
        <w:t>Blomstring</w:t>
      </w:r>
      <w:proofErr w:type="spellEnd"/>
      <w:r w:rsidRPr="00DB0417">
        <w:rPr>
          <w:rFonts w:eastAsia="Georgia" w:cs="Times New Roman"/>
          <w:sz w:val="22"/>
        </w:rPr>
        <w:tab/>
      </w:r>
    </w:p>
    <w:p w14:paraId="4DCF57EA"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Jord-</w:t>
      </w:r>
      <w:proofErr w:type="spellStart"/>
      <w:r w:rsidRPr="00DB0417">
        <w:rPr>
          <w:rFonts w:eastAsia="Georgia" w:cs="Times New Roman"/>
          <w:sz w:val="20"/>
          <w:szCs w:val="20"/>
        </w:rPr>
        <w:t>elementet</w:t>
      </w:r>
      <w:proofErr w:type="spellEnd"/>
      <w:r w:rsidRPr="00DB0417">
        <w:rPr>
          <w:rFonts w:eastAsia="Georgia" w:cs="Times New Roman"/>
          <w:sz w:val="20"/>
          <w:szCs w:val="20"/>
        </w:rPr>
        <w:tab/>
      </w:r>
    </w:p>
    <w:p w14:paraId="266C876C"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 xml:space="preserve">Din </w:t>
      </w:r>
      <w:proofErr w:type="spellStart"/>
      <w:r w:rsidRPr="00DB0417">
        <w:rPr>
          <w:rFonts w:eastAsia="Georgia" w:cs="Times New Roman"/>
          <w:sz w:val="20"/>
          <w:szCs w:val="20"/>
        </w:rPr>
        <w:t>fase</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lige</w:t>
      </w:r>
      <w:proofErr w:type="spellEnd"/>
      <w:r w:rsidRPr="00DB0417">
        <w:rPr>
          <w:rFonts w:eastAsia="Georgia" w:cs="Times New Roman"/>
          <w:sz w:val="20"/>
          <w:szCs w:val="20"/>
        </w:rPr>
        <w:t xml:space="preserve"> nu</w:t>
      </w:r>
      <w:r w:rsidRPr="00DB0417">
        <w:rPr>
          <w:rFonts w:eastAsia="Georgia" w:cs="Times New Roman"/>
          <w:sz w:val="20"/>
          <w:szCs w:val="20"/>
        </w:rPr>
        <w:tab/>
      </w:r>
    </w:p>
    <w:p w14:paraId="2C9404CA"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Kroppen</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i</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denne</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fase</w:t>
      </w:r>
      <w:proofErr w:type="spellEnd"/>
      <w:r w:rsidRPr="00DB0417">
        <w:rPr>
          <w:rFonts w:eastAsia="Georgia" w:cs="Times New Roman"/>
          <w:sz w:val="20"/>
          <w:szCs w:val="20"/>
        </w:rPr>
        <w:tab/>
      </w:r>
    </w:p>
    <w:p w14:paraId="458888F5"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Tryghed</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og</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bekymring</w:t>
      </w:r>
      <w:proofErr w:type="spellEnd"/>
      <w:r w:rsidRPr="00DB0417">
        <w:rPr>
          <w:rFonts w:eastAsia="Georgia" w:cs="Times New Roman"/>
          <w:sz w:val="20"/>
          <w:szCs w:val="20"/>
        </w:rPr>
        <w:tab/>
      </w:r>
    </w:p>
    <w:p w14:paraId="21FAF519"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Fasens</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råd</w:t>
      </w:r>
      <w:proofErr w:type="spellEnd"/>
      <w:r w:rsidRPr="00DB0417">
        <w:rPr>
          <w:rFonts w:eastAsia="Georgia" w:cs="Times New Roman"/>
          <w:sz w:val="20"/>
          <w:szCs w:val="20"/>
        </w:rPr>
        <w:tab/>
      </w:r>
    </w:p>
    <w:p w14:paraId="33998E9C"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Temaer</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i</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blomstringens</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år</w:t>
      </w:r>
      <w:proofErr w:type="spellEnd"/>
      <w:r w:rsidRPr="00DB0417">
        <w:rPr>
          <w:rFonts w:eastAsia="Georgia" w:cs="Times New Roman"/>
          <w:sz w:val="20"/>
          <w:szCs w:val="20"/>
        </w:rPr>
        <w:tab/>
      </w:r>
    </w:p>
    <w:p w14:paraId="2500B7F0"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 xml:space="preserve">Dine </w:t>
      </w:r>
      <w:proofErr w:type="spellStart"/>
      <w:r w:rsidRPr="00DB0417">
        <w:rPr>
          <w:rFonts w:eastAsia="Georgia" w:cs="Times New Roman"/>
          <w:sz w:val="20"/>
          <w:szCs w:val="20"/>
        </w:rPr>
        <w:t>relationer</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i</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denne</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fase</w:t>
      </w:r>
      <w:proofErr w:type="spellEnd"/>
      <w:r w:rsidRPr="00DB0417">
        <w:rPr>
          <w:rFonts w:eastAsia="Georgia" w:cs="Times New Roman"/>
          <w:sz w:val="20"/>
          <w:szCs w:val="20"/>
        </w:rPr>
        <w:tab/>
      </w:r>
    </w:p>
    <w:p w14:paraId="279D2DAF"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Årets</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rytme</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i</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blomstringstiden</w:t>
      </w:r>
      <w:proofErr w:type="spellEnd"/>
      <w:r w:rsidRPr="00DB0417">
        <w:rPr>
          <w:rFonts w:eastAsia="Georgia" w:cs="Times New Roman"/>
          <w:sz w:val="20"/>
          <w:szCs w:val="20"/>
        </w:rPr>
        <w:tab/>
      </w:r>
    </w:p>
    <w:p w14:paraId="53EE4E97"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Øvelser</w:t>
      </w:r>
      <w:proofErr w:type="spellEnd"/>
      <w:r w:rsidRPr="00DB0417">
        <w:rPr>
          <w:rFonts w:eastAsia="Georgia" w:cs="Times New Roman"/>
          <w:sz w:val="20"/>
          <w:szCs w:val="20"/>
        </w:rPr>
        <w:tab/>
      </w:r>
    </w:p>
    <w:p w14:paraId="7849E3A6"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 xml:space="preserve">Kost </w:t>
      </w:r>
      <w:proofErr w:type="spellStart"/>
      <w:r w:rsidRPr="00DB0417">
        <w:rPr>
          <w:rFonts w:eastAsia="Georgia" w:cs="Times New Roman"/>
          <w:sz w:val="20"/>
          <w:szCs w:val="20"/>
        </w:rPr>
        <w:t>og</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krop</w:t>
      </w:r>
      <w:proofErr w:type="spellEnd"/>
      <w:r w:rsidRPr="00DB0417">
        <w:rPr>
          <w:rFonts w:eastAsia="Georgia" w:cs="Times New Roman"/>
          <w:sz w:val="20"/>
          <w:szCs w:val="20"/>
        </w:rPr>
        <w:tab/>
      </w:r>
    </w:p>
    <w:p w14:paraId="45AF4D9E"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Refleksion</w:t>
      </w:r>
      <w:proofErr w:type="spellEnd"/>
      <w:r w:rsidRPr="00DB0417">
        <w:rPr>
          <w:rFonts w:eastAsia="Georgia" w:cs="Times New Roman"/>
          <w:sz w:val="20"/>
          <w:szCs w:val="20"/>
        </w:rPr>
        <w:tab/>
      </w:r>
    </w:p>
    <w:p w14:paraId="7141790B"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Overgangen</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til</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fase</w:t>
      </w:r>
      <w:proofErr w:type="spellEnd"/>
      <w:r w:rsidRPr="00DB0417">
        <w:rPr>
          <w:rFonts w:eastAsia="Georgia" w:cs="Times New Roman"/>
          <w:sz w:val="20"/>
          <w:szCs w:val="20"/>
        </w:rPr>
        <w:t xml:space="preserve"> 5</w:t>
      </w:r>
      <w:r w:rsidRPr="00DB0417">
        <w:rPr>
          <w:rFonts w:eastAsia="Georgia" w:cs="Times New Roman"/>
          <w:sz w:val="20"/>
          <w:szCs w:val="20"/>
        </w:rPr>
        <w:tab/>
      </w:r>
    </w:p>
    <w:p w14:paraId="77CD823F" w14:textId="77777777" w:rsidR="00DB0417" w:rsidRPr="00DB0417" w:rsidRDefault="00DB0417" w:rsidP="00DB0417">
      <w:pPr>
        <w:tabs>
          <w:tab w:val="right" w:leader="dot" w:pos="9026"/>
        </w:tabs>
        <w:spacing w:before="160" w:after="40"/>
        <w:rPr>
          <w:rFonts w:cs="Times New Roman"/>
        </w:rPr>
      </w:pPr>
      <w:r w:rsidRPr="00DB0417">
        <w:rPr>
          <w:rFonts w:eastAsia="Georgia" w:cs="Times New Roman"/>
          <w:b/>
          <w:bCs/>
          <w:sz w:val="22"/>
        </w:rPr>
        <w:t>Fase 5: Ansvar</w:t>
      </w:r>
      <w:r w:rsidRPr="00DB0417">
        <w:rPr>
          <w:rFonts w:eastAsia="Georgia" w:cs="Times New Roman"/>
          <w:sz w:val="22"/>
        </w:rPr>
        <w:tab/>
      </w:r>
    </w:p>
    <w:p w14:paraId="220A9044"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Jord-</w:t>
      </w:r>
      <w:proofErr w:type="spellStart"/>
      <w:r w:rsidRPr="00DB0417">
        <w:rPr>
          <w:rFonts w:eastAsia="Georgia" w:cs="Times New Roman"/>
          <w:sz w:val="20"/>
          <w:szCs w:val="20"/>
        </w:rPr>
        <w:t>elementet</w:t>
      </w:r>
      <w:proofErr w:type="spellEnd"/>
      <w:r w:rsidRPr="00DB0417">
        <w:rPr>
          <w:rFonts w:eastAsia="Georgia" w:cs="Times New Roman"/>
          <w:sz w:val="20"/>
          <w:szCs w:val="20"/>
        </w:rPr>
        <w:tab/>
      </w:r>
    </w:p>
    <w:p w14:paraId="0A4D5168"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 xml:space="preserve">Din </w:t>
      </w:r>
      <w:proofErr w:type="spellStart"/>
      <w:r w:rsidRPr="00DB0417">
        <w:rPr>
          <w:rFonts w:eastAsia="Georgia" w:cs="Times New Roman"/>
          <w:sz w:val="20"/>
          <w:szCs w:val="20"/>
        </w:rPr>
        <w:t>fase</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lige</w:t>
      </w:r>
      <w:proofErr w:type="spellEnd"/>
      <w:r w:rsidRPr="00DB0417">
        <w:rPr>
          <w:rFonts w:eastAsia="Georgia" w:cs="Times New Roman"/>
          <w:sz w:val="20"/>
          <w:szCs w:val="20"/>
        </w:rPr>
        <w:t xml:space="preserve"> nu</w:t>
      </w:r>
      <w:r w:rsidRPr="00DB0417">
        <w:rPr>
          <w:rFonts w:eastAsia="Georgia" w:cs="Times New Roman"/>
          <w:sz w:val="20"/>
          <w:szCs w:val="20"/>
        </w:rPr>
        <w:tab/>
      </w:r>
    </w:p>
    <w:p w14:paraId="5338A7F2"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Kroppen</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i</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denne</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fase</w:t>
      </w:r>
      <w:proofErr w:type="spellEnd"/>
      <w:r w:rsidRPr="00DB0417">
        <w:rPr>
          <w:rFonts w:eastAsia="Georgia" w:cs="Times New Roman"/>
          <w:sz w:val="20"/>
          <w:szCs w:val="20"/>
        </w:rPr>
        <w:tab/>
      </w:r>
    </w:p>
    <w:p w14:paraId="3F8FCC5A"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Bekymring</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og</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omsorg</w:t>
      </w:r>
      <w:proofErr w:type="spellEnd"/>
      <w:r w:rsidRPr="00DB0417">
        <w:rPr>
          <w:rFonts w:eastAsia="Georgia" w:cs="Times New Roman"/>
          <w:sz w:val="20"/>
          <w:szCs w:val="20"/>
        </w:rPr>
        <w:tab/>
      </w:r>
    </w:p>
    <w:p w14:paraId="0A9F5F95"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Fasens</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råd</w:t>
      </w:r>
      <w:proofErr w:type="spellEnd"/>
      <w:r w:rsidRPr="00DB0417">
        <w:rPr>
          <w:rFonts w:eastAsia="Georgia" w:cs="Times New Roman"/>
          <w:sz w:val="20"/>
          <w:szCs w:val="20"/>
        </w:rPr>
        <w:tab/>
      </w:r>
    </w:p>
    <w:p w14:paraId="1F22842A"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Temaer</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i</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ansvarets</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år</w:t>
      </w:r>
      <w:proofErr w:type="spellEnd"/>
      <w:r w:rsidRPr="00DB0417">
        <w:rPr>
          <w:rFonts w:eastAsia="Georgia" w:cs="Times New Roman"/>
          <w:sz w:val="20"/>
          <w:szCs w:val="20"/>
        </w:rPr>
        <w:tab/>
      </w:r>
    </w:p>
    <w:p w14:paraId="0A34F91B"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 xml:space="preserve">Dine </w:t>
      </w:r>
      <w:proofErr w:type="spellStart"/>
      <w:r w:rsidRPr="00DB0417">
        <w:rPr>
          <w:rFonts w:eastAsia="Georgia" w:cs="Times New Roman"/>
          <w:sz w:val="20"/>
          <w:szCs w:val="20"/>
        </w:rPr>
        <w:t>relationer</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i</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denne</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fase</w:t>
      </w:r>
      <w:proofErr w:type="spellEnd"/>
      <w:r w:rsidRPr="00DB0417">
        <w:rPr>
          <w:rFonts w:eastAsia="Georgia" w:cs="Times New Roman"/>
          <w:sz w:val="20"/>
          <w:szCs w:val="20"/>
        </w:rPr>
        <w:tab/>
      </w:r>
    </w:p>
    <w:p w14:paraId="2D453CFA"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Årets</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rytme</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i</w:t>
      </w:r>
      <w:proofErr w:type="spellEnd"/>
      <w:r w:rsidRPr="00DB0417">
        <w:rPr>
          <w:rFonts w:eastAsia="Georgia" w:cs="Times New Roman"/>
          <w:sz w:val="20"/>
          <w:szCs w:val="20"/>
        </w:rPr>
        <w:t xml:space="preserve"> de </w:t>
      </w:r>
      <w:proofErr w:type="spellStart"/>
      <w:r w:rsidRPr="00DB0417">
        <w:rPr>
          <w:rFonts w:eastAsia="Georgia" w:cs="Times New Roman"/>
          <w:sz w:val="20"/>
          <w:szCs w:val="20"/>
        </w:rPr>
        <w:t>travle</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år</w:t>
      </w:r>
      <w:proofErr w:type="spellEnd"/>
      <w:r w:rsidRPr="00DB0417">
        <w:rPr>
          <w:rFonts w:eastAsia="Georgia" w:cs="Times New Roman"/>
          <w:sz w:val="20"/>
          <w:szCs w:val="20"/>
        </w:rPr>
        <w:tab/>
      </w:r>
    </w:p>
    <w:p w14:paraId="54411730"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Øvelser</w:t>
      </w:r>
      <w:proofErr w:type="spellEnd"/>
      <w:r w:rsidRPr="00DB0417">
        <w:rPr>
          <w:rFonts w:eastAsia="Georgia" w:cs="Times New Roman"/>
          <w:sz w:val="20"/>
          <w:szCs w:val="20"/>
        </w:rPr>
        <w:tab/>
      </w:r>
    </w:p>
    <w:p w14:paraId="60237A81"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 xml:space="preserve">Kost </w:t>
      </w:r>
      <w:proofErr w:type="spellStart"/>
      <w:r w:rsidRPr="00DB0417">
        <w:rPr>
          <w:rFonts w:eastAsia="Georgia" w:cs="Times New Roman"/>
          <w:sz w:val="20"/>
          <w:szCs w:val="20"/>
        </w:rPr>
        <w:t>og</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krop</w:t>
      </w:r>
      <w:proofErr w:type="spellEnd"/>
      <w:r w:rsidRPr="00DB0417">
        <w:rPr>
          <w:rFonts w:eastAsia="Georgia" w:cs="Times New Roman"/>
          <w:sz w:val="20"/>
          <w:szCs w:val="20"/>
        </w:rPr>
        <w:tab/>
      </w:r>
    </w:p>
    <w:p w14:paraId="4C1FA08C"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Refleksion</w:t>
      </w:r>
      <w:proofErr w:type="spellEnd"/>
      <w:r w:rsidRPr="00DB0417">
        <w:rPr>
          <w:rFonts w:eastAsia="Georgia" w:cs="Times New Roman"/>
          <w:sz w:val="20"/>
          <w:szCs w:val="20"/>
        </w:rPr>
        <w:tab/>
      </w:r>
    </w:p>
    <w:p w14:paraId="745EF419"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Overgangen</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til</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fase</w:t>
      </w:r>
      <w:proofErr w:type="spellEnd"/>
      <w:r w:rsidRPr="00DB0417">
        <w:rPr>
          <w:rFonts w:eastAsia="Georgia" w:cs="Times New Roman"/>
          <w:sz w:val="20"/>
          <w:szCs w:val="20"/>
        </w:rPr>
        <w:t xml:space="preserve"> 6</w:t>
      </w:r>
      <w:r w:rsidRPr="00DB0417">
        <w:rPr>
          <w:rFonts w:eastAsia="Georgia" w:cs="Times New Roman"/>
          <w:sz w:val="20"/>
          <w:szCs w:val="20"/>
        </w:rPr>
        <w:tab/>
      </w:r>
    </w:p>
    <w:p w14:paraId="79C749BB" w14:textId="77777777" w:rsidR="00DB0417" w:rsidRPr="00DB0417" w:rsidRDefault="00DB0417" w:rsidP="00DB0417">
      <w:pPr>
        <w:tabs>
          <w:tab w:val="right" w:leader="dot" w:pos="9026"/>
        </w:tabs>
        <w:spacing w:before="160" w:after="40"/>
        <w:rPr>
          <w:rFonts w:cs="Times New Roman"/>
        </w:rPr>
      </w:pPr>
      <w:r w:rsidRPr="00DB0417">
        <w:rPr>
          <w:rFonts w:eastAsia="Georgia" w:cs="Times New Roman"/>
          <w:b/>
          <w:bCs/>
          <w:sz w:val="22"/>
        </w:rPr>
        <w:t xml:space="preserve">Fase 6: </w:t>
      </w:r>
      <w:proofErr w:type="spellStart"/>
      <w:r w:rsidRPr="00DB0417">
        <w:rPr>
          <w:rFonts w:eastAsia="Georgia" w:cs="Times New Roman"/>
          <w:b/>
          <w:bCs/>
          <w:sz w:val="22"/>
        </w:rPr>
        <w:t>Modning</w:t>
      </w:r>
      <w:proofErr w:type="spellEnd"/>
      <w:r w:rsidRPr="00DB0417">
        <w:rPr>
          <w:rFonts w:eastAsia="Georgia" w:cs="Times New Roman"/>
          <w:sz w:val="22"/>
        </w:rPr>
        <w:tab/>
      </w:r>
    </w:p>
    <w:p w14:paraId="6D64854A"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Metal-</w:t>
      </w:r>
      <w:proofErr w:type="spellStart"/>
      <w:r w:rsidRPr="00DB0417">
        <w:rPr>
          <w:rFonts w:eastAsia="Georgia" w:cs="Times New Roman"/>
          <w:sz w:val="20"/>
          <w:szCs w:val="20"/>
        </w:rPr>
        <w:t>elementet</w:t>
      </w:r>
      <w:proofErr w:type="spellEnd"/>
      <w:r w:rsidRPr="00DB0417">
        <w:rPr>
          <w:rFonts w:eastAsia="Georgia" w:cs="Times New Roman"/>
          <w:sz w:val="20"/>
          <w:szCs w:val="20"/>
        </w:rPr>
        <w:tab/>
      </w:r>
    </w:p>
    <w:p w14:paraId="445A598D"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 xml:space="preserve">Din </w:t>
      </w:r>
      <w:proofErr w:type="spellStart"/>
      <w:r w:rsidRPr="00DB0417">
        <w:rPr>
          <w:rFonts w:eastAsia="Georgia" w:cs="Times New Roman"/>
          <w:sz w:val="20"/>
          <w:szCs w:val="20"/>
        </w:rPr>
        <w:t>fase</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lige</w:t>
      </w:r>
      <w:proofErr w:type="spellEnd"/>
      <w:r w:rsidRPr="00DB0417">
        <w:rPr>
          <w:rFonts w:eastAsia="Georgia" w:cs="Times New Roman"/>
          <w:sz w:val="20"/>
          <w:szCs w:val="20"/>
        </w:rPr>
        <w:t xml:space="preserve"> nu</w:t>
      </w:r>
      <w:r w:rsidRPr="00DB0417">
        <w:rPr>
          <w:rFonts w:eastAsia="Georgia" w:cs="Times New Roman"/>
          <w:sz w:val="20"/>
          <w:szCs w:val="20"/>
        </w:rPr>
        <w:tab/>
      </w:r>
    </w:p>
    <w:p w14:paraId="592A3ED4"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Kroppen</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i</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denne</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fase</w:t>
      </w:r>
      <w:proofErr w:type="spellEnd"/>
      <w:r w:rsidRPr="00DB0417">
        <w:rPr>
          <w:rFonts w:eastAsia="Georgia" w:cs="Times New Roman"/>
          <w:sz w:val="20"/>
          <w:szCs w:val="20"/>
        </w:rPr>
        <w:tab/>
      </w:r>
    </w:p>
    <w:p w14:paraId="44B9253B"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Skelneevne</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og</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begyndende</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vemod</w:t>
      </w:r>
      <w:proofErr w:type="spellEnd"/>
      <w:r w:rsidRPr="00DB0417">
        <w:rPr>
          <w:rFonts w:eastAsia="Georgia" w:cs="Times New Roman"/>
          <w:sz w:val="20"/>
          <w:szCs w:val="20"/>
        </w:rPr>
        <w:tab/>
      </w:r>
    </w:p>
    <w:p w14:paraId="0DD61696"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Fasens</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råd</w:t>
      </w:r>
      <w:proofErr w:type="spellEnd"/>
      <w:r w:rsidRPr="00DB0417">
        <w:rPr>
          <w:rFonts w:eastAsia="Georgia" w:cs="Times New Roman"/>
          <w:sz w:val="20"/>
          <w:szCs w:val="20"/>
        </w:rPr>
        <w:tab/>
      </w:r>
    </w:p>
    <w:p w14:paraId="692D3D46"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Temaer</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i</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modningsårene</w:t>
      </w:r>
      <w:proofErr w:type="spellEnd"/>
      <w:r w:rsidRPr="00DB0417">
        <w:rPr>
          <w:rFonts w:eastAsia="Georgia" w:cs="Times New Roman"/>
          <w:sz w:val="20"/>
          <w:szCs w:val="20"/>
        </w:rPr>
        <w:tab/>
      </w:r>
    </w:p>
    <w:p w14:paraId="07949CE5"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 xml:space="preserve">Dine </w:t>
      </w:r>
      <w:proofErr w:type="spellStart"/>
      <w:r w:rsidRPr="00DB0417">
        <w:rPr>
          <w:rFonts w:eastAsia="Georgia" w:cs="Times New Roman"/>
          <w:sz w:val="20"/>
          <w:szCs w:val="20"/>
        </w:rPr>
        <w:t>relationer</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i</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denne</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fase</w:t>
      </w:r>
      <w:proofErr w:type="spellEnd"/>
      <w:r w:rsidRPr="00DB0417">
        <w:rPr>
          <w:rFonts w:eastAsia="Georgia" w:cs="Times New Roman"/>
          <w:sz w:val="20"/>
          <w:szCs w:val="20"/>
        </w:rPr>
        <w:tab/>
      </w:r>
    </w:p>
    <w:p w14:paraId="6B53B755"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Årets</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rytme</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i</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modningsårene</w:t>
      </w:r>
      <w:proofErr w:type="spellEnd"/>
      <w:r w:rsidRPr="00DB0417">
        <w:rPr>
          <w:rFonts w:eastAsia="Georgia" w:cs="Times New Roman"/>
          <w:sz w:val="20"/>
          <w:szCs w:val="20"/>
        </w:rPr>
        <w:tab/>
      </w:r>
    </w:p>
    <w:p w14:paraId="05AD3649"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Øvelser</w:t>
      </w:r>
      <w:proofErr w:type="spellEnd"/>
      <w:r w:rsidRPr="00DB0417">
        <w:rPr>
          <w:rFonts w:eastAsia="Georgia" w:cs="Times New Roman"/>
          <w:sz w:val="20"/>
          <w:szCs w:val="20"/>
        </w:rPr>
        <w:tab/>
      </w:r>
    </w:p>
    <w:p w14:paraId="6108527A"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 xml:space="preserve">Kost </w:t>
      </w:r>
      <w:proofErr w:type="spellStart"/>
      <w:r w:rsidRPr="00DB0417">
        <w:rPr>
          <w:rFonts w:eastAsia="Georgia" w:cs="Times New Roman"/>
          <w:sz w:val="20"/>
          <w:szCs w:val="20"/>
        </w:rPr>
        <w:t>og</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krop</w:t>
      </w:r>
      <w:proofErr w:type="spellEnd"/>
      <w:r w:rsidRPr="00DB0417">
        <w:rPr>
          <w:rFonts w:eastAsia="Georgia" w:cs="Times New Roman"/>
          <w:sz w:val="20"/>
          <w:szCs w:val="20"/>
        </w:rPr>
        <w:tab/>
      </w:r>
    </w:p>
    <w:p w14:paraId="175108DC"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Refleksion</w:t>
      </w:r>
      <w:proofErr w:type="spellEnd"/>
      <w:r w:rsidRPr="00DB0417">
        <w:rPr>
          <w:rFonts w:eastAsia="Georgia" w:cs="Times New Roman"/>
          <w:sz w:val="20"/>
          <w:szCs w:val="20"/>
        </w:rPr>
        <w:tab/>
      </w:r>
    </w:p>
    <w:p w14:paraId="1ACDA10A"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Overgangen</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til</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fase</w:t>
      </w:r>
      <w:proofErr w:type="spellEnd"/>
      <w:r w:rsidRPr="00DB0417">
        <w:rPr>
          <w:rFonts w:eastAsia="Georgia" w:cs="Times New Roman"/>
          <w:sz w:val="20"/>
          <w:szCs w:val="20"/>
        </w:rPr>
        <w:t xml:space="preserve"> 7</w:t>
      </w:r>
      <w:r w:rsidRPr="00DB0417">
        <w:rPr>
          <w:rFonts w:eastAsia="Georgia" w:cs="Times New Roman"/>
          <w:sz w:val="20"/>
          <w:szCs w:val="20"/>
        </w:rPr>
        <w:tab/>
      </w:r>
    </w:p>
    <w:p w14:paraId="5DA7AA30" w14:textId="77777777" w:rsidR="00DB0417" w:rsidRPr="00DB0417" w:rsidRDefault="00DB0417" w:rsidP="00DB0417">
      <w:pPr>
        <w:tabs>
          <w:tab w:val="right" w:leader="dot" w:pos="9026"/>
        </w:tabs>
        <w:spacing w:before="160" w:after="40"/>
        <w:rPr>
          <w:rFonts w:cs="Times New Roman"/>
        </w:rPr>
      </w:pPr>
      <w:r w:rsidRPr="00DB0417">
        <w:rPr>
          <w:rFonts w:eastAsia="Georgia" w:cs="Times New Roman"/>
          <w:b/>
          <w:bCs/>
          <w:sz w:val="22"/>
        </w:rPr>
        <w:t>Fase 7: Høst</w:t>
      </w:r>
      <w:r w:rsidRPr="00DB0417">
        <w:rPr>
          <w:rFonts w:eastAsia="Georgia" w:cs="Times New Roman"/>
          <w:sz w:val="22"/>
        </w:rPr>
        <w:tab/>
      </w:r>
    </w:p>
    <w:p w14:paraId="0438DE10"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Metal-</w:t>
      </w:r>
      <w:proofErr w:type="spellStart"/>
      <w:r w:rsidRPr="00DB0417">
        <w:rPr>
          <w:rFonts w:eastAsia="Georgia" w:cs="Times New Roman"/>
          <w:sz w:val="20"/>
          <w:szCs w:val="20"/>
        </w:rPr>
        <w:t>elementet</w:t>
      </w:r>
      <w:proofErr w:type="spellEnd"/>
      <w:r w:rsidRPr="00DB0417">
        <w:rPr>
          <w:rFonts w:eastAsia="Georgia" w:cs="Times New Roman"/>
          <w:sz w:val="20"/>
          <w:szCs w:val="20"/>
        </w:rPr>
        <w:tab/>
      </w:r>
    </w:p>
    <w:p w14:paraId="14ABD180"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 xml:space="preserve">Din </w:t>
      </w:r>
      <w:proofErr w:type="spellStart"/>
      <w:r w:rsidRPr="00DB0417">
        <w:rPr>
          <w:rFonts w:eastAsia="Georgia" w:cs="Times New Roman"/>
          <w:sz w:val="20"/>
          <w:szCs w:val="20"/>
        </w:rPr>
        <w:t>fase</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lige</w:t>
      </w:r>
      <w:proofErr w:type="spellEnd"/>
      <w:r w:rsidRPr="00DB0417">
        <w:rPr>
          <w:rFonts w:eastAsia="Georgia" w:cs="Times New Roman"/>
          <w:sz w:val="20"/>
          <w:szCs w:val="20"/>
        </w:rPr>
        <w:t xml:space="preserve"> nu</w:t>
      </w:r>
      <w:r w:rsidRPr="00DB0417">
        <w:rPr>
          <w:rFonts w:eastAsia="Georgia" w:cs="Times New Roman"/>
          <w:sz w:val="20"/>
          <w:szCs w:val="20"/>
        </w:rPr>
        <w:tab/>
      </w:r>
    </w:p>
    <w:p w14:paraId="1E90CC21"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Kroppen</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i</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denne</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fase</w:t>
      </w:r>
      <w:proofErr w:type="spellEnd"/>
      <w:r w:rsidRPr="00DB0417">
        <w:rPr>
          <w:rFonts w:eastAsia="Georgia" w:cs="Times New Roman"/>
          <w:sz w:val="20"/>
          <w:szCs w:val="20"/>
        </w:rPr>
        <w:tab/>
      </w:r>
    </w:p>
    <w:p w14:paraId="33F3E368"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Skelneevne</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og</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vemod</w:t>
      </w:r>
      <w:proofErr w:type="spellEnd"/>
      <w:r w:rsidRPr="00DB0417">
        <w:rPr>
          <w:rFonts w:eastAsia="Georgia" w:cs="Times New Roman"/>
          <w:sz w:val="20"/>
          <w:szCs w:val="20"/>
        </w:rPr>
        <w:tab/>
      </w:r>
    </w:p>
    <w:p w14:paraId="2E67E952"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lastRenderedPageBreak/>
        <w:t>Fasens</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råd</w:t>
      </w:r>
      <w:proofErr w:type="spellEnd"/>
      <w:r w:rsidRPr="00DB0417">
        <w:rPr>
          <w:rFonts w:eastAsia="Georgia" w:cs="Times New Roman"/>
          <w:sz w:val="20"/>
          <w:szCs w:val="20"/>
        </w:rPr>
        <w:tab/>
      </w:r>
    </w:p>
    <w:p w14:paraId="636EAEC7"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Temaer</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i</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høstårene</w:t>
      </w:r>
      <w:proofErr w:type="spellEnd"/>
      <w:r w:rsidRPr="00DB0417">
        <w:rPr>
          <w:rFonts w:eastAsia="Georgia" w:cs="Times New Roman"/>
          <w:sz w:val="20"/>
          <w:szCs w:val="20"/>
        </w:rPr>
        <w:tab/>
      </w:r>
    </w:p>
    <w:p w14:paraId="2833E6C8"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 xml:space="preserve">Dine </w:t>
      </w:r>
      <w:proofErr w:type="spellStart"/>
      <w:r w:rsidRPr="00DB0417">
        <w:rPr>
          <w:rFonts w:eastAsia="Georgia" w:cs="Times New Roman"/>
          <w:sz w:val="20"/>
          <w:szCs w:val="20"/>
        </w:rPr>
        <w:t>relationer</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i</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denne</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fase</w:t>
      </w:r>
      <w:proofErr w:type="spellEnd"/>
      <w:r w:rsidRPr="00DB0417">
        <w:rPr>
          <w:rFonts w:eastAsia="Georgia" w:cs="Times New Roman"/>
          <w:sz w:val="20"/>
          <w:szCs w:val="20"/>
        </w:rPr>
        <w:tab/>
      </w:r>
    </w:p>
    <w:p w14:paraId="6A293C01"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Årets</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rytme</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i</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høstårene</w:t>
      </w:r>
      <w:proofErr w:type="spellEnd"/>
      <w:r w:rsidRPr="00DB0417">
        <w:rPr>
          <w:rFonts w:eastAsia="Georgia" w:cs="Times New Roman"/>
          <w:sz w:val="20"/>
          <w:szCs w:val="20"/>
        </w:rPr>
        <w:tab/>
      </w:r>
    </w:p>
    <w:p w14:paraId="4AEFD8CA"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Øvelser</w:t>
      </w:r>
      <w:proofErr w:type="spellEnd"/>
      <w:r w:rsidRPr="00DB0417">
        <w:rPr>
          <w:rFonts w:eastAsia="Georgia" w:cs="Times New Roman"/>
          <w:sz w:val="20"/>
          <w:szCs w:val="20"/>
        </w:rPr>
        <w:tab/>
      </w:r>
    </w:p>
    <w:p w14:paraId="6E5CA2D5"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 xml:space="preserve">Kost </w:t>
      </w:r>
      <w:proofErr w:type="spellStart"/>
      <w:r w:rsidRPr="00DB0417">
        <w:rPr>
          <w:rFonts w:eastAsia="Georgia" w:cs="Times New Roman"/>
          <w:sz w:val="20"/>
          <w:szCs w:val="20"/>
        </w:rPr>
        <w:t>og</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krop</w:t>
      </w:r>
      <w:proofErr w:type="spellEnd"/>
      <w:r w:rsidRPr="00DB0417">
        <w:rPr>
          <w:rFonts w:eastAsia="Georgia" w:cs="Times New Roman"/>
          <w:sz w:val="20"/>
          <w:szCs w:val="20"/>
        </w:rPr>
        <w:tab/>
      </w:r>
    </w:p>
    <w:p w14:paraId="72DFC355"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Refleksion</w:t>
      </w:r>
      <w:proofErr w:type="spellEnd"/>
      <w:r w:rsidRPr="00DB0417">
        <w:rPr>
          <w:rFonts w:eastAsia="Georgia" w:cs="Times New Roman"/>
          <w:sz w:val="20"/>
          <w:szCs w:val="20"/>
        </w:rPr>
        <w:tab/>
      </w:r>
    </w:p>
    <w:p w14:paraId="0D557AC2"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Overgangen</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til</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fase</w:t>
      </w:r>
      <w:proofErr w:type="spellEnd"/>
      <w:r w:rsidRPr="00DB0417">
        <w:rPr>
          <w:rFonts w:eastAsia="Georgia" w:cs="Times New Roman"/>
          <w:sz w:val="20"/>
          <w:szCs w:val="20"/>
        </w:rPr>
        <w:t xml:space="preserve"> 8</w:t>
      </w:r>
      <w:r w:rsidRPr="00DB0417">
        <w:rPr>
          <w:rFonts w:eastAsia="Georgia" w:cs="Times New Roman"/>
          <w:sz w:val="20"/>
          <w:szCs w:val="20"/>
        </w:rPr>
        <w:tab/>
      </w:r>
    </w:p>
    <w:p w14:paraId="23532717" w14:textId="77777777" w:rsidR="00DB0417" w:rsidRPr="00DB0417" w:rsidRDefault="00DB0417" w:rsidP="00DB0417">
      <w:pPr>
        <w:tabs>
          <w:tab w:val="right" w:leader="dot" w:pos="9026"/>
        </w:tabs>
        <w:spacing w:before="160" w:after="40"/>
        <w:rPr>
          <w:rFonts w:cs="Times New Roman"/>
        </w:rPr>
      </w:pPr>
      <w:r w:rsidRPr="00DB0417">
        <w:rPr>
          <w:rFonts w:eastAsia="Georgia" w:cs="Times New Roman"/>
          <w:b/>
          <w:bCs/>
          <w:sz w:val="22"/>
        </w:rPr>
        <w:t xml:space="preserve">Fase 8: </w:t>
      </w:r>
      <w:proofErr w:type="spellStart"/>
      <w:r w:rsidRPr="00DB0417">
        <w:rPr>
          <w:rFonts w:eastAsia="Georgia" w:cs="Times New Roman"/>
          <w:b/>
          <w:bCs/>
          <w:sz w:val="22"/>
        </w:rPr>
        <w:t>Stilhed</w:t>
      </w:r>
      <w:proofErr w:type="spellEnd"/>
      <w:r w:rsidRPr="00DB0417">
        <w:rPr>
          <w:rFonts w:eastAsia="Georgia" w:cs="Times New Roman"/>
          <w:sz w:val="22"/>
        </w:rPr>
        <w:tab/>
      </w:r>
    </w:p>
    <w:p w14:paraId="480F6330"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Vand-</w:t>
      </w:r>
      <w:proofErr w:type="spellStart"/>
      <w:r w:rsidRPr="00DB0417">
        <w:rPr>
          <w:rFonts w:eastAsia="Georgia" w:cs="Times New Roman"/>
          <w:sz w:val="20"/>
          <w:szCs w:val="20"/>
        </w:rPr>
        <w:t>elementet</w:t>
      </w:r>
      <w:proofErr w:type="spellEnd"/>
      <w:r w:rsidRPr="00DB0417">
        <w:rPr>
          <w:rFonts w:eastAsia="Georgia" w:cs="Times New Roman"/>
          <w:sz w:val="20"/>
          <w:szCs w:val="20"/>
        </w:rPr>
        <w:tab/>
      </w:r>
    </w:p>
    <w:p w14:paraId="115D0D5E"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 xml:space="preserve">Din </w:t>
      </w:r>
      <w:proofErr w:type="spellStart"/>
      <w:r w:rsidRPr="00DB0417">
        <w:rPr>
          <w:rFonts w:eastAsia="Georgia" w:cs="Times New Roman"/>
          <w:sz w:val="20"/>
          <w:szCs w:val="20"/>
        </w:rPr>
        <w:t>fase</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lige</w:t>
      </w:r>
      <w:proofErr w:type="spellEnd"/>
      <w:r w:rsidRPr="00DB0417">
        <w:rPr>
          <w:rFonts w:eastAsia="Georgia" w:cs="Times New Roman"/>
          <w:sz w:val="20"/>
          <w:szCs w:val="20"/>
        </w:rPr>
        <w:t xml:space="preserve"> nu</w:t>
      </w:r>
      <w:r w:rsidRPr="00DB0417">
        <w:rPr>
          <w:rFonts w:eastAsia="Georgia" w:cs="Times New Roman"/>
          <w:sz w:val="20"/>
          <w:szCs w:val="20"/>
        </w:rPr>
        <w:tab/>
      </w:r>
    </w:p>
    <w:p w14:paraId="39D69C53"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Kroppen</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i</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denne</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fase</w:t>
      </w:r>
      <w:proofErr w:type="spellEnd"/>
      <w:r w:rsidRPr="00DB0417">
        <w:rPr>
          <w:rFonts w:eastAsia="Georgia" w:cs="Times New Roman"/>
          <w:sz w:val="20"/>
          <w:szCs w:val="20"/>
        </w:rPr>
        <w:tab/>
      </w:r>
    </w:p>
    <w:p w14:paraId="7937F96F"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Frygt</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og</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visdom</w:t>
      </w:r>
      <w:proofErr w:type="spellEnd"/>
      <w:r w:rsidRPr="00DB0417">
        <w:rPr>
          <w:rFonts w:eastAsia="Georgia" w:cs="Times New Roman"/>
          <w:sz w:val="20"/>
          <w:szCs w:val="20"/>
        </w:rPr>
        <w:tab/>
      </w:r>
    </w:p>
    <w:p w14:paraId="73691CFE"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Fasens</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råd</w:t>
      </w:r>
      <w:proofErr w:type="spellEnd"/>
      <w:r w:rsidRPr="00DB0417">
        <w:rPr>
          <w:rFonts w:eastAsia="Georgia" w:cs="Times New Roman"/>
          <w:sz w:val="20"/>
          <w:szCs w:val="20"/>
        </w:rPr>
        <w:tab/>
      </w:r>
    </w:p>
    <w:p w14:paraId="228A3E47"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Temaer</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i</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stilhedens</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år</w:t>
      </w:r>
      <w:proofErr w:type="spellEnd"/>
      <w:r w:rsidRPr="00DB0417">
        <w:rPr>
          <w:rFonts w:eastAsia="Georgia" w:cs="Times New Roman"/>
          <w:sz w:val="20"/>
          <w:szCs w:val="20"/>
        </w:rPr>
        <w:tab/>
      </w:r>
    </w:p>
    <w:p w14:paraId="2C83E2F7"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 xml:space="preserve">Dine </w:t>
      </w:r>
      <w:proofErr w:type="spellStart"/>
      <w:r w:rsidRPr="00DB0417">
        <w:rPr>
          <w:rFonts w:eastAsia="Georgia" w:cs="Times New Roman"/>
          <w:sz w:val="20"/>
          <w:szCs w:val="20"/>
        </w:rPr>
        <w:t>relationer</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i</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denne</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fase</w:t>
      </w:r>
      <w:proofErr w:type="spellEnd"/>
      <w:r w:rsidRPr="00DB0417">
        <w:rPr>
          <w:rFonts w:eastAsia="Georgia" w:cs="Times New Roman"/>
          <w:sz w:val="20"/>
          <w:szCs w:val="20"/>
        </w:rPr>
        <w:tab/>
      </w:r>
    </w:p>
    <w:p w14:paraId="5AA6E7E8"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Årets</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rytme</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i</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stilhedens</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år</w:t>
      </w:r>
      <w:proofErr w:type="spellEnd"/>
      <w:r w:rsidRPr="00DB0417">
        <w:rPr>
          <w:rFonts w:eastAsia="Georgia" w:cs="Times New Roman"/>
          <w:sz w:val="20"/>
          <w:szCs w:val="20"/>
        </w:rPr>
        <w:tab/>
      </w:r>
    </w:p>
    <w:p w14:paraId="501BA8BD"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Øvelser</w:t>
      </w:r>
      <w:proofErr w:type="spellEnd"/>
      <w:r w:rsidRPr="00DB0417">
        <w:rPr>
          <w:rFonts w:eastAsia="Georgia" w:cs="Times New Roman"/>
          <w:sz w:val="20"/>
          <w:szCs w:val="20"/>
        </w:rPr>
        <w:tab/>
      </w:r>
    </w:p>
    <w:p w14:paraId="5025455B"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 xml:space="preserve">Kost </w:t>
      </w:r>
      <w:proofErr w:type="spellStart"/>
      <w:r w:rsidRPr="00DB0417">
        <w:rPr>
          <w:rFonts w:eastAsia="Georgia" w:cs="Times New Roman"/>
          <w:sz w:val="20"/>
          <w:szCs w:val="20"/>
        </w:rPr>
        <w:t>og</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krop</w:t>
      </w:r>
      <w:proofErr w:type="spellEnd"/>
      <w:r w:rsidRPr="00DB0417">
        <w:rPr>
          <w:rFonts w:eastAsia="Georgia" w:cs="Times New Roman"/>
          <w:sz w:val="20"/>
          <w:szCs w:val="20"/>
        </w:rPr>
        <w:tab/>
      </w:r>
    </w:p>
    <w:p w14:paraId="40E2A713"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Refleksion</w:t>
      </w:r>
      <w:proofErr w:type="spellEnd"/>
      <w:r w:rsidRPr="00DB0417">
        <w:rPr>
          <w:rFonts w:eastAsia="Georgia" w:cs="Times New Roman"/>
          <w:sz w:val="20"/>
          <w:szCs w:val="20"/>
        </w:rPr>
        <w:tab/>
      </w:r>
    </w:p>
    <w:p w14:paraId="523056C6"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Overgangen</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til</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fase</w:t>
      </w:r>
      <w:proofErr w:type="spellEnd"/>
      <w:r w:rsidRPr="00DB0417">
        <w:rPr>
          <w:rFonts w:eastAsia="Georgia" w:cs="Times New Roman"/>
          <w:sz w:val="20"/>
          <w:szCs w:val="20"/>
        </w:rPr>
        <w:t xml:space="preserve"> 9</w:t>
      </w:r>
      <w:r w:rsidRPr="00DB0417">
        <w:rPr>
          <w:rFonts w:eastAsia="Georgia" w:cs="Times New Roman"/>
          <w:sz w:val="20"/>
          <w:szCs w:val="20"/>
        </w:rPr>
        <w:tab/>
      </w:r>
    </w:p>
    <w:p w14:paraId="237DBFBA" w14:textId="77777777" w:rsidR="00DB0417" w:rsidRPr="00DB0417" w:rsidRDefault="00DB0417" w:rsidP="00DB0417">
      <w:pPr>
        <w:tabs>
          <w:tab w:val="right" w:leader="dot" w:pos="9026"/>
        </w:tabs>
        <w:spacing w:before="160" w:after="40"/>
        <w:rPr>
          <w:rFonts w:cs="Times New Roman"/>
        </w:rPr>
      </w:pPr>
      <w:r w:rsidRPr="00DB0417">
        <w:rPr>
          <w:rFonts w:eastAsia="Georgia" w:cs="Times New Roman"/>
          <w:b/>
          <w:bCs/>
          <w:sz w:val="22"/>
        </w:rPr>
        <w:t xml:space="preserve">Fase 9: </w:t>
      </w:r>
      <w:proofErr w:type="spellStart"/>
      <w:r w:rsidRPr="00DB0417">
        <w:rPr>
          <w:rFonts w:eastAsia="Georgia" w:cs="Times New Roman"/>
          <w:b/>
          <w:bCs/>
          <w:sz w:val="22"/>
        </w:rPr>
        <w:t>Andet</w:t>
      </w:r>
      <w:proofErr w:type="spellEnd"/>
      <w:r w:rsidRPr="00DB0417">
        <w:rPr>
          <w:rFonts w:eastAsia="Georgia" w:cs="Times New Roman"/>
          <w:b/>
          <w:bCs/>
          <w:sz w:val="22"/>
        </w:rPr>
        <w:t xml:space="preserve"> </w:t>
      </w:r>
      <w:proofErr w:type="spellStart"/>
      <w:r w:rsidRPr="00DB0417">
        <w:rPr>
          <w:rFonts w:eastAsia="Georgia" w:cs="Times New Roman"/>
          <w:b/>
          <w:bCs/>
          <w:sz w:val="22"/>
        </w:rPr>
        <w:t>forår</w:t>
      </w:r>
      <w:proofErr w:type="spellEnd"/>
      <w:r w:rsidRPr="00DB0417">
        <w:rPr>
          <w:rFonts w:eastAsia="Georgia" w:cs="Times New Roman"/>
          <w:sz w:val="22"/>
        </w:rPr>
        <w:tab/>
      </w:r>
    </w:p>
    <w:p w14:paraId="2A30F539"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Træ-</w:t>
      </w:r>
      <w:proofErr w:type="spellStart"/>
      <w:r w:rsidRPr="00DB0417">
        <w:rPr>
          <w:rFonts w:eastAsia="Georgia" w:cs="Times New Roman"/>
          <w:sz w:val="20"/>
          <w:szCs w:val="20"/>
        </w:rPr>
        <w:t>elementet</w:t>
      </w:r>
      <w:proofErr w:type="spellEnd"/>
      <w:r w:rsidRPr="00DB0417">
        <w:rPr>
          <w:rFonts w:eastAsia="Georgia" w:cs="Times New Roman"/>
          <w:sz w:val="20"/>
          <w:szCs w:val="20"/>
        </w:rPr>
        <w:tab/>
      </w:r>
    </w:p>
    <w:p w14:paraId="333C5D74"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 xml:space="preserve">Din </w:t>
      </w:r>
      <w:proofErr w:type="spellStart"/>
      <w:r w:rsidRPr="00DB0417">
        <w:rPr>
          <w:rFonts w:eastAsia="Georgia" w:cs="Times New Roman"/>
          <w:sz w:val="20"/>
          <w:szCs w:val="20"/>
        </w:rPr>
        <w:t>fase</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lige</w:t>
      </w:r>
      <w:proofErr w:type="spellEnd"/>
      <w:r w:rsidRPr="00DB0417">
        <w:rPr>
          <w:rFonts w:eastAsia="Georgia" w:cs="Times New Roman"/>
          <w:sz w:val="20"/>
          <w:szCs w:val="20"/>
        </w:rPr>
        <w:t xml:space="preserve"> nu</w:t>
      </w:r>
      <w:r w:rsidRPr="00DB0417">
        <w:rPr>
          <w:rFonts w:eastAsia="Georgia" w:cs="Times New Roman"/>
          <w:sz w:val="20"/>
          <w:szCs w:val="20"/>
        </w:rPr>
        <w:tab/>
      </w:r>
    </w:p>
    <w:p w14:paraId="2DDA0B80"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Kroppen</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i</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denne</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fase</w:t>
      </w:r>
      <w:proofErr w:type="spellEnd"/>
      <w:r w:rsidRPr="00DB0417">
        <w:rPr>
          <w:rFonts w:eastAsia="Georgia" w:cs="Times New Roman"/>
          <w:sz w:val="20"/>
          <w:szCs w:val="20"/>
        </w:rPr>
        <w:tab/>
      </w:r>
    </w:p>
    <w:p w14:paraId="20F7F79B"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Kreativitet</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og</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fri</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stemme</w:t>
      </w:r>
      <w:proofErr w:type="spellEnd"/>
      <w:r w:rsidRPr="00DB0417">
        <w:rPr>
          <w:rFonts w:eastAsia="Georgia" w:cs="Times New Roman"/>
          <w:sz w:val="20"/>
          <w:szCs w:val="20"/>
        </w:rPr>
        <w:tab/>
      </w:r>
    </w:p>
    <w:p w14:paraId="63E2C16F"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Fasens</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råd</w:t>
      </w:r>
      <w:proofErr w:type="spellEnd"/>
      <w:r w:rsidRPr="00DB0417">
        <w:rPr>
          <w:rFonts w:eastAsia="Georgia" w:cs="Times New Roman"/>
          <w:sz w:val="20"/>
          <w:szCs w:val="20"/>
        </w:rPr>
        <w:tab/>
      </w:r>
    </w:p>
    <w:p w14:paraId="0D23AE26"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Temaer</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i</w:t>
      </w:r>
      <w:proofErr w:type="spellEnd"/>
      <w:r w:rsidRPr="00DB0417">
        <w:rPr>
          <w:rFonts w:eastAsia="Georgia" w:cs="Times New Roman"/>
          <w:sz w:val="20"/>
          <w:szCs w:val="20"/>
        </w:rPr>
        <w:t xml:space="preserve"> det </w:t>
      </w:r>
      <w:proofErr w:type="spellStart"/>
      <w:r w:rsidRPr="00DB0417">
        <w:rPr>
          <w:rFonts w:eastAsia="Georgia" w:cs="Times New Roman"/>
          <w:sz w:val="20"/>
          <w:szCs w:val="20"/>
        </w:rPr>
        <w:t>andet</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forårs</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år</w:t>
      </w:r>
      <w:proofErr w:type="spellEnd"/>
      <w:r w:rsidRPr="00DB0417">
        <w:rPr>
          <w:rFonts w:eastAsia="Georgia" w:cs="Times New Roman"/>
          <w:sz w:val="20"/>
          <w:szCs w:val="20"/>
        </w:rPr>
        <w:tab/>
      </w:r>
    </w:p>
    <w:p w14:paraId="2CDC8DB8"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 xml:space="preserve">Dine </w:t>
      </w:r>
      <w:proofErr w:type="spellStart"/>
      <w:r w:rsidRPr="00DB0417">
        <w:rPr>
          <w:rFonts w:eastAsia="Georgia" w:cs="Times New Roman"/>
          <w:sz w:val="20"/>
          <w:szCs w:val="20"/>
        </w:rPr>
        <w:t>relationer</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i</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denne</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fase</w:t>
      </w:r>
      <w:proofErr w:type="spellEnd"/>
      <w:r w:rsidRPr="00DB0417">
        <w:rPr>
          <w:rFonts w:eastAsia="Georgia" w:cs="Times New Roman"/>
          <w:sz w:val="20"/>
          <w:szCs w:val="20"/>
        </w:rPr>
        <w:tab/>
      </w:r>
    </w:p>
    <w:p w14:paraId="2435A23D"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Årets</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rytme</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i</w:t>
      </w:r>
      <w:proofErr w:type="spellEnd"/>
      <w:r w:rsidRPr="00DB0417">
        <w:rPr>
          <w:rFonts w:eastAsia="Georgia" w:cs="Times New Roman"/>
          <w:sz w:val="20"/>
          <w:szCs w:val="20"/>
        </w:rPr>
        <w:t xml:space="preserve"> det </w:t>
      </w:r>
      <w:proofErr w:type="spellStart"/>
      <w:r w:rsidRPr="00DB0417">
        <w:rPr>
          <w:rFonts w:eastAsia="Georgia" w:cs="Times New Roman"/>
          <w:sz w:val="20"/>
          <w:szCs w:val="20"/>
        </w:rPr>
        <w:t>andet</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forårs</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år</w:t>
      </w:r>
      <w:proofErr w:type="spellEnd"/>
      <w:r w:rsidRPr="00DB0417">
        <w:rPr>
          <w:rFonts w:eastAsia="Georgia" w:cs="Times New Roman"/>
          <w:sz w:val="20"/>
          <w:szCs w:val="20"/>
        </w:rPr>
        <w:tab/>
      </w:r>
    </w:p>
    <w:p w14:paraId="389DC232"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Øvelser</w:t>
      </w:r>
      <w:proofErr w:type="spellEnd"/>
      <w:r w:rsidRPr="00DB0417">
        <w:rPr>
          <w:rFonts w:eastAsia="Georgia" w:cs="Times New Roman"/>
          <w:sz w:val="20"/>
          <w:szCs w:val="20"/>
        </w:rPr>
        <w:tab/>
      </w:r>
    </w:p>
    <w:p w14:paraId="172FCF4F"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 xml:space="preserve">Kost </w:t>
      </w:r>
      <w:proofErr w:type="spellStart"/>
      <w:r w:rsidRPr="00DB0417">
        <w:rPr>
          <w:rFonts w:eastAsia="Georgia" w:cs="Times New Roman"/>
          <w:sz w:val="20"/>
          <w:szCs w:val="20"/>
        </w:rPr>
        <w:t>og</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krop</w:t>
      </w:r>
      <w:proofErr w:type="spellEnd"/>
      <w:r w:rsidRPr="00DB0417">
        <w:rPr>
          <w:rFonts w:eastAsia="Georgia" w:cs="Times New Roman"/>
          <w:sz w:val="20"/>
          <w:szCs w:val="20"/>
        </w:rPr>
        <w:tab/>
      </w:r>
    </w:p>
    <w:p w14:paraId="2030C6B1"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Refleksion</w:t>
      </w:r>
      <w:proofErr w:type="spellEnd"/>
      <w:r w:rsidRPr="00DB0417">
        <w:rPr>
          <w:rFonts w:eastAsia="Georgia" w:cs="Times New Roman"/>
          <w:sz w:val="20"/>
          <w:szCs w:val="20"/>
        </w:rPr>
        <w:tab/>
      </w:r>
    </w:p>
    <w:p w14:paraId="0A434899"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Cirklen</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fortsætter</w:t>
      </w:r>
      <w:proofErr w:type="spellEnd"/>
      <w:r w:rsidRPr="00DB0417">
        <w:rPr>
          <w:rFonts w:eastAsia="Georgia" w:cs="Times New Roman"/>
          <w:sz w:val="20"/>
          <w:szCs w:val="20"/>
        </w:rPr>
        <w:tab/>
      </w:r>
    </w:p>
    <w:p w14:paraId="5244D652" w14:textId="77777777" w:rsidR="00DB0417" w:rsidRPr="00DB0417" w:rsidRDefault="00DB0417" w:rsidP="00DB0417">
      <w:pPr>
        <w:spacing w:before="360"/>
        <w:rPr>
          <w:rFonts w:cs="Times New Roman"/>
        </w:rPr>
      </w:pPr>
      <w:r w:rsidRPr="00DB0417">
        <w:rPr>
          <w:rFonts w:eastAsia="Georgia" w:cs="Times New Roman"/>
          <w:b/>
          <w:bCs/>
          <w:sz w:val="26"/>
          <w:szCs w:val="26"/>
        </w:rPr>
        <w:t>DEL 3: NÅR FASERNE MØDES</w:t>
      </w:r>
    </w:p>
    <w:p w14:paraId="35DEDF3B" w14:textId="77777777" w:rsidR="00DB0417" w:rsidRPr="00DB0417" w:rsidRDefault="00DB0417" w:rsidP="00DB0417">
      <w:pPr>
        <w:tabs>
          <w:tab w:val="right" w:leader="dot" w:pos="9026"/>
        </w:tabs>
        <w:spacing w:before="160" w:after="40"/>
        <w:rPr>
          <w:rFonts w:cs="Times New Roman"/>
        </w:rPr>
      </w:pPr>
      <w:r w:rsidRPr="00DB0417">
        <w:rPr>
          <w:rFonts w:eastAsia="Georgia" w:cs="Times New Roman"/>
          <w:b/>
          <w:bCs/>
          <w:sz w:val="22"/>
        </w:rPr>
        <w:t xml:space="preserve">To </w:t>
      </w:r>
      <w:proofErr w:type="spellStart"/>
      <w:r w:rsidRPr="00DB0417">
        <w:rPr>
          <w:rFonts w:eastAsia="Georgia" w:cs="Times New Roman"/>
          <w:b/>
          <w:bCs/>
          <w:sz w:val="22"/>
        </w:rPr>
        <w:t>rytmer</w:t>
      </w:r>
      <w:proofErr w:type="spellEnd"/>
      <w:r w:rsidRPr="00DB0417">
        <w:rPr>
          <w:rFonts w:eastAsia="Georgia" w:cs="Times New Roman"/>
          <w:sz w:val="22"/>
        </w:rPr>
        <w:tab/>
      </w:r>
    </w:p>
    <w:p w14:paraId="4226B34C"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Hendes</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syv</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hans</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otte</w:t>
      </w:r>
      <w:proofErr w:type="spellEnd"/>
      <w:r w:rsidRPr="00DB0417">
        <w:rPr>
          <w:rFonts w:eastAsia="Georgia" w:cs="Times New Roman"/>
          <w:sz w:val="20"/>
          <w:szCs w:val="20"/>
        </w:rPr>
        <w:tab/>
      </w:r>
    </w:p>
    <w:p w14:paraId="61B954C8"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 xml:space="preserve">Et par </w:t>
      </w:r>
      <w:proofErr w:type="spellStart"/>
      <w:r w:rsidRPr="00DB0417">
        <w:rPr>
          <w:rFonts w:eastAsia="Georgia" w:cs="Times New Roman"/>
          <w:sz w:val="20"/>
          <w:szCs w:val="20"/>
        </w:rPr>
        <w:t>gennem</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årene</w:t>
      </w:r>
      <w:proofErr w:type="spellEnd"/>
      <w:r w:rsidRPr="00DB0417">
        <w:rPr>
          <w:rFonts w:eastAsia="Georgia" w:cs="Times New Roman"/>
          <w:sz w:val="20"/>
          <w:szCs w:val="20"/>
        </w:rPr>
        <w:tab/>
      </w:r>
    </w:p>
    <w:p w14:paraId="1DF66542"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 xml:space="preserve">De </w:t>
      </w:r>
      <w:proofErr w:type="spellStart"/>
      <w:r w:rsidRPr="00DB0417">
        <w:rPr>
          <w:rFonts w:eastAsia="Georgia" w:cs="Times New Roman"/>
          <w:sz w:val="20"/>
          <w:szCs w:val="20"/>
        </w:rPr>
        <w:t>steder</w:t>
      </w:r>
      <w:proofErr w:type="spellEnd"/>
      <w:r w:rsidRPr="00DB0417">
        <w:rPr>
          <w:rFonts w:eastAsia="Georgia" w:cs="Times New Roman"/>
          <w:sz w:val="20"/>
          <w:szCs w:val="20"/>
        </w:rPr>
        <w:t>, det presser</w:t>
      </w:r>
      <w:r w:rsidRPr="00DB0417">
        <w:rPr>
          <w:rFonts w:eastAsia="Georgia" w:cs="Times New Roman"/>
          <w:sz w:val="20"/>
          <w:szCs w:val="20"/>
        </w:rPr>
        <w:tab/>
      </w:r>
    </w:p>
    <w:p w14:paraId="10975E56"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Hvad</w:t>
      </w:r>
      <w:proofErr w:type="spellEnd"/>
      <w:r w:rsidRPr="00DB0417">
        <w:rPr>
          <w:rFonts w:eastAsia="Georgia" w:cs="Times New Roman"/>
          <w:sz w:val="20"/>
          <w:szCs w:val="20"/>
        </w:rPr>
        <w:t xml:space="preserve"> holder par </w:t>
      </w:r>
      <w:proofErr w:type="spellStart"/>
      <w:r w:rsidRPr="00DB0417">
        <w:rPr>
          <w:rFonts w:eastAsia="Georgia" w:cs="Times New Roman"/>
          <w:sz w:val="20"/>
          <w:szCs w:val="20"/>
        </w:rPr>
        <w:t>sammen</w:t>
      </w:r>
      <w:proofErr w:type="spellEnd"/>
      <w:r w:rsidRPr="00DB0417">
        <w:rPr>
          <w:rFonts w:eastAsia="Georgia" w:cs="Times New Roman"/>
          <w:sz w:val="20"/>
          <w:szCs w:val="20"/>
        </w:rPr>
        <w:t>?</w:t>
      </w:r>
      <w:r w:rsidRPr="00DB0417">
        <w:rPr>
          <w:rFonts w:eastAsia="Georgia" w:cs="Times New Roman"/>
          <w:sz w:val="20"/>
          <w:szCs w:val="20"/>
        </w:rPr>
        <w:tab/>
      </w:r>
    </w:p>
    <w:p w14:paraId="1A0AB60D"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 xml:space="preserve">Til dig, der er </w:t>
      </w:r>
      <w:proofErr w:type="spellStart"/>
      <w:r w:rsidRPr="00DB0417">
        <w:rPr>
          <w:rFonts w:eastAsia="Georgia" w:cs="Times New Roman"/>
          <w:sz w:val="20"/>
          <w:szCs w:val="20"/>
        </w:rPr>
        <w:t>manden</w:t>
      </w:r>
      <w:proofErr w:type="spellEnd"/>
      <w:r w:rsidRPr="00DB0417">
        <w:rPr>
          <w:rFonts w:eastAsia="Georgia" w:cs="Times New Roman"/>
          <w:sz w:val="20"/>
          <w:szCs w:val="20"/>
        </w:rPr>
        <w:tab/>
      </w:r>
    </w:p>
    <w:p w14:paraId="27F6DC07"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 xml:space="preserve">Når det </w:t>
      </w:r>
      <w:proofErr w:type="spellStart"/>
      <w:r w:rsidRPr="00DB0417">
        <w:rPr>
          <w:rFonts w:eastAsia="Georgia" w:cs="Times New Roman"/>
          <w:sz w:val="20"/>
          <w:szCs w:val="20"/>
        </w:rPr>
        <w:t>ikke</w:t>
      </w:r>
      <w:proofErr w:type="spellEnd"/>
      <w:r w:rsidRPr="00DB0417">
        <w:rPr>
          <w:rFonts w:eastAsia="Georgia" w:cs="Times New Roman"/>
          <w:sz w:val="20"/>
          <w:szCs w:val="20"/>
        </w:rPr>
        <w:t xml:space="preserve"> holder</w:t>
      </w:r>
      <w:r w:rsidRPr="00DB0417">
        <w:rPr>
          <w:rFonts w:eastAsia="Georgia" w:cs="Times New Roman"/>
          <w:sz w:val="20"/>
          <w:szCs w:val="20"/>
        </w:rPr>
        <w:tab/>
      </w:r>
    </w:p>
    <w:p w14:paraId="4463C113" w14:textId="77777777" w:rsidR="00DB0417" w:rsidRPr="00DB0417" w:rsidRDefault="00DB0417" w:rsidP="00DB0417">
      <w:pPr>
        <w:tabs>
          <w:tab w:val="right" w:leader="dot" w:pos="9026"/>
        </w:tabs>
        <w:spacing w:before="160" w:after="40"/>
        <w:rPr>
          <w:rFonts w:cs="Times New Roman"/>
        </w:rPr>
      </w:pPr>
      <w:r w:rsidRPr="00DB0417">
        <w:rPr>
          <w:rFonts w:eastAsia="Georgia" w:cs="Times New Roman"/>
          <w:b/>
          <w:bCs/>
          <w:sz w:val="22"/>
        </w:rPr>
        <w:t xml:space="preserve">Når </w:t>
      </w:r>
      <w:proofErr w:type="spellStart"/>
      <w:r w:rsidRPr="00DB0417">
        <w:rPr>
          <w:rFonts w:eastAsia="Georgia" w:cs="Times New Roman"/>
          <w:b/>
          <w:bCs/>
          <w:sz w:val="22"/>
        </w:rPr>
        <w:t>faserne</w:t>
      </w:r>
      <w:proofErr w:type="spellEnd"/>
      <w:r w:rsidRPr="00DB0417">
        <w:rPr>
          <w:rFonts w:eastAsia="Georgia" w:cs="Times New Roman"/>
          <w:b/>
          <w:bCs/>
          <w:sz w:val="22"/>
        </w:rPr>
        <w:t xml:space="preserve"> </w:t>
      </w:r>
      <w:proofErr w:type="spellStart"/>
      <w:r w:rsidRPr="00DB0417">
        <w:rPr>
          <w:rFonts w:eastAsia="Georgia" w:cs="Times New Roman"/>
          <w:b/>
          <w:bCs/>
          <w:sz w:val="22"/>
        </w:rPr>
        <w:t>mødes</w:t>
      </w:r>
      <w:proofErr w:type="spellEnd"/>
      <w:r w:rsidRPr="00DB0417">
        <w:rPr>
          <w:rFonts w:eastAsia="Georgia" w:cs="Times New Roman"/>
          <w:sz w:val="22"/>
        </w:rPr>
        <w:tab/>
      </w:r>
    </w:p>
    <w:p w14:paraId="41F2C926"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 xml:space="preserve">Din mor </w:t>
      </w:r>
      <w:proofErr w:type="spellStart"/>
      <w:r w:rsidRPr="00DB0417">
        <w:rPr>
          <w:rFonts w:eastAsia="Georgia" w:cs="Times New Roman"/>
          <w:sz w:val="20"/>
          <w:szCs w:val="20"/>
        </w:rPr>
        <w:t>i</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hendes</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fase</w:t>
      </w:r>
      <w:proofErr w:type="spellEnd"/>
      <w:r w:rsidRPr="00DB0417">
        <w:rPr>
          <w:rFonts w:eastAsia="Georgia" w:cs="Times New Roman"/>
          <w:sz w:val="20"/>
          <w:szCs w:val="20"/>
        </w:rPr>
        <w:tab/>
      </w:r>
    </w:p>
    <w:p w14:paraId="1A1B8914"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 xml:space="preserve">Dit barn </w:t>
      </w:r>
      <w:proofErr w:type="spellStart"/>
      <w:r w:rsidRPr="00DB0417">
        <w:rPr>
          <w:rFonts w:eastAsia="Georgia" w:cs="Times New Roman"/>
          <w:sz w:val="20"/>
          <w:szCs w:val="20"/>
        </w:rPr>
        <w:t>i</w:t>
      </w:r>
      <w:proofErr w:type="spellEnd"/>
      <w:r w:rsidRPr="00DB0417">
        <w:rPr>
          <w:rFonts w:eastAsia="Georgia" w:cs="Times New Roman"/>
          <w:sz w:val="20"/>
          <w:szCs w:val="20"/>
        </w:rPr>
        <w:t xml:space="preserve"> sin </w:t>
      </w:r>
      <w:proofErr w:type="spellStart"/>
      <w:r w:rsidRPr="00DB0417">
        <w:rPr>
          <w:rFonts w:eastAsia="Georgia" w:cs="Times New Roman"/>
          <w:sz w:val="20"/>
          <w:szCs w:val="20"/>
        </w:rPr>
        <w:t>fase</w:t>
      </w:r>
      <w:proofErr w:type="spellEnd"/>
      <w:r w:rsidRPr="00DB0417">
        <w:rPr>
          <w:rFonts w:eastAsia="Georgia" w:cs="Times New Roman"/>
          <w:sz w:val="20"/>
          <w:szCs w:val="20"/>
        </w:rPr>
        <w:tab/>
      </w:r>
    </w:p>
    <w:p w14:paraId="2D6688AD"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lastRenderedPageBreak/>
        <w:t xml:space="preserve">Når </w:t>
      </w:r>
      <w:proofErr w:type="spellStart"/>
      <w:r w:rsidRPr="00DB0417">
        <w:rPr>
          <w:rFonts w:eastAsia="Georgia" w:cs="Times New Roman"/>
          <w:sz w:val="20"/>
          <w:szCs w:val="20"/>
        </w:rPr>
        <w:t>kæden</w:t>
      </w:r>
      <w:proofErr w:type="spellEnd"/>
      <w:r w:rsidRPr="00DB0417">
        <w:rPr>
          <w:rFonts w:eastAsia="Georgia" w:cs="Times New Roman"/>
          <w:sz w:val="20"/>
          <w:szCs w:val="20"/>
        </w:rPr>
        <w:t xml:space="preserve"> ser </w:t>
      </w:r>
      <w:proofErr w:type="spellStart"/>
      <w:r w:rsidRPr="00DB0417">
        <w:rPr>
          <w:rFonts w:eastAsia="Georgia" w:cs="Times New Roman"/>
          <w:sz w:val="20"/>
          <w:szCs w:val="20"/>
        </w:rPr>
        <w:t>anderledes</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ud</w:t>
      </w:r>
      <w:proofErr w:type="spellEnd"/>
      <w:r w:rsidRPr="00DB0417">
        <w:rPr>
          <w:rFonts w:eastAsia="Georgia" w:cs="Times New Roman"/>
          <w:sz w:val="20"/>
          <w:szCs w:val="20"/>
        </w:rPr>
        <w:tab/>
      </w:r>
    </w:p>
    <w:p w14:paraId="51962878"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 xml:space="preserve">Dine </w:t>
      </w:r>
      <w:proofErr w:type="spellStart"/>
      <w:r w:rsidRPr="00DB0417">
        <w:rPr>
          <w:rFonts w:eastAsia="Georgia" w:cs="Times New Roman"/>
          <w:sz w:val="20"/>
          <w:szCs w:val="20"/>
        </w:rPr>
        <w:t>søskende</w:t>
      </w:r>
      <w:proofErr w:type="spellEnd"/>
      <w:r w:rsidRPr="00DB0417">
        <w:rPr>
          <w:rFonts w:eastAsia="Georgia" w:cs="Times New Roman"/>
          <w:sz w:val="20"/>
          <w:szCs w:val="20"/>
        </w:rPr>
        <w:t xml:space="preserve"> – </w:t>
      </w:r>
      <w:proofErr w:type="spellStart"/>
      <w:r w:rsidRPr="00DB0417">
        <w:rPr>
          <w:rFonts w:eastAsia="Georgia" w:cs="Times New Roman"/>
          <w:sz w:val="20"/>
          <w:szCs w:val="20"/>
        </w:rPr>
        <w:t>livets</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vidner</w:t>
      </w:r>
      <w:proofErr w:type="spellEnd"/>
      <w:r w:rsidRPr="00DB0417">
        <w:rPr>
          <w:rFonts w:eastAsia="Georgia" w:cs="Times New Roman"/>
          <w:sz w:val="20"/>
          <w:szCs w:val="20"/>
        </w:rPr>
        <w:tab/>
      </w:r>
    </w:p>
    <w:p w14:paraId="089B5259"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Veninderne</w:t>
      </w:r>
      <w:proofErr w:type="spellEnd"/>
      <w:r w:rsidRPr="00DB0417">
        <w:rPr>
          <w:rFonts w:eastAsia="Georgia" w:cs="Times New Roman"/>
          <w:sz w:val="20"/>
          <w:szCs w:val="20"/>
        </w:rPr>
        <w:t xml:space="preserve"> – den </w:t>
      </w:r>
      <w:proofErr w:type="spellStart"/>
      <w:r w:rsidRPr="00DB0417">
        <w:rPr>
          <w:rFonts w:eastAsia="Georgia" w:cs="Times New Roman"/>
          <w:sz w:val="20"/>
          <w:szCs w:val="20"/>
        </w:rPr>
        <w:t>valgte</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familie</w:t>
      </w:r>
      <w:proofErr w:type="spellEnd"/>
      <w:r w:rsidRPr="00DB0417">
        <w:rPr>
          <w:rFonts w:eastAsia="Georgia" w:cs="Times New Roman"/>
          <w:sz w:val="20"/>
          <w:szCs w:val="20"/>
        </w:rPr>
        <w:tab/>
      </w:r>
    </w:p>
    <w:p w14:paraId="49B2D023"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 xml:space="preserve">Dig </w:t>
      </w:r>
      <w:proofErr w:type="spellStart"/>
      <w:r w:rsidRPr="00DB0417">
        <w:rPr>
          <w:rFonts w:eastAsia="Georgia" w:cs="Times New Roman"/>
          <w:sz w:val="20"/>
          <w:szCs w:val="20"/>
        </w:rPr>
        <w:t>i</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midten</w:t>
      </w:r>
      <w:proofErr w:type="spellEnd"/>
      <w:r w:rsidRPr="00DB0417">
        <w:rPr>
          <w:rFonts w:eastAsia="Georgia" w:cs="Times New Roman"/>
          <w:sz w:val="20"/>
          <w:szCs w:val="20"/>
        </w:rPr>
        <w:tab/>
      </w:r>
    </w:p>
    <w:p w14:paraId="6BE7A435"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 xml:space="preserve">Det, der </w:t>
      </w:r>
      <w:proofErr w:type="spellStart"/>
      <w:r w:rsidRPr="00DB0417">
        <w:rPr>
          <w:rFonts w:eastAsia="Georgia" w:cs="Times New Roman"/>
          <w:sz w:val="20"/>
          <w:szCs w:val="20"/>
        </w:rPr>
        <w:t>går</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i</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arv</w:t>
      </w:r>
      <w:proofErr w:type="spellEnd"/>
      <w:r w:rsidRPr="00DB0417">
        <w:rPr>
          <w:rFonts w:eastAsia="Georgia" w:cs="Times New Roman"/>
          <w:sz w:val="20"/>
          <w:szCs w:val="20"/>
        </w:rPr>
        <w:tab/>
      </w:r>
    </w:p>
    <w:p w14:paraId="309368C3" w14:textId="77777777" w:rsidR="00DB0417" w:rsidRPr="00DB0417" w:rsidRDefault="00DB0417" w:rsidP="00DB0417">
      <w:pPr>
        <w:tabs>
          <w:tab w:val="right" w:leader="dot" w:pos="9026"/>
        </w:tabs>
        <w:spacing w:before="160" w:after="40"/>
        <w:rPr>
          <w:rFonts w:cs="Times New Roman"/>
        </w:rPr>
      </w:pPr>
      <w:proofErr w:type="spellStart"/>
      <w:r w:rsidRPr="00DB0417">
        <w:rPr>
          <w:rFonts w:eastAsia="Georgia" w:cs="Times New Roman"/>
          <w:b/>
          <w:bCs/>
          <w:sz w:val="22"/>
        </w:rPr>
        <w:t>Cirklen</w:t>
      </w:r>
      <w:proofErr w:type="spellEnd"/>
      <w:r w:rsidRPr="00DB0417">
        <w:rPr>
          <w:rFonts w:eastAsia="Georgia" w:cs="Times New Roman"/>
          <w:sz w:val="22"/>
        </w:rPr>
        <w:tab/>
      </w:r>
    </w:p>
    <w:p w14:paraId="2226BCB6"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 xml:space="preserve">Fra </w:t>
      </w:r>
      <w:proofErr w:type="spellStart"/>
      <w:r w:rsidRPr="00DB0417">
        <w:rPr>
          <w:rFonts w:eastAsia="Georgia" w:cs="Times New Roman"/>
          <w:sz w:val="20"/>
          <w:szCs w:val="20"/>
        </w:rPr>
        <w:t>træ</w:t>
      </w:r>
      <w:proofErr w:type="spellEnd"/>
      <w:r w:rsidRPr="00DB0417">
        <w:rPr>
          <w:rFonts w:eastAsia="Georgia" w:cs="Times New Roman"/>
          <w:sz w:val="20"/>
          <w:szCs w:val="20"/>
        </w:rPr>
        <w:tab/>
      </w:r>
    </w:p>
    <w:p w14:paraId="43224A9D"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 xml:space="preserve">Ind </w:t>
      </w:r>
      <w:proofErr w:type="spellStart"/>
      <w:r w:rsidRPr="00DB0417">
        <w:rPr>
          <w:rFonts w:eastAsia="Georgia" w:cs="Times New Roman"/>
          <w:sz w:val="20"/>
          <w:szCs w:val="20"/>
        </w:rPr>
        <w:t>i</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ilden</w:t>
      </w:r>
      <w:proofErr w:type="spellEnd"/>
      <w:r w:rsidRPr="00DB0417">
        <w:rPr>
          <w:rFonts w:eastAsia="Georgia" w:cs="Times New Roman"/>
          <w:sz w:val="20"/>
          <w:szCs w:val="20"/>
        </w:rPr>
        <w:tab/>
      </w:r>
    </w:p>
    <w:p w14:paraId="1595413B"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 xml:space="preserve">Ned </w:t>
      </w:r>
      <w:proofErr w:type="spellStart"/>
      <w:r w:rsidRPr="00DB0417">
        <w:rPr>
          <w:rFonts w:eastAsia="Georgia" w:cs="Times New Roman"/>
          <w:sz w:val="20"/>
          <w:szCs w:val="20"/>
        </w:rPr>
        <w:t>i</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jorden</w:t>
      </w:r>
      <w:proofErr w:type="spellEnd"/>
      <w:r w:rsidRPr="00DB0417">
        <w:rPr>
          <w:rFonts w:eastAsia="Georgia" w:cs="Times New Roman"/>
          <w:sz w:val="20"/>
          <w:szCs w:val="20"/>
        </w:rPr>
        <w:tab/>
      </w:r>
    </w:p>
    <w:p w14:paraId="19F41FE5"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Metallets</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klarhed</w:t>
      </w:r>
      <w:proofErr w:type="spellEnd"/>
      <w:r w:rsidRPr="00DB0417">
        <w:rPr>
          <w:rFonts w:eastAsia="Georgia" w:cs="Times New Roman"/>
          <w:sz w:val="20"/>
          <w:szCs w:val="20"/>
        </w:rPr>
        <w:tab/>
      </w:r>
    </w:p>
    <w:p w14:paraId="45785527"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 xml:space="preserve">Ind </w:t>
      </w:r>
      <w:proofErr w:type="spellStart"/>
      <w:r w:rsidRPr="00DB0417">
        <w:rPr>
          <w:rFonts w:eastAsia="Georgia" w:cs="Times New Roman"/>
          <w:sz w:val="20"/>
          <w:szCs w:val="20"/>
        </w:rPr>
        <w:t>i</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vandet</w:t>
      </w:r>
      <w:proofErr w:type="spellEnd"/>
      <w:r w:rsidRPr="00DB0417">
        <w:rPr>
          <w:rFonts w:eastAsia="Georgia" w:cs="Times New Roman"/>
          <w:sz w:val="20"/>
          <w:szCs w:val="20"/>
        </w:rPr>
        <w:tab/>
      </w:r>
    </w:p>
    <w:p w14:paraId="3467A584"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Andet</w:t>
      </w:r>
      <w:proofErr w:type="spellEnd"/>
      <w:r w:rsidRPr="00DB0417">
        <w:rPr>
          <w:rFonts w:eastAsia="Georgia" w:cs="Times New Roman"/>
          <w:sz w:val="20"/>
          <w:szCs w:val="20"/>
        </w:rPr>
        <w:t xml:space="preserve"> </w:t>
      </w:r>
      <w:proofErr w:type="spellStart"/>
      <w:r w:rsidRPr="00DB0417">
        <w:rPr>
          <w:rFonts w:eastAsia="Georgia" w:cs="Times New Roman"/>
          <w:sz w:val="20"/>
          <w:szCs w:val="20"/>
        </w:rPr>
        <w:t>forår</w:t>
      </w:r>
      <w:proofErr w:type="spellEnd"/>
      <w:r w:rsidRPr="00DB0417">
        <w:rPr>
          <w:rFonts w:eastAsia="Georgia" w:cs="Times New Roman"/>
          <w:sz w:val="20"/>
          <w:szCs w:val="20"/>
        </w:rPr>
        <w:tab/>
      </w:r>
    </w:p>
    <w:p w14:paraId="07458575" w14:textId="77777777" w:rsidR="00DB0417" w:rsidRPr="00DB0417" w:rsidRDefault="00DB0417" w:rsidP="00DB0417">
      <w:pPr>
        <w:tabs>
          <w:tab w:val="right" w:leader="dot" w:pos="9026"/>
        </w:tabs>
        <w:spacing w:before="20" w:after="20"/>
        <w:ind w:left="480"/>
        <w:rPr>
          <w:rFonts w:cs="Times New Roman"/>
        </w:rPr>
      </w:pPr>
      <w:r w:rsidRPr="00DB0417">
        <w:rPr>
          <w:rFonts w:eastAsia="Georgia" w:cs="Times New Roman"/>
          <w:sz w:val="20"/>
          <w:szCs w:val="20"/>
        </w:rPr>
        <w:t xml:space="preserve">Den store </w:t>
      </w:r>
      <w:proofErr w:type="spellStart"/>
      <w:r w:rsidRPr="00DB0417">
        <w:rPr>
          <w:rFonts w:eastAsia="Georgia" w:cs="Times New Roman"/>
          <w:sz w:val="20"/>
          <w:szCs w:val="20"/>
        </w:rPr>
        <w:t>bue</w:t>
      </w:r>
      <w:proofErr w:type="spellEnd"/>
      <w:r w:rsidRPr="00DB0417">
        <w:rPr>
          <w:rFonts w:eastAsia="Georgia" w:cs="Times New Roman"/>
          <w:sz w:val="20"/>
          <w:szCs w:val="20"/>
        </w:rPr>
        <w:tab/>
      </w:r>
    </w:p>
    <w:p w14:paraId="111D9E71" w14:textId="77777777" w:rsidR="00DB0417" w:rsidRPr="00DB0417" w:rsidRDefault="00DB0417" w:rsidP="00DB0417">
      <w:pPr>
        <w:tabs>
          <w:tab w:val="right" w:leader="dot" w:pos="9026"/>
        </w:tabs>
        <w:spacing w:before="20" w:after="20"/>
        <w:ind w:left="480"/>
        <w:rPr>
          <w:rFonts w:cs="Times New Roman"/>
        </w:rPr>
      </w:pPr>
      <w:proofErr w:type="spellStart"/>
      <w:r w:rsidRPr="00DB0417">
        <w:rPr>
          <w:rFonts w:eastAsia="Georgia" w:cs="Times New Roman"/>
          <w:sz w:val="20"/>
          <w:szCs w:val="20"/>
        </w:rPr>
        <w:t>Hvor</w:t>
      </w:r>
      <w:proofErr w:type="spellEnd"/>
      <w:r w:rsidRPr="00DB0417">
        <w:rPr>
          <w:rFonts w:eastAsia="Georgia" w:cs="Times New Roman"/>
          <w:sz w:val="20"/>
          <w:szCs w:val="20"/>
        </w:rPr>
        <w:t xml:space="preserve"> du er nu</w:t>
      </w:r>
      <w:r w:rsidRPr="00DB0417">
        <w:rPr>
          <w:rFonts w:eastAsia="Georgia" w:cs="Times New Roman"/>
          <w:sz w:val="20"/>
          <w:szCs w:val="20"/>
        </w:rPr>
        <w:tab/>
      </w:r>
    </w:p>
    <w:p w14:paraId="38540CB9" w14:textId="77777777" w:rsidR="00DB0417" w:rsidRPr="00DB0417" w:rsidRDefault="00DB0417" w:rsidP="00DB0417">
      <w:pPr>
        <w:tabs>
          <w:tab w:val="right" w:leader="dot" w:pos="9026"/>
        </w:tabs>
        <w:spacing w:before="160" w:after="40"/>
        <w:rPr>
          <w:rFonts w:cs="Times New Roman"/>
        </w:rPr>
      </w:pPr>
      <w:r w:rsidRPr="00DB0417">
        <w:rPr>
          <w:rFonts w:eastAsia="Georgia" w:cs="Times New Roman"/>
          <w:b/>
          <w:bCs/>
          <w:sz w:val="22"/>
        </w:rPr>
        <w:t>Epilog</w:t>
      </w:r>
      <w:r w:rsidRPr="00DB0417">
        <w:rPr>
          <w:rFonts w:eastAsia="Georgia" w:cs="Times New Roman"/>
          <w:sz w:val="22"/>
        </w:rPr>
        <w:tab/>
      </w:r>
    </w:p>
    <w:p w14:paraId="62B4F86D" w14:textId="77777777" w:rsidR="00DB0417" w:rsidRPr="00DB0417" w:rsidRDefault="00DB0417" w:rsidP="00DB0417">
      <w:pPr>
        <w:rPr>
          <w:rFonts w:cs="Times New Roman"/>
        </w:rPr>
      </w:pPr>
    </w:p>
    <w:p w14:paraId="21173561" w14:textId="77777777" w:rsidR="00A0381B" w:rsidRPr="00DB0417" w:rsidRDefault="00A0381B">
      <w:pPr>
        <w:rPr>
          <w:rFonts w:cs="Times New Roman"/>
        </w:rPr>
      </w:pPr>
    </w:p>
    <w:p w14:paraId="12678822" w14:textId="77777777" w:rsidR="00A0381B" w:rsidRPr="00DB0417" w:rsidRDefault="00000000">
      <w:pPr>
        <w:pStyle w:val="Overskrift1"/>
        <w:spacing w:after="240"/>
        <w:rPr>
          <w:rFonts w:ascii="Times New Roman" w:hAnsi="Times New Roman" w:cs="Times New Roman"/>
        </w:rPr>
      </w:pPr>
      <w:r w:rsidRPr="00DB0417">
        <w:rPr>
          <w:rFonts w:ascii="Times New Roman" w:eastAsia="Times New Roman" w:hAnsi="Times New Roman" w:cs="Times New Roman"/>
          <w:szCs w:val="32"/>
        </w:rPr>
        <w:t>LIVETS ÅRSTIDER</w:t>
      </w:r>
    </w:p>
    <w:p w14:paraId="28DE352E" w14:textId="77777777" w:rsidR="00A0381B" w:rsidRPr="00DB0417" w:rsidRDefault="00000000">
      <w:pPr>
        <w:spacing w:after="200"/>
        <w:rPr>
          <w:rFonts w:cs="Times New Roman"/>
        </w:rPr>
      </w:pPr>
      <w:r w:rsidRPr="00DB0417">
        <w:rPr>
          <w:rFonts w:eastAsia="Times New Roman" w:cs="Times New Roman"/>
          <w:szCs w:val="24"/>
        </w:rPr>
        <w:t>Min mor sad i sin lænestol ved vinduet og fortalte om sin barndom. Det var historier, jeg havde hørt hundrede gange, om en gade jeg aldrig havde set og mennesker, der for længst var borte. Men den eftermiddag lyttede jeg anderledes. Jeg så hende pludselig som den lille pige, hun engang havde været – løbende barfodet i en have med drømme, jeg aldrig ville kende. Jeg så den unge kvinde, der havde kæmpet for sit liv og langsomt bygget det op med de muligheder, hendes tid gav hende. Og jeg så den ældre kvinde foran mig, med hænderne foldet i skødet og noget, der lignede en ny slags frimodighed i øjnene.</w:t>
      </w:r>
    </w:p>
    <w:p w14:paraId="6FAADB5B" w14:textId="77777777" w:rsidR="00A0381B" w:rsidRPr="00DB0417" w:rsidRDefault="00000000">
      <w:pPr>
        <w:spacing w:after="200"/>
        <w:rPr>
          <w:rFonts w:cs="Times New Roman"/>
        </w:rPr>
      </w:pPr>
      <w:r w:rsidRPr="00DB0417">
        <w:rPr>
          <w:rFonts w:eastAsia="Times New Roman" w:cs="Times New Roman"/>
          <w:szCs w:val="24"/>
        </w:rPr>
        <w:t>Det var tre forskellige kvinder. Og det var den samme.</w:t>
      </w:r>
    </w:p>
    <w:p w14:paraId="08AE345D" w14:textId="77777777" w:rsidR="00A0381B" w:rsidRPr="00DB0417" w:rsidRDefault="00000000">
      <w:pPr>
        <w:spacing w:after="200"/>
        <w:rPr>
          <w:rFonts w:cs="Times New Roman"/>
        </w:rPr>
      </w:pPr>
      <w:r w:rsidRPr="00DB0417">
        <w:rPr>
          <w:rFonts w:eastAsia="Times New Roman" w:cs="Times New Roman"/>
          <w:szCs w:val="24"/>
        </w:rPr>
        <w:t>Det slog mig i det øjeblik, at min mor havde bevæget sig gennem hele livets bue – fra den lille pige til den modne kvinde – og at den bue havde haft sine egne årstider. Et forår af vækst og spiring, en sommer af ild og intensitet, en sensommer af stabilitet og omsorg, et efterår af klarhed og forfining. Og nu sad hun i det, jeg siden har lært at kalde det Andet Forår – en genfaldsel, en ny kraft, en frihed, der kun kan komme af at have været igennem det hele.</w:t>
      </w:r>
    </w:p>
    <w:p w14:paraId="1E1B8278" w14:textId="77777777" w:rsidR="00A0381B" w:rsidRPr="00DB0417" w:rsidRDefault="00000000">
      <w:pPr>
        <w:spacing w:after="200"/>
        <w:rPr>
          <w:rFonts w:cs="Times New Roman"/>
        </w:rPr>
      </w:pPr>
      <w:r w:rsidRPr="00DB0417">
        <w:rPr>
          <w:rFonts w:eastAsia="Times New Roman" w:cs="Times New Roman"/>
          <w:szCs w:val="24"/>
        </w:rPr>
        <w:t>Og det slog mig, at det samme gjaldt mig selv. At jeg var midt i min egen bue, med mine egne årstider, og at min bedstemor og oldemor havde gået den samme vej før mig. Vi var forbundne – en lang linje af kvinder, der havde båret hinanden frem, generation efter generation.</w:t>
      </w:r>
    </w:p>
    <w:p w14:paraId="2068EF4A" w14:textId="77777777" w:rsidR="00A0381B" w:rsidRPr="00DB0417" w:rsidRDefault="00000000">
      <w:pPr>
        <w:spacing w:after="200"/>
        <w:rPr>
          <w:rFonts w:cs="Times New Roman"/>
        </w:rPr>
      </w:pPr>
      <w:r w:rsidRPr="00DB0417">
        <w:rPr>
          <w:rFonts w:eastAsia="Times New Roman" w:cs="Times New Roman"/>
          <w:szCs w:val="24"/>
        </w:rPr>
        <w:t>Den erkendelse har fulgt mig lige siden.</w:t>
      </w:r>
    </w:p>
    <w:p w14:paraId="74B0BE79" w14:textId="77777777" w:rsidR="00A0381B" w:rsidRPr="00DB0417" w:rsidRDefault="00000000">
      <w:pPr>
        <w:spacing w:after="200"/>
        <w:rPr>
          <w:rFonts w:cs="Times New Roman"/>
        </w:rPr>
      </w:pPr>
      <w:r w:rsidRPr="00DB0417">
        <w:rPr>
          <w:rFonts w:eastAsia="Times New Roman" w:cs="Times New Roman"/>
          <w:szCs w:val="24"/>
        </w:rPr>
        <w:t>Men det var en anden erkendelse, der fik mig til at skrive denne bog.</w:t>
      </w:r>
    </w:p>
    <w:p w14:paraId="3B882AEF"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lastRenderedPageBreak/>
        <w:t>TRE KVINDER, TRE SPROG</w:t>
      </w:r>
    </w:p>
    <w:p w14:paraId="71E3D9C7" w14:textId="77777777" w:rsidR="00A0381B" w:rsidRPr="00DB0417" w:rsidRDefault="00000000">
      <w:pPr>
        <w:spacing w:after="200"/>
        <w:rPr>
          <w:rFonts w:cs="Times New Roman"/>
        </w:rPr>
      </w:pPr>
      <w:r w:rsidRPr="00DB0417">
        <w:rPr>
          <w:rFonts w:eastAsia="Times New Roman" w:cs="Times New Roman"/>
          <w:szCs w:val="24"/>
        </w:rPr>
        <w:t>For et par år siden sad en kvinde i slutningen af fyrrerne over for mig. Hendes mor var halvfjerds. Hendes datter var seksten. Tre generationer under samme tag, og en følelse af at tale tre helt forskellige sprog.</w:t>
      </w:r>
    </w:p>
    <w:p w14:paraId="4D26A805" w14:textId="77777777" w:rsidR="00A0381B" w:rsidRPr="00DB0417" w:rsidRDefault="00000000">
      <w:pPr>
        <w:spacing w:after="200"/>
        <w:ind w:left="720"/>
        <w:rPr>
          <w:rFonts w:cs="Times New Roman"/>
        </w:rPr>
      </w:pPr>
      <w:r w:rsidRPr="00DB0417">
        <w:rPr>
          <w:rFonts w:eastAsia="Times New Roman" w:cs="Times New Roman"/>
          <w:i/>
          <w:iCs/>
          <w:szCs w:val="24"/>
        </w:rPr>
        <w:t>Jeg prøver at forklare min mor, at jeg har brug for plads, sagde hun, og hun hører, at jeg afviser hende. Jeg prøver at forstå min datter, og hun ser mig som en, der kontrollerer. Og jeg står i midten og forstår dem begge – men ingen af dem forstår mig.</w:t>
      </w:r>
    </w:p>
    <w:p w14:paraId="5F08A3E7" w14:textId="77777777" w:rsidR="00A0381B" w:rsidRPr="00DB0417" w:rsidRDefault="00000000">
      <w:pPr>
        <w:spacing w:after="200"/>
        <w:rPr>
          <w:rFonts w:cs="Times New Roman"/>
        </w:rPr>
      </w:pPr>
      <w:r w:rsidRPr="00DB0417">
        <w:rPr>
          <w:rFonts w:eastAsia="Times New Roman" w:cs="Times New Roman"/>
          <w:szCs w:val="24"/>
        </w:rPr>
        <w:t>Den sætning blev hængende i mig. Fordi jeg genkendte den fra så mange samtaler. Kvinder i trediverne, der kæmpede med at rumme små børn og aldrende forældre og følte sig utilstrækkelige begge veje. Kvinder i halvtredserne, der mærkede en ny stilhed og samtidig en ro, de ikke helt havde ord for. Unge kvinder i tyverne med en rastløshed i kroppen, som ingen rigtig havde sagt til dem var helt naturlig.</w:t>
      </w:r>
    </w:p>
    <w:p w14:paraId="6984B7D2" w14:textId="77777777" w:rsidR="00A0381B" w:rsidRPr="00DB0417" w:rsidRDefault="00000000">
      <w:pPr>
        <w:spacing w:after="200"/>
        <w:rPr>
          <w:rFonts w:cs="Times New Roman"/>
        </w:rPr>
      </w:pPr>
      <w:r w:rsidRPr="00DB0417">
        <w:rPr>
          <w:rFonts w:eastAsia="Times New Roman" w:cs="Times New Roman"/>
          <w:szCs w:val="24"/>
        </w:rPr>
        <w:t>Da jeg begyndte at lægge den kinesiske medicins syv-års cyklusser ned over hendes situation, så jeg noget, jeg aldrig glemte. Hendes mor var i Fase 9 – det Andet Forår, Træ-elementet, en tid hvor den frie stemme endelig vågner, og den modne kvinde lever med en autenticitet, der kan overraske alle omkring hende. Hendes datter var i Fase 3 – Ild-elementet, forvandlingens år, en energi der brænder med en intensitet, der kan overvælde både hende selv og alle andre. Og hun selv var i Fase 7 – Metal-elementets dybe klarhed, en tid hvor evnen til at skelne det væsentlige fra det overflødige for alvor modnes.</w:t>
      </w:r>
    </w:p>
    <w:p w14:paraId="238CEA81" w14:textId="77777777" w:rsidR="00A0381B" w:rsidRPr="00DB0417" w:rsidRDefault="00000000">
      <w:pPr>
        <w:spacing w:after="200"/>
        <w:rPr>
          <w:rFonts w:cs="Times New Roman"/>
        </w:rPr>
      </w:pPr>
      <w:r w:rsidRPr="00DB0417">
        <w:rPr>
          <w:rFonts w:eastAsia="Times New Roman" w:cs="Times New Roman"/>
          <w:szCs w:val="24"/>
        </w:rPr>
        <w:t>Tre kvinder. Tre elementer. Tre helt forskellige behov. Og ingen af dem gjorde noget forkert – de var bare i forskellige årstider af det samme liv.</w:t>
      </w:r>
    </w:p>
    <w:p w14:paraId="700D09F6" w14:textId="77777777" w:rsidR="00A0381B" w:rsidRPr="00DB0417" w:rsidRDefault="00000000">
      <w:pPr>
        <w:spacing w:after="200"/>
        <w:rPr>
          <w:rFonts w:cs="Times New Roman"/>
        </w:rPr>
      </w:pPr>
      <w:r w:rsidRPr="00DB0417">
        <w:rPr>
          <w:rFonts w:eastAsia="Times New Roman" w:cs="Times New Roman"/>
          <w:szCs w:val="24"/>
        </w:rPr>
        <w:t>Det var dét, jeg manglede. Ikke bare at forstå min egen fase, men at forstå, hvad der sker, når min fase møder din. Når min årstid kolliderer med din partners, min mors, min datters. Når det, der ligner uenighed, viser sig at være to mennesker i to forskellige tempi.</w:t>
      </w:r>
    </w:p>
    <w:p w14:paraId="3F441DED" w14:textId="77777777" w:rsidR="00A0381B" w:rsidRPr="00DB0417" w:rsidRDefault="00000000">
      <w:pPr>
        <w:spacing w:after="200"/>
        <w:rPr>
          <w:rFonts w:cs="Times New Roman"/>
        </w:rPr>
      </w:pPr>
      <w:r w:rsidRPr="00DB0417">
        <w:rPr>
          <w:rFonts w:eastAsia="Times New Roman" w:cs="Times New Roman"/>
          <w:szCs w:val="24"/>
        </w:rPr>
        <w:t>Det er denne bogs kerne. Og det ændrer alt.</w:t>
      </w:r>
    </w:p>
    <w:p w14:paraId="333CD4CE"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DIN KROP VED DET ALLEREDE</w:t>
      </w:r>
    </w:p>
    <w:p w14:paraId="3FBCB628" w14:textId="77777777" w:rsidR="00A0381B" w:rsidRPr="00DB0417" w:rsidRDefault="00000000">
      <w:pPr>
        <w:spacing w:after="200"/>
        <w:rPr>
          <w:rFonts w:cs="Times New Roman"/>
        </w:rPr>
      </w:pPr>
      <w:r w:rsidRPr="00DB0417">
        <w:rPr>
          <w:rFonts w:eastAsia="Times New Roman" w:cs="Times New Roman"/>
          <w:szCs w:val="24"/>
        </w:rPr>
        <w:t>Forestil dig en januarmorgen. Klokken er seks, og du vågner i mørket. Kroppen føles tung på en måde, der ikke har noget med søvn at gøre – det er en anden slags tyngde, dybere, som om selve knoglerne vil blive liggende.</w:t>
      </w:r>
    </w:p>
    <w:p w14:paraId="45A4F5C5" w14:textId="77777777" w:rsidR="00A0381B" w:rsidRPr="00DB0417" w:rsidRDefault="00000000">
      <w:pPr>
        <w:spacing w:after="200"/>
        <w:rPr>
          <w:rFonts w:cs="Times New Roman"/>
        </w:rPr>
      </w:pPr>
      <w:r w:rsidRPr="00DB0417">
        <w:rPr>
          <w:rFonts w:eastAsia="Times New Roman" w:cs="Times New Roman"/>
          <w:szCs w:val="24"/>
        </w:rPr>
        <w:t>Hvis du stadig menstruerer, er du måske på dag to i din cyklus. Og det er mandag. Og det er vinter. Og du er måske i en livsfase, hvor energien allerede er begyndt at vende indad.</w:t>
      </w:r>
    </w:p>
    <w:p w14:paraId="64756D37" w14:textId="77777777" w:rsidR="00A0381B" w:rsidRPr="00DB0417" w:rsidRDefault="00000000">
      <w:pPr>
        <w:spacing w:after="200"/>
        <w:rPr>
          <w:rFonts w:cs="Times New Roman"/>
        </w:rPr>
      </w:pPr>
      <w:r w:rsidRPr="00DB0417">
        <w:rPr>
          <w:rFonts w:eastAsia="Times New Roman" w:cs="Times New Roman"/>
          <w:szCs w:val="24"/>
        </w:rPr>
        <w:t>Den morgen mødes flere lag af den samme rytme i dig. Vinteren trækker indad, menstruationen trækker indad, mandagen har sin langsomme start, og din livsfase kalder på ro. Fire lag, der alle siger det samme: hvil.</w:t>
      </w:r>
    </w:p>
    <w:p w14:paraId="07EBD158" w14:textId="77777777" w:rsidR="00A0381B" w:rsidRPr="00DB0417" w:rsidRDefault="00000000">
      <w:pPr>
        <w:spacing w:after="200"/>
        <w:rPr>
          <w:rFonts w:cs="Times New Roman"/>
        </w:rPr>
      </w:pPr>
      <w:r w:rsidRPr="00DB0417">
        <w:rPr>
          <w:rFonts w:eastAsia="Times New Roman" w:cs="Times New Roman"/>
          <w:szCs w:val="24"/>
        </w:rPr>
        <w:lastRenderedPageBreak/>
        <w:t>Forestil dig nu en junimorgen i stedet. Klokken er fem, og du vågner af dig selv, før vækkeuret ringer. Kroppen føles let. Du er midt i din cyklus, det er onsdag, det er sommer – og du er måske i en livsfase, hvor alt peger fremad.</w:t>
      </w:r>
    </w:p>
    <w:p w14:paraId="7CCAC1D5" w14:textId="77777777" w:rsidR="00A0381B" w:rsidRPr="00DB0417" w:rsidRDefault="00000000">
      <w:pPr>
        <w:spacing w:after="200"/>
        <w:rPr>
          <w:rFonts w:cs="Times New Roman"/>
        </w:rPr>
      </w:pPr>
      <w:r w:rsidRPr="00DB0417">
        <w:rPr>
          <w:rFonts w:eastAsia="Times New Roman" w:cs="Times New Roman"/>
          <w:szCs w:val="24"/>
        </w:rPr>
        <w:t>Det er den samme kvinde. Men hun er i to helt forskellige krydsfelter af sine cyklusser.</w:t>
      </w:r>
    </w:p>
    <w:p w14:paraId="097AF04F" w14:textId="77777777" w:rsidR="00A0381B" w:rsidRPr="00DB0417" w:rsidRDefault="00000000">
      <w:pPr>
        <w:spacing w:after="200"/>
        <w:rPr>
          <w:rFonts w:cs="Times New Roman"/>
        </w:rPr>
      </w:pPr>
      <w:r w:rsidRPr="00DB0417">
        <w:rPr>
          <w:rFonts w:eastAsia="Times New Roman" w:cs="Times New Roman"/>
          <w:szCs w:val="24"/>
        </w:rPr>
        <w:t>Når du ved det, behøver du ikke bebrejde dig selv for at være træt den morgen i januar. Du er ikke svag, du er ikke doven, du er ikke forkert. Du er i trit med noget, der er større end dig selv – en rytme, der har fulgt kvinder i tusinder af år.</w:t>
      </w:r>
    </w:p>
    <w:p w14:paraId="4C61B7C7" w14:textId="77777777" w:rsidR="00A0381B" w:rsidRPr="00DB0417" w:rsidRDefault="00000000">
      <w:pPr>
        <w:spacing w:after="200"/>
        <w:rPr>
          <w:rFonts w:cs="Times New Roman"/>
        </w:rPr>
      </w:pPr>
      <w:r w:rsidRPr="00DB0417">
        <w:rPr>
          <w:rFonts w:eastAsia="Times New Roman" w:cs="Times New Roman"/>
          <w:szCs w:val="24"/>
        </w:rPr>
        <w:t>Og din partner, der ikke forstår, hvorfor du trækker dig? Han følger en anden rytme. Hans cyklusser er otte-årige, ikke syv-årige, og den forskydning – bare den ene lille forskel i tal – skaber en biologisk forskydning, der vokser sig større med årene og rammer præcis de steder, hvor de store livsvalg skal træffes.</w:t>
      </w:r>
    </w:p>
    <w:p w14:paraId="5BD42628" w14:textId="77777777" w:rsidR="00A0381B" w:rsidRPr="00DB0417" w:rsidRDefault="00000000">
      <w:pPr>
        <w:spacing w:after="200"/>
        <w:rPr>
          <w:rFonts w:cs="Times New Roman"/>
        </w:rPr>
      </w:pPr>
      <w:r w:rsidRPr="00DB0417">
        <w:rPr>
          <w:rFonts w:eastAsia="Times New Roman" w:cs="Times New Roman"/>
          <w:szCs w:val="24"/>
        </w:rPr>
        <w:t>Når hun mærker, at noget presser på, kan han stå ved siden af og ærligt talt ikke forstå, hvorfor det haster. Det handler sjældent om ligegyldighed. Det handler om, at hans krop og psyke følger en anden takt.</w:t>
      </w:r>
    </w:p>
    <w:p w14:paraId="74C8B6B4" w14:textId="77777777" w:rsidR="00A0381B" w:rsidRPr="00DB0417" w:rsidRDefault="00000000">
      <w:pPr>
        <w:spacing w:after="200"/>
        <w:rPr>
          <w:rFonts w:cs="Times New Roman"/>
        </w:rPr>
      </w:pPr>
      <w:r w:rsidRPr="00DB0417">
        <w:rPr>
          <w:rFonts w:eastAsia="Times New Roman" w:cs="Times New Roman"/>
          <w:szCs w:val="24"/>
        </w:rPr>
        <w:t>Bare den indsigt kan ændre en samtale fra anklage til nysgerrighed.</w:t>
      </w:r>
    </w:p>
    <w:p w14:paraId="5315FFFD"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FRA ÅRETS CYKLUS TIL LIVETS</w:t>
      </w:r>
    </w:p>
    <w:p w14:paraId="0E0A7CA2" w14:textId="77777777" w:rsidR="00A0381B" w:rsidRPr="00DB0417" w:rsidRDefault="00000000">
      <w:pPr>
        <w:spacing w:after="200"/>
        <w:rPr>
          <w:rFonts w:cs="Times New Roman"/>
        </w:rPr>
      </w:pPr>
      <w:r w:rsidRPr="00DB0417">
        <w:rPr>
          <w:rFonts w:eastAsia="Times New Roman" w:cs="Times New Roman"/>
          <w:szCs w:val="24"/>
        </w:rPr>
        <w:t xml:space="preserve">I </w:t>
      </w:r>
      <w:r w:rsidRPr="00DB0417">
        <w:rPr>
          <w:rFonts w:eastAsia="Times New Roman" w:cs="Times New Roman"/>
          <w:i/>
          <w:iCs/>
          <w:szCs w:val="24"/>
        </w:rPr>
        <w:t>De 5 Årstiders Energi</w:t>
      </w:r>
      <w:r w:rsidRPr="00DB0417">
        <w:rPr>
          <w:rFonts w:eastAsia="Times New Roman" w:cs="Times New Roman"/>
          <w:szCs w:val="24"/>
        </w:rPr>
        <w:t xml:space="preserve"> delte jeg årets rytme med jer – de cyklusser, der gentager sig hvert år, og som vi kan lære at bevæge os med i stedet for imod. Mange af jer skrev til mig bagefter og sagde: nu giver det mening. Nu forstår jeg, hvorfor jeg er træt om vinteren, og hvorfor kroppen blomstrer i juni. Det glædede mig, og det gav mig mod til at skrive denne bog.</w:t>
      </w:r>
    </w:p>
    <w:p w14:paraId="435BFFA9" w14:textId="77777777" w:rsidR="00A0381B" w:rsidRPr="00DB0417" w:rsidRDefault="00000000">
      <w:pPr>
        <w:spacing w:after="200"/>
        <w:rPr>
          <w:rFonts w:cs="Times New Roman"/>
        </w:rPr>
      </w:pPr>
      <w:r w:rsidRPr="00DB0417">
        <w:rPr>
          <w:rFonts w:eastAsia="Times New Roman" w:cs="Times New Roman"/>
          <w:szCs w:val="24"/>
        </w:rPr>
        <w:t>For det, jeg opdagede, var at årets rytme er et ekko af en større rytme. Det mønster, vi kender fra de fem årstider, gentager sig i livets egen bue. Barndommens spiring og vækst ligner foråret – den opadrettede kraft, der presser på fra fødsel til pubertet. Ungdommens intensitet og forelskelse bærer sommerens ild. De travle år midt i livet, hvor alt skal bygges og bæres, har sensommerens modne fylde. De år, hvor livets klarhed vågner og det overflødige falder, har afterårets skærpede luft. Og så – når vinteren har givet sin dybe hvile – kommer foråret igen. Det Andet Forår, hvor den modne kvinde genfødes med hele livets erfaring som rod.</w:t>
      </w:r>
    </w:p>
    <w:p w14:paraId="3B6BC1B3" w14:textId="77777777" w:rsidR="00A0381B" w:rsidRPr="00DB0417" w:rsidRDefault="00000000">
      <w:pPr>
        <w:spacing w:after="200"/>
        <w:rPr>
          <w:rFonts w:cs="Times New Roman"/>
        </w:rPr>
      </w:pPr>
      <w:r w:rsidRPr="00DB0417">
        <w:rPr>
          <w:rFonts w:eastAsia="Times New Roman" w:cs="Times New Roman"/>
          <w:szCs w:val="24"/>
        </w:rPr>
        <w:t>Ni faser. Fem elementer. Én stor cyklus, der åbner sig på ny.</w:t>
      </w:r>
    </w:p>
    <w:p w14:paraId="2FF2B88F" w14:textId="77777777" w:rsidR="00A0381B" w:rsidRPr="00DB0417" w:rsidRDefault="00000000">
      <w:pPr>
        <w:spacing w:after="200"/>
        <w:rPr>
          <w:rFonts w:cs="Times New Roman"/>
        </w:rPr>
      </w:pPr>
      <w:r w:rsidRPr="00DB0417">
        <w:rPr>
          <w:rFonts w:eastAsia="Times New Roman" w:cs="Times New Roman"/>
          <w:szCs w:val="24"/>
        </w:rPr>
        <w:t>Men denne bog handler om mere end din egen fase. Den handler om tre ting, der hænger sammen:</w:t>
      </w:r>
    </w:p>
    <w:p w14:paraId="0D9F1933" w14:textId="77777777" w:rsidR="00A0381B" w:rsidRPr="00DB0417" w:rsidRDefault="00000000">
      <w:pPr>
        <w:spacing w:after="200"/>
        <w:rPr>
          <w:rFonts w:cs="Times New Roman"/>
        </w:rPr>
      </w:pPr>
      <w:r w:rsidRPr="00DB0417">
        <w:rPr>
          <w:rFonts w:eastAsia="Times New Roman" w:cs="Times New Roman"/>
          <w:szCs w:val="24"/>
        </w:rPr>
        <w:t xml:space="preserve">Den handler om </w:t>
      </w:r>
      <w:r w:rsidRPr="00DB0417">
        <w:rPr>
          <w:rFonts w:eastAsia="Times New Roman" w:cs="Times New Roman"/>
          <w:i/>
          <w:iCs/>
          <w:szCs w:val="24"/>
        </w:rPr>
        <w:t>dig</w:t>
      </w:r>
      <w:r w:rsidRPr="00DB0417">
        <w:rPr>
          <w:rFonts w:eastAsia="Times New Roman" w:cs="Times New Roman"/>
          <w:szCs w:val="24"/>
        </w:rPr>
        <w:t xml:space="preserve"> – hvilken fase du er i, hvad den kræver af dig, og hvordan du kan støtte dig selv i den. Hver fase har sit element, sine organer, sine følelser, sin kost, sin kropslige praksis. Du kan slå op i din fase og finde noget, du kan bruge allerede i morgen.</w:t>
      </w:r>
    </w:p>
    <w:p w14:paraId="2B966570" w14:textId="77777777" w:rsidR="00A0381B" w:rsidRPr="00DB0417" w:rsidRDefault="00000000">
      <w:pPr>
        <w:spacing w:after="200"/>
        <w:rPr>
          <w:rFonts w:cs="Times New Roman"/>
        </w:rPr>
      </w:pPr>
      <w:r w:rsidRPr="00DB0417">
        <w:rPr>
          <w:rFonts w:eastAsia="Times New Roman" w:cs="Times New Roman"/>
          <w:szCs w:val="24"/>
        </w:rPr>
        <w:t xml:space="preserve">Den handler om </w:t>
      </w:r>
      <w:r w:rsidRPr="00DB0417">
        <w:rPr>
          <w:rFonts w:eastAsia="Times New Roman" w:cs="Times New Roman"/>
          <w:i/>
          <w:iCs/>
          <w:szCs w:val="24"/>
        </w:rPr>
        <w:t>dine cyklusser</w:t>
      </w:r>
      <w:r w:rsidRPr="00DB0417">
        <w:rPr>
          <w:rFonts w:eastAsia="Times New Roman" w:cs="Times New Roman"/>
          <w:szCs w:val="24"/>
        </w:rPr>
        <w:t xml:space="preserve"> – de lag af rytme, der mødes i dig hver eneste dag. Dit livs fase, årets årstid, månedens cyklus, ugens gang, døgnets timer. Når du kender dem, begynder </w:t>
      </w:r>
      <w:r w:rsidRPr="00DB0417">
        <w:rPr>
          <w:rFonts w:eastAsia="Times New Roman" w:cs="Times New Roman"/>
          <w:szCs w:val="24"/>
        </w:rPr>
        <w:lastRenderedPageBreak/>
        <w:t>dit liv at give mening på en ny måde. De morgener, hvor alt føles tungt, og de dage, hvor alt flyder – de er ikke tilfældige.</w:t>
      </w:r>
    </w:p>
    <w:p w14:paraId="43BE3E19" w14:textId="77777777" w:rsidR="00A0381B" w:rsidRPr="00DB0417" w:rsidRDefault="00000000">
      <w:pPr>
        <w:spacing w:after="200"/>
        <w:rPr>
          <w:rFonts w:cs="Times New Roman"/>
        </w:rPr>
      </w:pPr>
      <w:r w:rsidRPr="00DB0417">
        <w:rPr>
          <w:rFonts w:eastAsia="Times New Roman" w:cs="Times New Roman"/>
          <w:szCs w:val="24"/>
        </w:rPr>
        <w:t xml:space="preserve">Og den handler om </w:t>
      </w:r>
      <w:r w:rsidRPr="00DB0417">
        <w:rPr>
          <w:rFonts w:eastAsia="Times New Roman" w:cs="Times New Roman"/>
          <w:i/>
          <w:iCs/>
          <w:szCs w:val="24"/>
        </w:rPr>
        <w:t>dine relationer</w:t>
      </w:r>
      <w:r w:rsidRPr="00DB0417">
        <w:rPr>
          <w:rFonts w:eastAsia="Times New Roman" w:cs="Times New Roman"/>
          <w:szCs w:val="24"/>
        </w:rPr>
        <w:t xml:space="preserve"> – hvad der sker, når din fase møder din partners, din mors, din datters, din venindes. Når du forstår, at den konflikt, du troede var personlig, faktisk er to mennesker i to forskellige årstider af det samme liv – så åbner der sig en mildhed, som god vilje alene ikke kan skabe.</w:t>
      </w:r>
    </w:p>
    <w:p w14:paraId="746118B3"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DIG, DER LÆSER DETTE</w:t>
      </w:r>
    </w:p>
    <w:p w14:paraId="4BFD8024" w14:textId="77777777" w:rsidR="00A0381B" w:rsidRPr="00DB0417" w:rsidRDefault="00000000">
      <w:pPr>
        <w:spacing w:after="200"/>
        <w:rPr>
          <w:rFonts w:cs="Times New Roman"/>
        </w:rPr>
      </w:pPr>
      <w:r w:rsidRPr="00DB0417">
        <w:rPr>
          <w:rFonts w:eastAsia="Times New Roman" w:cs="Times New Roman"/>
          <w:szCs w:val="24"/>
        </w:rPr>
        <w:t>Denne bog er skrevet til alle kvinder. Uanset om du er tyve eller tres, om du har børn eller ej, om du lever i parforhold eller alene. Faserne angår os alle, fordi vi alle bevæger os gennem dem.</w:t>
      </w:r>
    </w:p>
    <w:p w14:paraId="5729BB52" w14:textId="77777777" w:rsidR="00A0381B" w:rsidRPr="00DB0417" w:rsidRDefault="00000000">
      <w:pPr>
        <w:spacing w:after="200"/>
        <w:rPr>
          <w:rFonts w:cs="Times New Roman"/>
        </w:rPr>
      </w:pPr>
      <w:r w:rsidRPr="00DB0417">
        <w:rPr>
          <w:rFonts w:eastAsia="Times New Roman" w:cs="Times New Roman"/>
          <w:szCs w:val="24"/>
        </w:rPr>
        <w:t>Jeg har selv ingen børn. Min vej har set helt anderledes ud, end den plan jeg lagde som ung – og livet har mange gange vist mig, at det sjældent følger planen. Det er en af grundene til, at bogen rummer alle kvinder og alle livsformer. Fordi vores liv ser forskellige ud, men faserne bærer os alle.</w:t>
      </w:r>
    </w:p>
    <w:p w14:paraId="7704153F" w14:textId="77777777" w:rsidR="00A0381B" w:rsidRPr="00DB0417" w:rsidRDefault="00000000">
      <w:pPr>
        <w:spacing w:after="200"/>
        <w:rPr>
          <w:rFonts w:cs="Times New Roman"/>
        </w:rPr>
      </w:pPr>
      <w:r w:rsidRPr="00DB0417">
        <w:rPr>
          <w:rFonts w:eastAsia="Times New Roman" w:cs="Times New Roman"/>
          <w:szCs w:val="24"/>
        </w:rPr>
        <w:t>Bogen er bygget i tre dele. Den første giver dig fundamentet – elementerne, cyklusserne, de begreber der går igen hele vejen. Den anden er bogens hjerte: ni fasekapitler, et for hvert syvende år, med øvelser, kost og praksis, du kan bruge med det samme. Den tredje zoomer ud og handler om relationer – parforholdet, generationerne, og den store cirkel, der binder det hele sammen.</w:t>
      </w:r>
    </w:p>
    <w:p w14:paraId="72B017A2" w14:textId="77777777" w:rsidR="00A0381B" w:rsidRPr="00DB0417" w:rsidRDefault="00000000">
      <w:pPr>
        <w:spacing w:after="200"/>
        <w:rPr>
          <w:rFonts w:cs="Times New Roman"/>
        </w:rPr>
      </w:pPr>
      <w:r w:rsidRPr="00DB0417">
        <w:rPr>
          <w:rFonts w:eastAsia="Times New Roman" w:cs="Times New Roman"/>
          <w:szCs w:val="24"/>
        </w:rPr>
        <w:t>Tag det, der giver genklang, og lad resten passere. Mærk efter i kroppen, mens du læser. Og vær venlig mod dig selv. Der er ingen rigtig rækkefølge, intet du skal nå, ingen facitliste. Bare et mønster, der kan hjælpe dig med at finde mening i det, du allerede oplever.</w:t>
      </w:r>
    </w:p>
    <w:p w14:paraId="68878488" w14:textId="77777777" w:rsidR="00A0381B" w:rsidRPr="00DB0417" w:rsidRDefault="00000000">
      <w:pPr>
        <w:spacing w:after="200"/>
        <w:rPr>
          <w:rFonts w:cs="Times New Roman"/>
        </w:rPr>
      </w:pPr>
      <w:r w:rsidRPr="00DB0417">
        <w:rPr>
          <w:rFonts w:eastAsia="Times New Roman" w:cs="Times New Roman"/>
          <w:szCs w:val="24"/>
        </w:rPr>
        <w:t>Du er del af noget, der er større end dig selv. Og du er nok – præcis der, hvor du er.</w:t>
      </w:r>
    </w:p>
    <w:p w14:paraId="31F437CA" w14:textId="77777777" w:rsidR="00A0381B" w:rsidRPr="00DB0417" w:rsidRDefault="00000000">
      <w:pPr>
        <w:pStyle w:val="Overskrift1"/>
        <w:spacing w:after="240"/>
        <w:rPr>
          <w:rFonts w:ascii="Times New Roman" w:hAnsi="Times New Roman" w:cs="Times New Roman"/>
        </w:rPr>
      </w:pPr>
      <w:r w:rsidRPr="00DB0417">
        <w:rPr>
          <w:rFonts w:ascii="Times New Roman" w:eastAsia="Times New Roman" w:hAnsi="Times New Roman" w:cs="Times New Roman"/>
          <w:szCs w:val="32"/>
        </w:rPr>
        <w:t>DE FEM ELEMENTER OG DIN KROP</w:t>
      </w:r>
    </w:p>
    <w:p w14:paraId="010D06D2" w14:textId="77777777" w:rsidR="00A0381B" w:rsidRPr="00DB0417" w:rsidRDefault="00000000">
      <w:pPr>
        <w:spacing w:after="200"/>
        <w:rPr>
          <w:rFonts w:cs="Times New Roman"/>
        </w:rPr>
      </w:pPr>
      <w:r w:rsidRPr="00DB0417">
        <w:rPr>
          <w:rFonts w:eastAsia="Times New Roman" w:cs="Times New Roman"/>
          <w:szCs w:val="24"/>
        </w:rPr>
        <w:t>Den kinesiske medicin er tusinder af år gammel, og alligevel føles den ofte mere aktuel end nogensinde. Det, der tiltaler mig mest ved den, er dens måde at se på kroppen – ikke som en maskine, der skal repareres, men som et landskab af energi, der hele tiden forandrer sig med årstiderne, med døgnet og med livets faser.</w:t>
      </w:r>
    </w:p>
    <w:p w14:paraId="6BCB4FDF" w14:textId="77777777" w:rsidR="00A0381B" w:rsidRPr="00DB0417" w:rsidRDefault="00000000">
      <w:pPr>
        <w:spacing w:after="200"/>
        <w:rPr>
          <w:rFonts w:cs="Times New Roman"/>
        </w:rPr>
      </w:pPr>
      <w:r w:rsidRPr="00DB0417">
        <w:rPr>
          <w:rFonts w:eastAsia="Times New Roman" w:cs="Times New Roman"/>
          <w:szCs w:val="24"/>
        </w:rPr>
        <w:t>I den vestlige verden tænker vi ofte i symptomer og diagnoser. Den kinesiske medicin tænker i mønstre og sammenhænge. Hvis du har hovedpine, spørger den ikke bare, hvor det gør ondt, men hvornår på døgnet, hvilken årstid, hvordan din søvn er, hvad du spiser, og hvad du føler. Alting hænger sammen – kroppen er et helt system, og det er den tankegang, der løber gennem hele denne bog.</w:t>
      </w:r>
    </w:p>
    <w:p w14:paraId="71C416F2" w14:textId="77777777" w:rsidR="00A0381B" w:rsidRPr="00DB0417" w:rsidRDefault="00000000">
      <w:pPr>
        <w:spacing w:after="200"/>
        <w:rPr>
          <w:rFonts w:cs="Times New Roman"/>
        </w:rPr>
      </w:pPr>
      <w:r w:rsidRPr="00DB0417">
        <w:rPr>
          <w:rFonts w:eastAsia="Times New Roman" w:cs="Times New Roman"/>
          <w:szCs w:val="24"/>
        </w:rPr>
        <w:t xml:space="preserve">Jeg er hverken læge eller kinesisk medicinpraktiker. Jeg er en kvinde, der i mange år har arbejdet med krop, energi og bevidsthed, og som har fundet et sprog i den kinesiske medicin, </w:t>
      </w:r>
      <w:r w:rsidRPr="00DB0417">
        <w:rPr>
          <w:rFonts w:eastAsia="Times New Roman" w:cs="Times New Roman"/>
          <w:szCs w:val="24"/>
        </w:rPr>
        <w:lastRenderedPageBreak/>
        <w:t>der giver mening for det, jeg selv kan mærke og for det, jeg ser hos de kvinder, jeg arbejder med. Det er den forståelse, jeg deler her.</w:t>
      </w:r>
    </w:p>
    <w:p w14:paraId="0AB12DBD"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YIN OG YANG</w:t>
      </w:r>
    </w:p>
    <w:p w14:paraId="4A346DD2" w14:textId="77777777" w:rsidR="00A0381B" w:rsidRPr="00DB0417" w:rsidRDefault="00000000">
      <w:pPr>
        <w:spacing w:after="200"/>
        <w:rPr>
          <w:rFonts w:cs="Times New Roman"/>
        </w:rPr>
      </w:pPr>
      <w:r w:rsidRPr="00DB0417">
        <w:rPr>
          <w:rFonts w:eastAsia="Times New Roman" w:cs="Times New Roman"/>
          <w:szCs w:val="24"/>
        </w:rPr>
        <w:t>Alt i universet kan beskrives som yin og yang – to modsatrettede kvaliteter, der ikke kan eksistere uden hinanden. Yin er det stille, det indadvendte, det mørke, det kolde, det modtagende. Yang er det aktive, det udadvendte, det lyse, det varme, det udvidende. Nat og dag, vinter og sommer, hvile og bevægelse, indånding og udånding.</w:t>
      </w:r>
    </w:p>
    <w:p w14:paraId="5865FA0A" w14:textId="77777777" w:rsidR="00A0381B" w:rsidRPr="00DB0417" w:rsidRDefault="00000000">
      <w:pPr>
        <w:spacing w:after="200"/>
        <w:rPr>
          <w:rFonts w:cs="Times New Roman"/>
        </w:rPr>
      </w:pPr>
      <w:r w:rsidRPr="00DB0417">
        <w:rPr>
          <w:rFonts w:eastAsia="Times New Roman" w:cs="Times New Roman"/>
          <w:szCs w:val="24"/>
        </w:rPr>
        <w:t>Det er fristende at tænke på yin som passivt og yang som aktivt, men det er mere nuanceret end det. Yin er ikke fravær af kraft – det er en anden slags kraft. Tænk på vinterens stilhed, der samler alt det, foråret har brug for. Eller på søvnens dybe arbejde, der reparerer og genopbygger. Yin er den kraft, der virker, når du hviler.</w:t>
      </w:r>
    </w:p>
    <w:p w14:paraId="5B3628EC" w14:textId="77777777" w:rsidR="00A0381B" w:rsidRPr="00DB0417" w:rsidRDefault="00000000">
      <w:pPr>
        <w:spacing w:after="200"/>
        <w:rPr>
          <w:rFonts w:cs="Times New Roman"/>
        </w:rPr>
      </w:pPr>
      <w:r w:rsidRPr="00DB0417">
        <w:rPr>
          <w:rFonts w:eastAsia="Times New Roman" w:cs="Times New Roman"/>
          <w:szCs w:val="24"/>
        </w:rPr>
        <w:t>I livets bue kan man se den samme bevægelse. Barndommen og de tidlige år har mere yang-kvalitet – vækst, bevægelse, den opadrettede kraft, der presser kroppen fremad. Midten af livet blander yang og yin – aktivitet og stabilitet, udfoldelse og fordejelse. Og de modne år beveger sig mod yin – indadvendthed, eftertanke, essens – før det Andet Forår vækker en ny yang-kraft i de sene år.</w:t>
      </w:r>
    </w:p>
    <w:p w14:paraId="47CCD707" w14:textId="77777777" w:rsidR="00A0381B" w:rsidRPr="00DB0417" w:rsidRDefault="00000000">
      <w:pPr>
        <w:spacing w:after="200"/>
        <w:rPr>
          <w:rFonts w:cs="Times New Roman"/>
        </w:rPr>
      </w:pPr>
      <w:r w:rsidRPr="00DB0417">
        <w:rPr>
          <w:rFonts w:eastAsia="Times New Roman" w:cs="Times New Roman"/>
          <w:szCs w:val="24"/>
        </w:rPr>
        <w:t>Måske genkender du det allerede i dig selv – at din krop og dit sind har skiftet i takt med alderen, at du søger andre ting nu end for ti år siden. Det er yin og yang, der danser i dig, langsomt og sikkert, i den store bue.</w:t>
      </w:r>
    </w:p>
    <w:p w14:paraId="1861F399"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JING, QI OG SHEN</w:t>
      </w:r>
    </w:p>
    <w:p w14:paraId="00CAF613" w14:textId="77777777" w:rsidR="00A0381B" w:rsidRPr="00DB0417" w:rsidRDefault="00000000">
      <w:pPr>
        <w:spacing w:after="200"/>
        <w:rPr>
          <w:rFonts w:cs="Times New Roman"/>
        </w:rPr>
      </w:pPr>
      <w:r w:rsidRPr="00DB0417">
        <w:rPr>
          <w:rFonts w:eastAsia="Times New Roman" w:cs="Times New Roman"/>
          <w:szCs w:val="24"/>
        </w:rPr>
        <w:t>I den kinesiske medicin taler man om tre former for energi, der lever i os alle. De er som tre lag af livskraft, og de går igen i hvert eneste fasekapitel, så det er godt at kende dem allerede nu.</w:t>
      </w:r>
    </w:p>
    <w:p w14:paraId="054EE0F1" w14:textId="77777777" w:rsidR="00A0381B" w:rsidRPr="00DB0417" w:rsidRDefault="00000000">
      <w:pPr>
        <w:spacing w:after="200"/>
        <w:rPr>
          <w:rFonts w:cs="Times New Roman"/>
        </w:rPr>
      </w:pPr>
      <w:r w:rsidRPr="00DB0417">
        <w:rPr>
          <w:rFonts w:eastAsia="Times New Roman" w:cs="Times New Roman"/>
          <w:b/>
          <w:bCs/>
          <w:szCs w:val="24"/>
        </w:rPr>
        <w:t>Jing</w:t>
      </w:r>
      <w:r w:rsidRPr="00DB0417">
        <w:rPr>
          <w:rFonts w:eastAsia="Times New Roman" w:cs="Times New Roman"/>
          <w:szCs w:val="24"/>
        </w:rPr>
        <w:t xml:space="preserve"> er din dybe livskraft – din essens. Det er den energi, du arvede fra dine forældre ved undfangelsen, og den opbevares i nyrerne. Du kan tænke på jing som et batteri, du fik ved fødslen. Det kan oplades lidt, men det kan ikke erstattes helt, og det tømmes langsomt over et helt liv. Det er derfor, den kinesiske medicin lægger så stor vægt på at beskytte sin jing – og det er det, fasekapitlerne vender tilbage til igen og igen.</w:t>
      </w:r>
    </w:p>
    <w:p w14:paraId="3E182D35" w14:textId="77777777" w:rsidR="00A0381B" w:rsidRPr="00DB0417" w:rsidRDefault="00000000">
      <w:pPr>
        <w:spacing w:after="200"/>
        <w:rPr>
          <w:rFonts w:cs="Times New Roman"/>
        </w:rPr>
      </w:pPr>
      <w:r w:rsidRPr="00DB0417">
        <w:rPr>
          <w:rFonts w:eastAsia="Times New Roman" w:cs="Times New Roman"/>
          <w:b/>
          <w:bCs/>
          <w:szCs w:val="24"/>
        </w:rPr>
        <w:t>Qi</w:t>
      </w:r>
      <w:r w:rsidRPr="00DB0417">
        <w:rPr>
          <w:rFonts w:eastAsia="Times New Roman" w:cs="Times New Roman"/>
          <w:szCs w:val="24"/>
        </w:rPr>
        <w:t xml:space="preserve"> er din daglige energi – den strøm af livskraft, der flyder gennem kroppen via meridianerne og holder alt i gang. Qi produceres af den mad, du spiser, den luft, du indånder, og den søvn, du får. Når du siger, at du mangler energi, er det ofte qi, du taler om. Qi kan bygges op og styrkes, og det er en af grundene til, at kost, bevægelse og åndedræt fylder så meget i denne bog.</w:t>
      </w:r>
    </w:p>
    <w:p w14:paraId="408B1D50" w14:textId="77777777" w:rsidR="00A0381B" w:rsidRPr="00DB0417" w:rsidRDefault="00000000">
      <w:pPr>
        <w:spacing w:after="200"/>
        <w:rPr>
          <w:rFonts w:cs="Times New Roman"/>
        </w:rPr>
      </w:pPr>
      <w:r w:rsidRPr="00DB0417">
        <w:rPr>
          <w:rFonts w:eastAsia="Times New Roman" w:cs="Times New Roman"/>
          <w:b/>
          <w:bCs/>
          <w:szCs w:val="24"/>
        </w:rPr>
        <w:t>Shen</w:t>
      </w:r>
      <w:r w:rsidRPr="00DB0417">
        <w:rPr>
          <w:rFonts w:eastAsia="Times New Roman" w:cs="Times New Roman"/>
          <w:szCs w:val="24"/>
        </w:rPr>
        <w:t xml:space="preserve"> er din bevidsthed og dit indre lys – din evne til at være til stede, til at mærke dig selv og andre, til at se klart. Shen bor i hjertet og viser sig i øjnene. Et menneske med stærk shen har noget levende i blikket, en nærvær der er svær at sætte ord på men let at mærke. Når shen er </w:t>
      </w:r>
      <w:r w:rsidRPr="00DB0417">
        <w:rPr>
          <w:rFonts w:eastAsia="Times New Roman" w:cs="Times New Roman"/>
          <w:szCs w:val="24"/>
        </w:rPr>
        <w:lastRenderedPageBreak/>
        <w:t>forstyrret, kan du opleve uro, søvnløshed og en følelse af at have mistet forbindelsen til dig selv.</w:t>
      </w:r>
    </w:p>
    <w:p w14:paraId="33F05A22" w14:textId="77777777" w:rsidR="00A0381B" w:rsidRPr="00DB0417" w:rsidRDefault="00000000">
      <w:pPr>
        <w:spacing w:after="200"/>
        <w:rPr>
          <w:rFonts w:cs="Times New Roman"/>
        </w:rPr>
      </w:pPr>
      <w:r w:rsidRPr="00DB0417">
        <w:rPr>
          <w:rFonts w:eastAsia="Times New Roman" w:cs="Times New Roman"/>
          <w:szCs w:val="24"/>
        </w:rPr>
        <w:t>De tre hænger sammen som et træ: jing er rødderne, qi er stammen, shen er kronen. Og gennem livets faser ændrer forholdet mellem dem sig – i barndommen bruges qi intensivt til vækst, i de aktive år fordejs og omdannes livserfaring, og i de modne år er det shen, der bliver det vigtigste. Det er derfor, mange kvinder oplever, at de med alderen bliver mere klare i blikket, mere til stede. Det er shen, der vokser, mens de ydre krav langsomt ændrer karakter.</w:t>
      </w:r>
    </w:p>
    <w:p w14:paraId="26BE9C8D"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DE FEM ELEMENTER</w:t>
      </w:r>
    </w:p>
    <w:p w14:paraId="79888AA9" w14:textId="77777777" w:rsidR="00A0381B" w:rsidRPr="00DB0417" w:rsidRDefault="00000000">
      <w:pPr>
        <w:spacing w:after="200"/>
        <w:rPr>
          <w:rFonts w:cs="Times New Roman"/>
        </w:rPr>
      </w:pPr>
      <w:r w:rsidRPr="00DB0417">
        <w:rPr>
          <w:rFonts w:eastAsia="Times New Roman" w:cs="Times New Roman"/>
          <w:szCs w:val="24"/>
        </w:rPr>
        <w:t>Kernen i den kinesiske medicin er de fem elementer – vand, træ, ild, jord og metal. De er ikke abstrakte begreber, men kvaliteter du kan mærke i din egen krop, hvis du ved, hvad du skal lægge mærke til. Hvert element hører til en årstid, et organpar, en følelse, en smag og en farve. Og hvert element dominerer bestemte livsfaser.</w:t>
      </w:r>
    </w:p>
    <w:p w14:paraId="063C7381" w14:textId="77777777" w:rsidR="00A0381B" w:rsidRPr="00DB0417" w:rsidRDefault="00000000">
      <w:pPr>
        <w:spacing w:after="200"/>
        <w:rPr>
          <w:rFonts w:cs="Times New Roman"/>
        </w:rPr>
      </w:pPr>
      <w:r w:rsidRPr="00DB0417">
        <w:rPr>
          <w:rFonts w:eastAsia="Times New Roman" w:cs="Times New Roman"/>
          <w:szCs w:val="24"/>
        </w:rPr>
        <w:t>Her er en kort introduktion til hvert element. Du vil møde dem igen og igen gennem bogen, og du vil begynde at genkende dig selv i et af dem mere end de andre.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0381B" w:rsidRPr="00DB0417" w14:paraId="089521F0" w14:textId="77777777">
        <w:tc>
          <w:tcPr>
            <w:tcW w:w="9026" w:type="dxa"/>
            <w:gridSpan w:val="2"/>
            <w:tcBorders>
              <w:top w:val="single" w:sz="1" w:space="0" w:color="8B9A9D"/>
              <w:left w:val="single" w:sz="1" w:space="0" w:color="8B9A9D"/>
              <w:bottom w:val="single" w:sz="1" w:space="0" w:color="8B9A9D"/>
              <w:right w:val="single" w:sz="1" w:space="0" w:color="8B9A9D"/>
            </w:tcBorders>
            <w:shd w:val="clear" w:color="auto" w:fill="D5D5D5"/>
            <w:tcMar>
              <w:top w:w="40" w:type="dxa"/>
              <w:left w:w="100" w:type="dxa"/>
              <w:bottom w:w="40" w:type="dxa"/>
              <w:right w:w="100" w:type="dxa"/>
            </w:tcMar>
          </w:tcPr>
          <w:p w14:paraId="5827C3F3" w14:textId="77777777" w:rsidR="00A0381B" w:rsidRPr="00DB0417" w:rsidRDefault="00000000">
            <w:pPr>
              <w:spacing w:after="0"/>
              <w:rPr>
                <w:rFonts w:cs="Times New Roman"/>
              </w:rPr>
            </w:pPr>
            <w:r w:rsidRPr="00DB0417">
              <w:rPr>
                <w:rFonts w:eastAsia="Times New Roman" w:cs="Times New Roman"/>
                <w:b/>
                <w:bCs/>
                <w:szCs w:val="24"/>
              </w:rPr>
              <w:t>VAND</w:t>
            </w:r>
          </w:p>
        </w:tc>
      </w:tr>
      <w:tr w:rsidR="00A0381B" w:rsidRPr="00DB0417" w14:paraId="6C20B5A3" w14:textId="77777777">
        <w:tc>
          <w:tcPr>
            <w:tcW w:w="2200"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5C43B3CD" w14:textId="77777777" w:rsidR="00A0381B" w:rsidRPr="00DB0417" w:rsidRDefault="00000000">
            <w:pPr>
              <w:spacing w:after="0"/>
              <w:rPr>
                <w:rFonts w:cs="Times New Roman"/>
              </w:rPr>
            </w:pPr>
            <w:r w:rsidRPr="00DB0417">
              <w:rPr>
                <w:rFonts w:eastAsia="Times New Roman" w:cs="Times New Roman"/>
                <w:b/>
                <w:bCs/>
                <w:sz w:val="22"/>
              </w:rPr>
              <w:t>Årstid:</w:t>
            </w:r>
          </w:p>
        </w:tc>
        <w:tc>
          <w:tcPr>
            <w:tcW w:w="6826"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2C55A17B" w14:textId="77777777" w:rsidR="00A0381B" w:rsidRPr="00DB0417" w:rsidRDefault="00000000">
            <w:pPr>
              <w:spacing w:after="0"/>
              <w:rPr>
                <w:rFonts w:cs="Times New Roman"/>
              </w:rPr>
            </w:pPr>
            <w:r w:rsidRPr="00DB0417">
              <w:rPr>
                <w:rFonts w:eastAsia="Times New Roman" w:cs="Times New Roman"/>
                <w:sz w:val="22"/>
              </w:rPr>
              <w:t>Vinter</w:t>
            </w:r>
          </w:p>
        </w:tc>
      </w:tr>
      <w:tr w:rsidR="00A0381B" w:rsidRPr="00DB0417" w14:paraId="67615C3B" w14:textId="77777777">
        <w:tc>
          <w:tcPr>
            <w:tcW w:w="2200"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3DE512C5" w14:textId="77777777" w:rsidR="00A0381B" w:rsidRPr="00DB0417" w:rsidRDefault="00000000">
            <w:pPr>
              <w:spacing w:after="0"/>
              <w:rPr>
                <w:rFonts w:cs="Times New Roman"/>
              </w:rPr>
            </w:pPr>
            <w:r w:rsidRPr="00DB0417">
              <w:rPr>
                <w:rFonts w:eastAsia="Times New Roman" w:cs="Times New Roman"/>
                <w:b/>
                <w:bCs/>
                <w:sz w:val="22"/>
              </w:rPr>
              <w:t>Organer:</w:t>
            </w:r>
          </w:p>
        </w:tc>
        <w:tc>
          <w:tcPr>
            <w:tcW w:w="6826"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180DE044" w14:textId="77777777" w:rsidR="00A0381B" w:rsidRPr="00DB0417" w:rsidRDefault="00000000">
            <w:pPr>
              <w:spacing w:after="0"/>
              <w:rPr>
                <w:rFonts w:cs="Times New Roman"/>
              </w:rPr>
            </w:pPr>
            <w:r w:rsidRPr="00DB0417">
              <w:rPr>
                <w:rFonts w:eastAsia="Times New Roman" w:cs="Times New Roman"/>
                <w:sz w:val="22"/>
              </w:rPr>
              <w:t>Nyrer, Blære</w:t>
            </w:r>
          </w:p>
        </w:tc>
      </w:tr>
      <w:tr w:rsidR="00A0381B" w:rsidRPr="00DB0417" w14:paraId="54F21196" w14:textId="77777777">
        <w:tc>
          <w:tcPr>
            <w:tcW w:w="2200"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1D1C20DF" w14:textId="77777777" w:rsidR="00A0381B" w:rsidRPr="00DB0417" w:rsidRDefault="00000000">
            <w:pPr>
              <w:spacing w:after="0"/>
              <w:rPr>
                <w:rFonts w:cs="Times New Roman"/>
              </w:rPr>
            </w:pPr>
            <w:r w:rsidRPr="00DB0417">
              <w:rPr>
                <w:rFonts w:eastAsia="Times New Roman" w:cs="Times New Roman"/>
                <w:b/>
                <w:bCs/>
                <w:sz w:val="22"/>
              </w:rPr>
              <w:t>Følelse:</w:t>
            </w:r>
          </w:p>
        </w:tc>
        <w:tc>
          <w:tcPr>
            <w:tcW w:w="6826"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5B25D1E4" w14:textId="77777777" w:rsidR="00A0381B" w:rsidRPr="00DB0417" w:rsidRDefault="00000000">
            <w:pPr>
              <w:spacing w:after="0"/>
              <w:rPr>
                <w:rFonts w:cs="Times New Roman"/>
              </w:rPr>
            </w:pPr>
            <w:r w:rsidRPr="00DB0417">
              <w:rPr>
                <w:rFonts w:eastAsia="Times New Roman" w:cs="Times New Roman"/>
                <w:sz w:val="22"/>
              </w:rPr>
              <w:t>Frygt ↔ Tillid</w:t>
            </w:r>
          </w:p>
        </w:tc>
      </w:tr>
      <w:tr w:rsidR="00A0381B" w:rsidRPr="00DB0417" w14:paraId="34A30252" w14:textId="77777777">
        <w:tc>
          <w:tcPr>
            <w:tcW w:w="2200"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659987B3" w14:textId="77777777" w:rsidR="00A0381B" w:rsidRPr="00DB0417" w:rsidRDefault="00000000">
            <w:pPr>
              <w:spacing w:after="0"/>
              <w:rPr>
                <w:rFonts w:cs="Times New Roman"/>
              </w:rPr>
            </w:pPr>
            <w:r w:rsidRPr="00DB0417">
              <w:rPr>
                <w:rFonts w:eastAsia="Times New Roman" w:cs="Times New Roman"/>
                <w:b/>
                <w:bCs/>
                <w:sz w:val="22"/>
              </w:rPr>
              <w:t>Tid på døgnet:</w:t>
            </w:r>
          </w:p>
        </w:tc>
        <w:tc>
          <w:tcPr>
            <w:tcW w:w="6826"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4DF7C08F" w14:textId="77777777" w:rsidR="00A0381B" w:rsidRPr="00DB0417" w:rsidRDefault="00000000">
            <w:pPr>
              <w:spacing w:after="0"/>
              <w:rPr>
                <w:rFonts w:cs="Times New Roman"/>
              </w:rPr>
            </w:pPr>
            <w:r w:rsidRPr="00DB0417">
              <w:rPr>
                <w:rFonts w:eastAsia="Times New Roman" w:cs="Times New Roman"/>
                <w:sz w:val="22"/>
              </w:rPr>
              <w:t>Kl. 15–19</w:t>
            </w:r>
          </w:p>
        </w:tc>
      </w:tr>
      <w:tr w:rsidR="00A0381B" w:rsidRPr="00DB0417" w14:paraId="2E2D53BF" w14:textId="77777777">
        <w:tc>
          <w:tcPr>
            <w:tcW w:w="2200"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6C9CCB7E" w14:textId="77777777" w:rsidR="00A0381B" w:rsidRPr="00DB0417" w:rsidRDefault="00000000">
            <w:pPr>
              <w:spacing w:after="0"/>
              <w:rPr>
                <w:rFonts w:cs="Times New Roman"/>
              </w:rPr>
            </w:pPr>
            <w:r w:rsidRPr="00DB0417">
              <w:rPr>
                <w:rFonts w:eastAsia="Times New Roman" w:cs="Times New Roman"/>
                <w:b/>
                <w:bCs/>
                <w:sz w:val="22"/>
              </w:rPr>
              <w:t>Farve:</w:t>
            </w:r>
          </w:p>
        </w:tc>
        <w:tc>
          <w:tcPr>
            <w:tcW w:w="6826"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56379A75" w14:textId="77777777" w:rsidR="00A0381B" w:rsidRPr="00DB0417" w:rsidRDefault="00000000">
            <w:pPr>
              <w:spacing w:after="0"/>
              <w:rPr>
                <w:rFonts w:cs="Times New Roman"/>
              </w:rPr>
            </w:pPr>
            <w:r w:rsidRPr="00DB0417">
              <w:rPr>
                <w:rFonts w:eastAsia="Times New Roman" w:cs="Times New Roman"/>
                <w:sz w:val="22"/>
              </w:rPr>
              <w:t>Sort / mørkeblå</w:t>
            </w:r>
          </w:p>
        </w:tc>
      </w:tr>
      <w:tr w:rsidR="00A0381B" w:rsidRPr="00DB0417" w14:paraId="311A1FB3" w14:textId="77777777">
        <w:tc>
          <w:tcPr>
            <w:tcW w:w="2200"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1BF286AD" w14:textId="77777777" w:rsidR="00A0381B" w:rsidRPr="00DB0417" w:rsidRDefault="00000000">
            <w:pPr>
              <w:spacing w:after="0"/>
              <w:rPr>
                <w:rFonts w:cs="Times New Roman"/>
              </w:rPr>
            </w:pPr>
            <w:r w:rsidRPr="00DB0417">
              <w:rPr>
                <w:rFonts w:eastAsia="Times New Roman" w:cs="Times New Roman"/>
                <w:b/>
                <w:bCs/>
                <w:sz w:val="22"/>
              </w:rPr>
              <w:t>Smag:</w:t>
            </w:r>
          </w:p>
        </w:tc>
        <w:tc>
          <w:tcPr>
            <w:tcW w:w="6826"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42256ED8" w14:textId="77777777" w:rsidR="00A0381B" w:rsidRPr="00DB0417" w:rsidRDefault="00000000">
            <w:pPr>
              <w:spacing w:after="0"/>
              <w:rPr>
                <w:rFonts w:cs="Times New Roman"/>
              </w:rPr>
            </w:pPr>
            <w:r w:rsidRPr="00DB0417">
              <w:rPr>
                <w:rFonts w:eastAsia="Times New Roman" w:cs="Times New Roman"/>
                <w:sz w:val="22"/>
              </w:rPr>
              <w:t>Salt</w:t>
            </w:r>
          </w:p>
        </w:tc>
      </w:tr>
      <w:tr w:rsidR="00A0381B" w:rsidRPr="00DB0417" w14:paraId="1BD9C39B" w14:textId="77777777">
        <w:tc>
          <w:tcPr>
            <w:tcW w:w="2200"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523ED797" w14:textId="77777777" w:rsidR="00A0381B" w:rsidRPr="00DB0417" w:rsidRDefault="00000000">
            <w:pPr>
              <w:spacing w:after="0"/>
              <w:rPr>
                <w:rFonts w:cs="Times New Roman"/>
              </w:rPr>
            </w:pPr>
            <w:r w:rsidRPr="00DB0417">
              <w:rPr>
                <w:rFonts w:eastAsia="Times New Roman" w:cs="Times New Roman"/>
                <w:b/>
                <w:bCs/>
                <w:sz w:val="22"/>
              </w:rPr>
              <w:t>Livsfaser:</w:t>
            </w:r>
          </w:p>
        </w:tc>
        <w:tc>
          <w:tcPr>
            <w:tcW w:w="6826"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4FE19339" w14:textId="77777777" w:rsidR="00A0381B" w:rsidRPr="00DB0417" w:rsidRDefault="00000000">
            <w:pPr>
              <w:spacing w:after="0"/>
              <w:rPr>
                <w:rFonts w:cs="Times New Roman"/>
              </w:rPr>
            </w:pPr>
            <w:r w:rsidRPr="00DB0417">
              <w:rPr>
                <w:rFonts w:eastAsia="Times New Roman" w:cs="Times New Roman"/>
                <w:sz w:val="22"/>
              </w:rPr>
              <w:t>8</w:t>
            </w:r>
          </w:p>
        </w:tc>
      </w:tr>
    </w:tbl>
    <w:p w14:paraId="0C31D93E" w14:textId="77777777" w:rsidR="00A0381B" w:rsidRPr="00DB0417" w:rsidRDefault="00A0381B">
      <w:pPr>
        <w:spacing w:after="200"/>
        <w:rPr>
          <w:rFonts w:cs="Times New Roman"/>
        </w:rPr>
      </w:pPr>
    </w:p>
    <w:p w14:paraId="6F67E162" w14:textId="77777777" w:rsidR="00A0381B" w:rsidRPr="00DB0417" w:rsidRDefault="00000000">
      <w:pPr>
        <w:spacing w:after="200"/>
        <w:rPr>
          <w:rFonts w:cs="Times New Roman"/>
        </w:rPr>
      </w:pPr>
      <w:r w:rsidRPr="00DB0417">
        <w:rPr>
          <w:rFonts w:eastAsia="Times New Roman" w:cs="Times New Roman"/>
          <w:szCs w:val="24"/>
        </w:rPr>
        <w:t>Vand er livets kilde – det element, der bærer den dybeste stilhed. Tænk på vinteren, når naturen hviler, og alt trækker sig ind under jorden for at samle kræfter. Sådan føles vand-energi i kroppen: en tyngde, der vil ned og ind, en naturlig trang til at hvile og lade tingene modnes i deres egen tid.</w:t>
      </w:r>
    </w:p>
    <w:p w14:paraId="7F3E5FD6" w14:textId="77777777" w:rsidR="00A0381B" w:rsidRPr="00DB0417" w:rsidRDefault="00000000">
      <w:pPr>
        <w:spacing w:after="200"/>
        <w:rPr>
          <w:rFonts w:cs="Times New Roman"/>
        </w:rPr>
      </w:pPr>
      <w:r w:rsidRPr="00DB0417">
        <w:rPr>
          <w:rFonts w:eastAsia="Times New Roman" w:cs="Times New Roman"/>
          <w:szCs w:val="24"/>
        </w:rPr>
        <w:t>Vand styrer nyrerne og blæren. Nyrerne opbevarer din dybe livskraft – din jing – og de styrer knoglerne, hørelsen og viljen. Når vandet er i balance, mærker du en rolig styrke, en tillid til at livet bærer, også når du ikke kan se vejen. Når vandet er udfordret, mærker du frygt. Det kan være en uro dybt i lænden og knæene, en udmattelse der ikke forsvinder uanset hvor meget du sover, eller en kulde der sidder helt ind i knoglerne.</w:t>
      </w:r>
    </w:p>
    <w:p w14:paraId="16EFA2E2" w14:textId="77777777" w:rsidR="00A0381B" w:rsidRPr="00DB0417" w:rsidRDefault="00000000">
      <w:pPr>
        <w:spacing w:after="200"/>
        <w:ind w:left="720"/>
        <w:rPr>
          <w:rFonts w:cs="Times New Roman"/>
        </w:rPr>
      </w:pPr>
      <w:r w:rsidRPr="00DB0417">
        <w:rPr>
          <w:rFonts w:eastAsia="Times New Roman" w:cs="Times New Roman"/>
          <w:i/>
          <w:iCs/>
          <w:szCs w:val="24"/>
        </w:rPr>
        <w:t>Jeg kender det selv – de perioder, hvor jeg har presset på for længe og sovet for lidt. Kroppen begynder at sige fra på vandets måde: træt på en dyb måde, forkølet hele tiden, en svaghed i lænden, der minder mig om, at fundamentet har brug for omsorg.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0381B" w:rsidRPr="00DB0417" w14:paraId="32A0F86B" w14:textId="77777777">
        <w:tc>
          <w:tcPr>
            <w:tcW w:w="9026" w:type="dxa"/>
            <w:gridSpan w:val="2"/>
            <w:tcBorders>
              <w:top w:val="single" w:sz="1" w:space="0" w:color="8B9A9D"/>
              <w:left w:val="single" w:sz="1" w:space="0" w:color="8B9A9D"/>
              <w:bottom w:val="single" w:sz="1" w:space="0" w:color="8B9A9D"/>
              <w:right w:val="single" w:sz="1" w:space="0" w:color="8B9A9D"/>
            </w:tcBorders>
            <w:shd w:val="clear" w:color="auto" w:fill="D5D5D5"/>
            <w:tcMar>
              <w:top w:w="40" w:type="dxa"/>
              <w:left w:w="100" w:type="dxa"/>
              <w:bottom w:w="40" w:type="dxa"/>
              <w:right w:w="100" w:type="dxa"/>
            </w:tcMar>
          </w:tcPr>
          <w:p w14:paraId="0248819C" w14:textId="77777777" w:rsidR="00A0381B" w:rsidRPr="00DB0417" w:rsidRDefault="00000000">
            <w:pPr>
              <w:spacing w:after="0"/>
              <w:rPr>
                <w:rFonts w:cs="Times New Roman"/>
              </w:rPr>
            </w:pPr>
            <w:r w:rsidRPr="00DB0417">
              <w:rPr>
                <w:rFonts w:eastAsia="Times New Roman" w:cs="Times New Roman"/>
                <w:b/>
                <w:bCs/>
                <w:szCs w:val="24"/>
              </w:rPr>
              <w:lastRenderedPageBreak/>
              <w:t>TRÆ</w:t>
            </w:r>
          </w:p>
        </w:tc>
      </w:tr>
      <w:tr w:rsidR="00A0381B" w:rsidRPr="00DB0417" w14:paraId="5D667D4E" w14:textId="77777777">
        <w:tc>
          <w:tcPr>
            <w:tcW w:w="2200"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6466E3EF" w14:textId="77777777" w:rsidR="00A0381B" w:rsidRPr="00DB0417" w:rsidRDefault="00000000">
            <w:pPr>
              <w:spacing w:after="0"/>
              <w:rPr>
                <w:rFonts w:cs="Times New Roman"/>
              </w:rPr>
            </w:pPr>
            <w:r w:rsidRPr="00DB0417">
              <w:rPr>
                <w:rFonts w:eastAsia="Times New Roman" w:cs="Times New Roman"/>
                <w:b/>
                <w:bCs/>
                <w:sz w:val="22"/>
              </w:rPr>
              <w:t>Årstid:</w:t>
            </w:r>
          </w:p>
        </w:tc>
        <w:tc>
          <w:tcPr>
            <w:tcW w:w="6826"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5A43281B" w14:textId="77777777" w:rsidR="00A0381B" w:rsidRPr="00DB0417" w:rsidRDefault="00000000">
            <w:pPr>
              <w:spacing w:after="0"/>
              <w:rPr>
                <w:rFonts w:cs="Times New Roman"/>
              </w:rPr>
            </w:pPr>
            <w:r w:rsidRPr="00DB0417">
              <w:rPr>
                <w:rFonts w:eastAsia="Times New Roman" w:cs="Times New Roman"/>
                <w:sz w:val="22"/>
              </w:rPr>
              <w:t>Forår</w:t>
            </w:r>
          </w:p>
        </w:tc>
      </w:tr>
      <w:tr w:rsidR="00A0381B" w:rsidRPr="00DB0417" w14:paraId="07F68A39" w14:textId="77777777">
        <w:tc>
          <w:tcPr>
            <w:tcW w:w="2200"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3FE20FF3" w14:textId="77777777" w:rsidR="00A0381B" w:rsidRPr="00DB0417" w:rsidRDefault="00000000">
            <w:pPr>
              <w:spacing w:after="0"/>
              <w:rPr>
                <w:rFonts w:cs="Times New Roman"/>
              </w:rPr>
            </w:pPr>
            <w:r w:rsidRPr="00DB0417">
              <w:rPr>
                <w:rFonts w:eastAsia="Times New Roman" w:cs="Times New Roman"/>
                <w:b/>
                <w:bCs/>
                <w:sz w:val="22"/>
              </w:rPr>
              <w:t>Organer:</w:t>
            </w:r>
          </w:p>
        </w:tc>
        <w:tc>
          <w:tcPr>
            <w:tcW w:w="6826"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5E8AA55B" w14:textId="77777777" w:rsidR="00A0381B" w:rsidRPr="00DB0417" w:rsidRDefault="00000000">
            <w:pPr>
              <w:spacing w:after="0"/>
              <w:rPr>
                <w:rFonts w:cs="Times New Roman"/>
              </w:rPr>
            </w:pPr>
            <w:r w:rsidRPr="00DB0417">
              <w:rPr>
                <w:rFonts w:eastAsia="Times New Roman" w:cs="Times New Roman"/>
                <w:sz w:val="22"/>
              </w:rPr>
              <w:t>Lever, Galde</w:t>
            </w:r>
          </w:p>
        </w:tc>
      </w:tr>
      <w:tr w:rsidR="00A0381B" w:rsidRPr="00DB0417" w14:paraId="3F197DBD" w14:textId="77777777">
        <w:tc>
          <w:tcPr>
            <w:tcW w:w="2200"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18217158" w14:textId="77777777" w:rsidR="00A0381B" w:rsidRPr="00DB0417" w:rsidRDefault="00000000">
            <w:pPr>
              <w:spacing w:after="0"/>
              <w:rPr>
                <w:rFonts w:cs="Times New Roman"/>
              </w:rPr>
            </w:pPr>
            <w:r w:rsidRPr="00DB0417">
              <w:rPr>
                <w:rFonts w:eastAsia="Times New Roman" w:cs="Times New Roman"/>
                <w:b/>
                <w:bCs/>
                <w:sz w:val="22"/>
              </w:rPr>
              <w:t>Følelse:</w:t>
            </w:r>
          </w:p>
        </w:tc>
        <w:tc>
          <w:tcPr>
            <w:tcW w:w="6826"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5605FF21" w14:textId="77777777" w:rsidR="00A0381B" w:rsidRPr="00DB0417" w:rsidRDefault="00000000">
            <w:pPr>
              <w:spacing w:after="0"/>
              <w:rPr>
                <w:rFonts w:cs="Times New Roman"/>
              </w:rPr>
            </w:pPr>
            <w:r w:rsidRPr="00DB0417">
              <w:rPr>
                <w:rFonts w:eastAsia="Times New Roman" w:cs="Times New Roman"/>
                <w:sz w:val="22"/>
              </w:rPr>
              <w:t>Vrede ↔ Kreativitet</w:t>
            </w:r>
          </w:p>
        </w:tc>
      </w:tr>
      <w:tr w:rsidR="00A0381B" w:rsidRPr="00DB0417" w14:paraId="49505E17" w14:textId="77777777">
        <w:tc>
          <w:tcPr>
            <w:tcW w:w="2200"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4FF992F3" w14:textId="77777777" w:rsidR="00A0381B" w:rsidRPr="00DB0417" w:rsidRDefault="00000000">
            <w:pPr>
              <w:spacing w:after="0"/>
              <w:rPr>
                <w:rFonts w:cs="Times New Roman"/>
              </w:rPr>
            </w:pPr>
            <w:r w:rsidRPr="00DB0417">
              <w:rPr>
                <w:rFonts w:eastAsia="Times New Roman" w:cs="Times New Roman"/>
                <w:b/>
                <w:bCs/>
                <w:sz w:val="22"/>
              </w:rPr>
              <w:t>Tid på døgnet:</w:t>
            </w:r>
          </w:p>
        </w:tc>
        <w:tc>
          <w:tcPr>
            <w:tcW w:w="6826"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34876592" w14:textId="77777777" w:rsidR="00A0381B" w:rsidRPr="00DB0417" w:rsidRDefault="00000000">
            <w:pPr>
              <w:spacing w:after="0"/>
              <w:rPr>
                <w:rFonts w:cs="Times New Roman"/>
              </w:rPr>
            </w:pPr>
            <w:r w:rsidRPr="00DB0417">
              <w:rPr>
                <w:rFonts w:eastAsia="Times New Roman" w:cs="Times New Roman"/>
                <w:sz w:val="22"/>
              </w:rPr>
              <w:t>Kl. 23–03</w:t>
            </w:r>
          </w:p>
        </w:tc>
      </w:tr>
      <w:tr w:rsidR="00A0381B" w:rsidRPr="00DB0417" w14:paraId="30A079B0" w14:textId="77777777">
        <w:tc>
          <w:tcPr>
            <w:tcW w:w="2200"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2B368035" w14:textId="77777777" w:rsidR="00A0381B" w:rsidRPr="00DB0417" w:rsidRDefault="00000000">
            <w:pPr>
              <w:spacing w:after="0"/>
              <w:rPr>
                <w:rFonts w:cs="Times New Roman"/>
              </w:rPr>
            </w:pPr>
            <w:r w:rsidRPr="00DB0417">
              <w:rPr>
                <w:rFonts w:eastAsia="Times New Roman" w:cs="Times New Roman"/>
                <w:b/>
                <w:bCs/>
                <w:sz w:val="22"/>
              </w:rPr>
              <w:t>Farve:</w:t>
            </w:r>
          </w:p>
        </w:tc>
        <w:tc>
          <w:tcPr>
            <w:tcW w:w="6826"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64E141A6" w14:textId="77777777" w:rsidR="00A0381B" w:rsidRPr="00DB0417" w:rsidRDefault="00000000">
            <w:pPr>
              <w:spacing w:after="0"/>
              <w:rPr>
                <w:rFonts w:cs="Times New Roman"/>
              </w:rPr>
            </w:pPr>
            <w:r w:rsidRPr="00DB0417">
              <w:rPr>
                <w:rFonts w:eastAsia="Times New Roman" w:cs="Times New Roman"/>
                <w:sz w:val="22"/>
              </w:rPr>
              <w:t>Grøn</w:t>
            </w:r>
          </w:p>
        </w:tc>
      </w:tr>
      <w:tr w:rsidR="00A0381B" w:rsidRPr="00DB0417" w14:paraId="0D4F44CD" w14:textId="77777777">
        <w:tc>
          <w:tcPr>
            <w:tcW w:w="2200"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17691C7F" w14:textId="77777777" w:rsidR="00A0381B" w:rsidRPr="00DB0417" w:rsidRDefault="00000000">
            <w:pPr>
              <w:spacing w:after="0"/>
              <w:rPr>
                <w:rFonts w:cs="Times New Roman"/>
              </w:rPr>
            </w:pPr>
            <w:r w:rsidRPr="00DB0417">
              <w:rPr>
                <w:rFonts w:eastAsia="Times New Roman" w:cs="Times New Roman"/>
                <w:b/>
                <w:bCs/>
                <w:sz w:val="22"/>
              </w:rPr>
              <w:t>Smag:</w:t>
            </w:r>
          </w:p>
        </w:tc>
        <w:tc>
          <w:tcPr>
            <w:tcW w:w="6826"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3676F985" w14:textId="77777777" w:rsidR="00A0381B" w:rsidRPr="00DB0417" w:rsidRDefault="00000000">
            <w:pPr>
              <w:spacing w:after="0"/>
              <w:rPr>
                <w:rFonts w:cs="Times New Roman"/>
              </w:rPr>
            </w:pPr>
            <w:r w:rsidRPr="00DB0417">
              <w:rPr>
                <w:rFonts w:eastAsia="Times New Roman" w:cs="Times New Roman"/>
                <w:sz w:val="22"/>
              </w:rPr>
              <w:t>Sur</w:t>
            </w:r>
          </w:p>
        </w:tc>
      </w:tr>
      <w:tr w:rsidR="00A0381B" w:rsidRPr="00DB0417" w14:paraId="18E0A211" w14:textId="77777777">
        <w:tc>
          <w:tcPr>
            <w:tcW w:w="2200"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350F2C03" w14:textId="77777777" w:rsidR="00A0381B" w:rsidRPr="00DB0417" w:rsidRDefault="00000000">
            <w:pPr>
              <w:spacing w:after="0"/>
              <w:rPr>
                <w:rFonts w:cs="Times New Roman"/>
              </w:rPr>
            </w:pPr>
            <w:r w:rsidRPr="00DB0417">
              <w:rPr>
                <w:rFonts w:eastAsia="Times New Roman" w:cs="Times New Roman"/>
                <w:b/>
                <w:bCs/>
                <w:sz w:val="22"/>
              </w:rPr>
              <w:t>Livsfaser:</w:t>
            </w:r>
          </w:p>
        </w:tc>
        <w:tc>
          <w:tcPr>
            <w:tcW w:w="6826"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22184A21" w14:textId="77777777" w:rsidR="00A0381B" w:rsidRPr="00DB0417" w:rsidRDefault="00000000">
            <w:pPr>
              <w:spacing w:after="0"/>
              <w:rPr>
                <w:rFonts w:cs="Times New Roman"/>
              </w:rPr>
            </w:pPr>
            <w:r w:rsidRPr="00DB0417">
              <w:rPr>
                <w:rFonts w:eastAsia="Times New Roman" w:cs="Times New Roman"/>
                <w:sz w:val="22"/>
              </w:rPr>
              <w:t>1, 2 og 9</w:t>
            </w:r>
          </w:p>
        </w:tc>
      </w:tr>
    </w:tbl>
    <w:p w14:paraId="7CB623FD" w14:textId="77777777" w:rsidR="00A0381B" w:rsidRPr="00DB0417" w:rsidRDefault="00A0381B">
      <w:pPr>
        <w:spacing w:after="200"/>
        <w:rPr>
          <w:rFonts w:cs="Times New Roman"/>
        </w:rPr>
      </w:pPr>
    </w:p>
    <w:p w14:paraId="728F9B7D" w14:textId="77777777" w:rsidR="00A0381B" w:rsidRPr="00DB0417" w:rsidRDefault="00000000">
      <w:pPr>
        <w:spacing w:after="200"/>
        <w:rPr>
          <w:rFonts w:cs="Times New Roman"/>
        </w:rPr>
      </w:pPr>
      <w:r w:rsidRPr="00DB0417">
        <w:rPr>
          <w:rFonts w:eastAsia="Times New Roman" w:cs="Times New Roman"/>
          <w:szCs w:val="24"/>
        </w:rPr>
        <w:t>Træ er vækst og retning – den kraft, der presser op gennem asfalten og sprænger frøskallen. Tænk på foråret, når alting bryder frem med en energi, der simpelthen vil ud og op. Sådan føles træ-energi i kroppen: en spændstighed, en trang til at bevæge dig og komme afsted, en følelse af at vide, hvor du er på vej hen.</w:t>
      </w:r>
    </w:p>
    <w:p w14:paraId="0A4D10E9" w14:textId="77777777" w:rsidR="00A0381B" w:rsidRPr="00DB0417" w:rsidRDefault="00000000">
      <w:pPr>
        <w:spacing w:after="200"/>
        <w:rPr>
          <w:rFonts w:cs="Times New Roman"/>
        </w:rPr>
      </w:pPr>
      <w:r w:rsidRPr="00DB0417">
        <w:rPr>
          <w:rFonts w:eastAsia="Times New Roman" w:cs="Times New Roman"/>
          <w:szCs w:val="24"/>
        </w:rPr>
        <w:t>Træ styrer leveren og galdeblæren. Leveren er den store planlægger – den, der ser fremad og holder styr på det, der skal ske. Galdeblæren er den, der træffer beslutningen og handler. Når træet er i balance, mærker du mod og fleksibilitet, en evne til at bøje uden at knække. Når træet er udfordret, mærker du frustration og vrede – hovedpine i tindingerne, stive skuldre, en utålmodighed der gør det svært at være i det, der er.</w:t>
      </w:r>
    </w:p>
    <w:p w14:paraId="498E6FEB" w14:textId="77777777" w:rsidR="00A0381B" w:rsidRPr="00DB0417" w:rsidRDefault="00000000">
      <w:pPr>
        <w:spacing w:after="200"/>
        <w:rPr>
          <w:rFonts w:cs="Times New Roman"/>
        </w:rPr>
      </w:pPr>
      <w:r w:rsidRPr="00DB0417">
        <w:rPr>
          <w:rFonts w:eastAsia="Times New Roman" w:cs="Times New Roman"/>
          <w:szCs w:val="24"/>
        </w:rPr>
        <w:t>Det har hjulpet mig at forstå, at vrede og kreativitet faktisk er den samme energi, bare udtrykt forskelligt. Vreden vil jo noget – den vil forandring. Og når den energi får lov at strømme frit, kan den skabe noget helt nyt.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0381B" w:rsidRPr="00DB0417" w14:paraId="58B0D397" w14:textId="77777777">
        <w:tc>
          <w:tcPr>
            <w:tcW w:w="9026" w:type="dxa"/>
            <w:gridSpan w:val="2"/>
            <w:tcBorders>
              <w:top w:val="single" w:sz="1" w:space="0" w:color="8B9A9D"/>
              <w:left w:val="single" w:sz="1" w:space="0" w:color="8B9A9D"/>
              <w:bottom w:val="single" w:sz="1" w:space="0" w:color="8B9A9D"/>
              <w:right w:val="single" w:sz="1" w:space="0" w:color="8B9A9D"/>
            </w:tcBorders>
            <w:shd w:val="clear" w:color="auto" w:fill="D5D5D5"/>
            <w:tcMar>
              <w:top w:w="40" w:type="dxa"/>
              <w:left w:w="100" w:type="dxa"/>
              <w:bottom w:w="40" w:type="dxa"/>
              <w:right w:w="100" w:type="dxa"/>
            </w:tcMar>
          </w:tcPr>
          <w:p w14:paraId="786869D4" w14:textId="77777777" w:rsidR="00A0381B" w:rsidRPr="00DB0417" w:rsidRDefault="00000000">
            <w:pPr>
              <w:spacing w:after="0"/>
              <w:rPr>
                <w:rFonts w:cs="Times New Roman"/>
              </w:rPr>
            </w:pPr>
            <w:r w:rsidRPr="00DB0417">
              <w:rPr>
                <w:rFonts w:eastAsia="Times New Roman" w:cs="Times New Roman"/>
                <w:b/>
                <w:bCs/>
                <w:szCs w:val="24"/>
              </w:rPr>
              <w:t>ILD</w:t>
            </w:r>
          </w:p>
        </w:tc>
      </w:tr>
      <w:tr w:rsidR="00A0381B" w:rsidRPr="00DB0417" w14:paraId="7F055B58" w14:textId="77777777">
        <w:tc>
          <w:tcPr>
            <w:tcW w:w="2200"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12B21F26" w14:textId="77777777" w:rsidR="00A0381B" w:rsidRPr="00DB0417" w:rsidRDefault="00000000">
            <w:pPr>
              <w:spacing w:after="0"/>
              <w:rPr>
                <w:rFonts w:cs="Times New Roman"/>
              </w:rPr>
            </w:pPr>
            <w:r w:rsidRPr="00DB0417">
              <w:rPr>
                <w:rFonts w:eastAsia="Times New Roman" w:cs="Times New Roman"/>
                <w:b/>
                <w:bCs/>
                <w:sz w:val="22"/>
              </w:rPr>
              <w:t>Årstid:</w:t>
            </w:r>
          </w:p>
        </w:tc>
        <w:tc>
          <w:tcPr>
            <w:tcW w:w="6826"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5661BFBB" w14:textId="77777777" w:rsidR="00A0381B" w:rsidRPr="00DB0417" w:rsidRDefault="00000000">
            <w:pPr>
              <w:spacing w:after="0"/>
              <w:rPr>
                <w:rFonts w:cs="Times New Roman"/>
              </w:rPr>
            </w:pPr>
            <w:r w:rsidRPr="00DB0417">
              <w:rPr>
                <w:rFonts w:eastAsia="Times New Roman" w:cs="Times New Roman"/>
                <w:sz w:val="22"/>
              </w:rPr>
              <w:t>Sommer</w:t>
            </w:r>
          </w:p>
        </w:tc>
      </w:tr>
      <w:tr w:rsidR="00A0381B" w:rsidRPr="00DB0417" w14:paraId="786AFBF9" w14:textId="77777777">
        <w:tc>
          <w:tcPr>
            <w:tcW w:w="2200"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0B8E4D30" w14:textId="77777777" w:rsidR="00A0381B" w:rsidRPr="00DB0417" w:rsidRDefault="00000000">
            <w:pPr>
              <w:spacing w:after="0"/>
              <w:rPr>
                <w:rFonts w:cs="Times New Roman"/>
              </w:rPr>
            </w:pPr>
            <w:r w:rsidRPr="00DB0417">
              <w:rPr>
                <w:rFonts w:eastAsia="Times New Roman" w:cs="Times New Roman"/>
                <w:b/>
                <w:bCs/>
                <w:sz w:val="22"/>
              </w:rPr>
              <w:t>Organer:</w:t>
            </w:r>
          </w:p>
        </w:tc>
        <w:tc>
          <w:tcPr>
            <w:tcW w:w="6826"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6D33D478" w14:textId="77777777" w:rsidR="00A0381B" w:rsidRPr="00DB0417" w:rsidRDefault="00000000">
            <w:pPr>
              <w:spacing w:after="0"/>
              <w:rPr>
                <w:rFonts w:cs="Times New Roman"/>
              </w:rPr>
            </w:pPr>
            <w:r w:rsidRPr="00DB0417">
              <w:rPr>
                <w:rFonts w:eastAsia="Times New Roman" w:cs="Times New Roman"/>
                <w:sz w:val="22"/>
              </w:rPr>
              <w:t>Hjerte, Tyndtarm</w:t>
            </w:r>
          </w:p>
        </w:tc>
      </w:tr>
      <w:tr w:rsidR="00A0381B" w:rsidRPr="00DB0417" w14:paraId="050E801E" w14:textId="77777777">
        <w:tc>
          <w:tcPr>
            <w:tcW w:w="2200"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3B516D61" w14:textId="77777777" w:rsidR="00A0381B" w:rsidRPr="00DB0417" w:rsidRDefault="00000000">
            <w:pPr>
              <w:spacing w:after="0"/>
              <w:rPr>
                <w:rFonts w:cs="Times New Roman"/>
              </w:rPr>
            </w:pPr>
            <w:r w:rsidRPr="00DB0417">
              <w:rPr>
                <w:rFonts w:eastAsia="Times New Roman" w:cs="Times New Roman"/>
                <w:b/>
                <w:bCs/>
                <w:sz w:val="22"/>
              </w:rPr>
              <w:t>Følelse:</w:t>
            </w:r>
          </w:p>
        </w:tc>
        <w:tc>
          <w:tcPr>
            <w:tcW w:w="6826"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3DDDE7B3" w14:textId="77777777" w:rsidR="00A0381B" w:rsidRPr="00DB0417" w:rsidRDefault="00000000">
            <w:pPr>
              <w:spacing w:after="0"/>
              <w:rPr>
                <w:rFonts w:cs="Times New Roman"/>
              </w:rPr>
            </w:pPr>
            <w:r w:rsidRPr="00DB0417">
              <w:rPr>
                <w:rFonts w:eastAsia="Times New Roman" w:cs="Times New Roman"/>
                <w:sz w:val="22"/>
              </w:rPr>
              <w:t>Rastløshed ↔ Glæde</w:t>
            </w:r>
          </w:p>
        </w:tc>
      </w:tr>
      <w:tr w:rsidR="00A0381B" w:rsidRPr="00DB0417" w14:paraId="549652A8" w14:textId="77777777">
        <w:tc>
          <w:tcPr>
            <w:tcW w:w="2200"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1855BA52" w14:textId="77777777" w:rsidR="00A0381B" w:rsidRPr="00DB0417" w:rsidRDefault="00000000">
            <w:pPr>
              <w:spacing w:after="0"/>
              <w:rPr>
                <w:rFonts w:cs="Times New Roman"/>
              </w:rPr>
            </w:pPr>
            <w:r w:rsidRPr="00DB0417">
              <w:rPr>
                <w:rFonts w:eastAsia="Times New Roman" w:cs="Times New Roman"/>
                <w:b/>
                <w:bCs/>
                <w:sz w:val="22"/>
              </w:rPr>
              <w:t>Tid på døgnet:</w:t>
            </w:r>
          </w:p>
        </w:tc>
        <w:tc>
          <w:tcPr>
            <w:tcW w:w="6826"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2BD990D7" w14:textId="77777777" w:rsidR="00A0381B" w:rsidRPr="00DB0417" w:rsidRDefault="00000000">
            <w:pPr>
              <w:spacing w:after="0"/>
              <w:rPr>
                <w:rFonts w:cs="Times New Roman"/>
              </w:rPr>
            </w:pPr>
            <w:r w:rsidRPr="00DB0417">
              <w:rPr>
                <w:rFonts w:eastAsia="Times New Roman" w:cs="Times New Roman"/>
                <w:sz w:val="22"/>
              </w:rPr>
              <w:t>Kl. 11–15</w:t>
            </w:r>
          </w:p>
        </w:tc>
      </w:tr>
      <w:tr w:rsidR="00A0381B" w:rsidRPr="00DB0417" w14:paraId="6B484BF6" w14:textId="77777777">
        <w:tc>
          <w:tcPr>
            <w:tcW w:w="2200"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25EDECF8" w14:textId="77777777" w:rsidR="00A0381B" w:rsidRPr="00DB0417" w:rsidRDefault="00000000">
            <w:pPr>
              <w:spacing w:after="0"/>
              <w:rPr>
                <w:rFonts w:cs="Times New Roman"/>
              </w:rPr>
            </w:pPr>
            <w:r w:rsidRPr="00DB0417">
              <w:rPr>
                <w:rFonts w:eastAsia="Times New Roman" w:cs="Times New Roman"/>
                <w:b/>
                <w:bCs/>
                <w:sz w:val="22"/>
              </w:rPr>
              <w:t>Farve:</w:t>
            </w:r>
          </w:p>
        </w:tc>
        <w:tc>
          <w:tcPr>
            <w:tcW w:w="6826"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33A8BC30" w14:textId="77777777" w:rsidR="00A0381B" w:rsidRPr="00DB0417" w:rsidRDefault="00000000">
            <w:pPr>
              <w:spacing w:after="0"/>
              <w:rPr>
                <w:rFonts w:cs="Times New Roman"/>
              </w:rPr>
            </w:pPr>
            <w:r w:rsidRPr="00DB0417">
              <w:rPr>
                <w:rFonts w:eastAsia="Times New Roman" w:cs="Times New Roman"/>
                <w:sz w:val="22"/>
              </w:rPr>
              <w:t>Rød</w:t>
            </w:r>
          </w:p>
        </w:tc>
      </w:tr>
      <w:tr w:rsidR="00A0381B" w:rsidRPr="00DB0417" w14:paraId="444AF93D" w14:textId="77777777">
        <w:tc>
          <w:tcPr>
            <w:tcW w:w="2200"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4F9703FE" w14:textId="77777777" w:rsidR="00A0381B" w:rsidRPr="00DB0417" w:rsidRDefault="00000000">
            <w:pPr>
              <w:spacing w:after="0"/>
              <w:rPr>
                <w:rFonts w:cs="Times New Roman"/>
              </w:rPr>
            </w:pPr>
            <w:r w:rsidRPr="00DB0417">
              <w:rPr>
                <w:rFonts w:eastAsia="Times New Roman" w:cs="Times New Roman"/>
                <w:b/>
                <w:bCs/>
                <w:sz w:val="22"/>
              </w:rPr>
              <w:t>Smag:</w:t>
            </w:r>
          </w:p>
        </w:tc>
        <w:tc>
          <w:tcPr>
            <w:tcW w:w="6826"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6F810934" w14:textId="77777777" w:rsidR="00A0381B" w:rsidRPr="00DB0417" w:rsidRDefault="00000000">
            <w:pPr>
              <w:spacing w:after="0"/>
              <w:rPr>
                <w:rFonts w:cs="Times New Roman"/>
              </w:rPr>
            </w:pPr>
            <w:r w:rsidRPr="00DB0417">
              <w:rPr>
                <w:rFonts w:eastAsia="Times New Roman" w:cs="Times New Roman"/>
                <w:sz w:val="22"/>
              </w:rPr>
              <w:t>Bitter</w:t>
            </w:r>
          </w:p>
        </w:tc>
      </w:tr>
      <w:tr w:rsidR="00A0381B" w:rsidRPr="00DB0417" w14:paraId="4613BE3A" w14:textId="77777777">
        <w:tc>
          <w:tcPr>
            <w:tcW w:w="2200"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0B4881D7" w14:textId="77777777" w:rsidR="00A0381B" w:rsidRPr="00DB0417" w:rsidRDefault="00000000">
            <w:pPr>
              <w:spacing w:after="0"/>
              <w:rPr>
                <w:rFonts w:cs="Times New Roman"/>
              </w:rPr>
            </w:pPr>
            <w:r w:rsidRPr="00DB0417">
              <w:rPr>
                <w:rFonts w:eastAsia="Times New Roman" w:cs="Times New Roman"/>
                <w:b/>
                <w:bCs/>
                <w:sz w:val="22"/>
              </w:rPr>
              <w:t>Livsfaser:</w:t>
            </w:r>
          </w:p>
        </w:tc>
        <w:tc>
          <w:tcPr>
            <w:tcW w:w="6826"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77A9BF10" w14:textId="77777777" w:rsidR="00A0381B" w:rsidRPr="00DB0417" w:rsidRDefault="00000000">
            <w:pPr>
              <w:spacing w:after="0"/>
              <w:rPr>
                <w:rFonts w:cs="Times New Roman"/>
              </w:rPr>
            </w:pPr>
            <w:r w:rsidRPr="00DB0417">
              <w:rPr>
                <w:rFonts w:eastAsia="Times New Roman" w:cs="Times New Roman"/>
                <w:sz w:val="22"/>
              </w:rPr>
              <w:t>3</w:t>
            </w:r>
          </w:p>
        </w:tc>
      </w:tr>
    </w:tbl>
    <w:p w14:paraId="7E7582D2" w14:textId="77777777" w:rsidR="00A0381B" w:rsidRPr="00DB0417" w:rsidRDefault="00A0381B">
      <w:pPr>
        <w:spacing w:after="200"/>
        <w:rPr>
          <w:rFonts w:cs="Times New Roman"/>
        </w:rPr>
      </w:pPr>
    </w:p>
    <w:p w14:paraId="7D28A4A0" w14:textId="77777777" w:rsidR="00A0381B" w:rsidRPr="00DB0417" w:rsidRDefault="00000000">
      <w:pPr>
        <w:spacing w:after="200"/>
        <w:rPr>
          <w:rFonts w:cs="Times New Roman"/>
        </w:rPr>
      </w:pPr>
      <w:r w:rsidRPr="00DB0417">
        <w:rPr>
          <w:rFonts w:eastAsia="Times New Roman" w:cs="Times New Roman"/>
          <w:szCs w:val="24"/>
        </w:rPr>
        <w:t>Ild er varme og forbindelse – den glæde, der breder sig i brystet, når du er sammen med mennesker, du elsker, og den passion, der tænder, når du gør noget, der virkelig betyder noget for dig. Tænk på sommeren, de lange aftener, latteren henover bordet, den varme der opstår, når du mærker, at du hører til.</w:t>
      </w:r>
    </w:p>
    <w:p w14:paraId="1B409560" w14:textId="77777777" w:rsidR="00A0381B" w:rsidRPr="00DB0417" w:rsidRDefault="00000000">
      <w:pPr>
        <w:spacing w:after="200"/>
        <w:rPr>
          <w:rFonts w:cs="Times New Roman"/>
        </w:rPr>
      </w:pPr>
      <w:r w:rsidRPr="00DB0417">
        <w:rPr>
          <w:rFonts w:eastAsia="Times New Roman" w:cs="Times New Roman"/>
          <w:szCs w:val="24"/>
        </w:rPr>
        <w:t xml:space="preserve">Ild styrer hjertet og tyndtarmen. Hjertet er boligen for shen – din bevidsthed og dit indre lys. Tyndtarmen skelner og sorterer: hvad skal ind, hvad skal ud, hvad er næring, hvad er affald. Når ilden brænder i balance, mærker du glæde og forbindelse, en evne til at være nærværende </w:t>
      </w:r>
      <w:r w:rsidRPr="00DB0417">
        <w:rPr>
          <w:rFonts w:eastAsia="Times New Roman" w:cs="Times New Roman"/>
          <w:szCs w:val="24"/>
        </w:rPr>
        <w:lastRenderedPageBreak/>
        <w:t>og elske uden at miste dig selv. Når den brænder for stærkt, mærker du uro og overstimulering – søvnløshed, tankemylder, en følelse af at være for meget på uden at kunne finde hvile.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0381B" w:rsidRPr="00DB0417" w14:paraId="3722126C" w14:textId="77777777">
        <w:tc>
          <w:tcPr>
            <w:tcW w:w="9026" w:type="dxa"/>
            <w:gridSpan w:val="2"/>
            <w:tcBorders>
              <w:top w:val="single" w:sz="1" w:space="0" w:color="8B9A9D"/>
              <w:left w:val="single" w:sz="1" w:space="0" w:color="8B9A9D"/>
              <w:bottom w:val="single" w:sz="1" w:space="0" w:color="8B9A9D"/>
              <w:right w:val="single" w:sz="1" w:space="0" w:color="8B9A9D"/>
            </w:tcBorders>
            <w:shd w:val="clear" w:color="auto" w:fill="D5D5D5"/>
            <w:tcMar>
              <w:top w:w="40" w:type="dxa"/>
              <w:left w:w="100" w:type="dxa"/>
              <w:bottom w:w="40" w:type="dxa"/>
              <w:right w:w="100" w:type="dxa"/>
            </w:tcMar>
          </w:tcPr>
          <w:p w14:paraId="17AF321C" w14:textId="77777777" w:rsidR="00A0381B" w:rsidRPr="00DB0417" w:rsidRDefault="00000000">
            <w:pPr>
              <w:spacing w:after="0"/>
              <w:rPr>
                <w:rFonts w:cs="Times New Roman"/>
              </w:rPr>
            </w:pPr>
            <w:r w:rsidRPr="00DB0417">
              <w:rPr>
                <w:rFonts w:eastAsia="Times New Roman" w:cs="Times New Roman"/>
                <w:b/>
                <w:bCs/>
                <w:szCs w:val="24"/>
              </w:rPr>
              <w:t>JORD</w:t>
            </w:r>
          </w:p>
        </w:tc>
      </w:tr>
      <w:tr w:rsidR="00A0381B" w:rsidRPr="00DB0417" w14:paraId="2DEAD159" w14:textId="77777777">
        <w:tc>
          <w:tcPr>
            <w:tcW w:w="2200"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31298031" w14:textId="77777777" w:rsidR="00A0381B" w:rsidRPr="00DB0417" w:rsidRDefault="00000000">
            <w:pPr>
              <w:spacing w:after="0"/>
              <w:rPr>
                <w:rFonts w:cs="Times New Roman"/>
              </w:rPr>
            </w:pPr>
            <w:r w:rsidRPr="00DB0417">
              <w:rPr>
                <w:rFonts w:eastAsia="Times New Roman" w:cs="Times New Roman"/>
                <w:b/>
                <w:bCs/>
                <w:sz w:val="22"/>
              </w:rPr>
              <w:t>Årstid:</w:t>
            </w:r>
          </w:p>
        </w:tc>
        <w:tc>
          <w:tcPr>
            <w:tcW w:w="6826"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2027B22B" w14:textId="77777777" w:rsidR="00A0381B" w:rsidRPr="00DB0417" w:rsidRDefault="00000000">
            <w:pPr>
              <w:spacing w:after="0"/>
              <w:rPr>
                <w:rFonts w:cs="Times New Roman"/>
              </w:rPr>
            </w:pPr>
            <w:r w:rsidRPr="00DB0417">
              <w:rPr>
                <w:rFonts w:eastAsia="Times New Roman" w:cs="Times New Roman"/>
                <w:sz w:val="22"/>
              </w:rPr>
              <w:t>Sensommer</w:t>
            </w:r>
          </w:p>
        </w:tc>
      </w:tr>
      <w:tr w:rsidR="00A0381B" w:rsidRPr="00DB0417" w14:paraId="6E1B352B" w14:textId="77777777">
        <w:tc>
          <w:tcPr>
            <w:tcW w:w="2200"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246DFFE0" w14:textId="77777777" w:rsidR="00A0381B" w:rsidRPr="00DB0417" w:rsidRDefault="00000000">
            <w:pPr>
              <w:spacing w:after="0"/>
              <w:rPr>
                <w:rFonts w:cs="Times New Roman"/>
              </w:rPr>
            </w:pPr>
            <w:r w:rsidRPr="00DB0417">
              <w:rPr>
                <w:rFonts w:eastAsia="Times New Roman" w:cs="Times New Roman"/>
                <w:b/>
                <w:bCs/>
                <w:sz w:val="22"/>
              </w:rPr>
              <w:t>Organer:</w:t>
            </w:r>
          </w:p>
        </w:tc>
        <w:tc>
          <w:tcPr>
            <w:tcW w:w="6826"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2AFE0539" w14:textId="77777777" w:rsidR="00A0381B" w:rsidRPr="00DB0417" w:rsidRDefault="00000000">
            <w:pPr>
              <w:spacing w:after="0"/>
              <w:rPr>
                <w:rFonts w:cs="Times New Roman"/>
              </w:rPr>
            </w:pPr>
            <w:r w:rsidRPr="00DB0417">
              <w:rPr>
                <w:rFonts w:eastAsia="Times New Roman" w:cs="Times New Roman"/>
                <w:sz w:val="22"/>
              </w:rPr>
              <w:t>Mave, Milt</w:t>
            </w:r>
          </w:p>
        </w:tc>
      </w:tr>
      <w:tr w:rsidR="00A0381B" w:rsidRPr="00DB0417" w14:paraId="6073F631" w14:textId="77777777">
        <w:tc>
          <w:tcPr>
            <w:tcW w:w="2200"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24D3AE2E" w14:textId="77777777" w:rsidR="00A0381B" w:rsidRPr="00DB0417" w:rsidRDefault="00000000">
            <w:pPr>
              <w:spacing w:after="0"/>
              <w:rPr>
                <w:rFonts w:cs="Times New Roman"/>
              </w:rPr>
            </w:pPr>
            <w:r w:rsidRPr="00DB0417">
              <w:rPr>
                <w:rFonts w:eastAsia="Times New Roman" w:cs="Times New Roman"/>
                <w:b/>
                <w:bCs/>
                <w:sz w:val="22"/>
              </w:rPr>
              <w:t>Følelse:</w:t>
            </w:r>
          </w:p>
        </w:tc>
        <w:tc>
          <w:tcPr>
            <w:tcW w:w="6826"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67CDE26A" w14:textId="77777777" w:rsidR="00A0381B" w:rsidRPr="00DB0417" w:rsidRDefault="00000000">
            <w:pPr>
              <w:spacing w:after="0"/>
              <w:rPr>
                <w:rFonts w:cs="Times New Roman"/>
              </w:rPr>
            </w:pPr>
            <w:r w:rsidRPr="00DB0417">
              <w:rPr>
                <w:rFonts w:eastAsia="Times New Roman" w:cs="Times New Roman"/>
                <w:sz w:val="22"/>
              </w:rPr>
              <w:t>Bekymring ↔ Omsorg</w:t>
            </w:r>
          </w:p>
        </w:tc>
      </w:tr>
      <w:tr w:rsidR="00A0381B" w:rsidRPr="00DB0417" w14:paraId="08F21985" w14:textId="77777777">
        <w:tc>
          <w:tcPr>
            <w:tcW w:w="2200"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5BB88F0A" w14:textId="77777777" w:rsidR="00A0381B" w:rsidRPr="00DB0417" w:rsidRDefault="00000000">
            <w:pPr>
              <w:spacing w:after="0"/>
              <w:rPr>
                <w:rFonts w:cs="Times New Roman"/>
              </w:rPr>
            </w:pPr>
            <w:r w:rsidRPr="00DB0417">
              <w:rPr>
                <w:rFonts w:eastAsia="Times New Roman" w:cs="Times New Roman"/>
                <w:b/>
                <w:bCs/>
                <w:sz w:val="22"/>
              </w:rPr>
              <w:t>Tid på døgnet:</w:t>
            </w:r>
          </w:p>
        </w:tc>
        <w:tc>
          <w:tcPr>
            <w:tcW w:w="6826"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52545949" w14:textId="77777777" w:rsidR="00A0381B" w:rsidRPr="00DB0417" w:rsidRDefault="00000000">
            <w:pPr>
              <w:spacing w:after="0"/>
              <w:rPr>
                <w:rFonts w:cs="Times New Roman"/>
              </w:rPr>
            </w:pPr>
            <w:r w:rsidRPr="00DB0417">
              <w:rPr>
                <w:rFonts w:eastAsia="Times New Roman" w:cs="Times New Roman"/>
                <w:sz w:val="22"/>
              </w:rPr>
              <w:t>Kl. 7–11</w:t>
            </w:r>
          </w:p>
        </w:tc>
      </w:tr>
      <w:tr w:rsidR="00A0381B" w:rsidRPr="00DB0417" w14:paraId="52FB4895" w14:textId="77777777">
        <w:tc>
          <w:tcPr>
            <w:tcW w:w="2200"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4AC9A82E" w14:textId="77777777" w:rsidR="00A0381B" w:rsidRPr="00DB0417" w:rsidRDefault="00000000">
            <w:pPr>
              <w:spacing w:after="0"/>
              <w:rPr>
                <w:rFonts w:cs="Times New Roman"/>
              </w:rPr>
            </w:pPr>
            <w:r w:rsidRPr="00DB0417">
              <w:rPr>
                <w:rFonts w:eastAsia="Times New Roman" w:cs="Times New Roman"/>
                <w:b/>
                <w:bCs/>
                <w:sz w:val="22"/>
              </w:rPr>
              <w:t>Farve:</w:t>
            </w:r>
          </w:p>
        </w:tc>
        <w:tc>
          <w:tcPr>
            <w:tcW w:w="6826"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3545D4A3" w14:textId="77777777" w:rsidR="00A0381B" w:rsidRPr="00DB0417" w:rsidRDefault="00000000">
            <w:pPr>
              <w:spacing w:after="0"/>
              <w:rPr>
                <w:rFonts w:cs="Times New Roman"/>
              </w:rPr>
            </w:pPr>
            <w:r w:rsidRPr="00DB0417">
              <w:rPr>
                <w:rFonts w:eastAsia="Times New Roman" w:cs="Times New Roman"/>
                <w:sz w:val="22"/>
              </w:rPr>
              <w:t>Gul / orange</w:t>
            </w:r>
          </w:p>
        </w:tc>
      </w:tr>
      <w:tr w:rsidR="00A0381B" w:rsidRPr="00DB0417" w14:paraId="5F6C4C2E" w14:textId="77777777">
        <w:tc>
          <w:tcPr>
            <w:tcW w:w="2200"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0D1C4E07" w14:textId="77777777" w:rsidR="00A0381B" w:rsidRPr="00DB0417" w:rsidRDefault="00000000">
            <w:pPr>
              <w:spacing w:after="0"/>
              <w:rPr>
                <w:rFonts w:cs="Times New Roman"/>
              </w:rPr>
            </w:pPr>
            <w:r w:rsidRPr="00DB0417">
              <w:rPr>
                <w:rFonts w:eastAsia="Times New Roman" w:cs="Times New Roman"/>
                <w:b/>
                <w:bCs/>
                <w:sz w:val="22"/>
              </w:rPr>
              <w:t>Smag:</w:t>
            </w:r>
          </w:p>
        </w:tc>
        <w:tc>
          <w:tcPr>
            <w:tcW w:w="6826"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11EA2A7A" w14:textId="77777777" w:rsidR="00A0381B" w:rsidRPr="00DB0417" w:rsidRDefault="00000000">
            <w:pPr>
              <w:spacing w:after="0"/>
              <w:rPr>
                <w:rFonts w:cs="Times New Roman"/>
              </w:rPr>
            </w:pPr>
            <w:r w:rsidRPr="00DB0417">
              <w:rPr>
                <w:rFonts w:eastAsia="Times New Roman" w:cs="Times New Roman"/>
                <w:sz w:val="22"/>
              </w:rPr>
              <w:t>Sød</w:t>
            </w:r>
          </w:p>
        </w:tc>
      </w:tr>
      <w:tr w:rsidR="00A0381B" w:rsidRPr="00DB0417" w14:paraId="3BF1F784" w14:textId="77777777">
        <w:tc>
          <w:tcPr>
            <w:tcW w:w="2200"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58B373F3" w14:textId="77777777" w:rsidR="00A0381B" w:rsidRPr="00DB0417" w:rsidRDefault="00000000">
            <w:pPr>
              <w:spacing w:after="0"/>
              <w:rPr>
                <w:rFonts w:cs="Times New Roman"/>
              </w:rPr>
            </w:pPr>
            <w:r w:rsidRPr="00DB0417">
              <w:rPr>
                <w:rFonts w:eastAsia="Times New Roman" w:cs="Times New Roman"/>
                <w:b/>
                <w:bCs/>
                <w:sz w:val="22"/>
              </w:rPr>
              <w:t>Livsfaser:</w:t>
            </w:r>
          </w:p>
        </w:tc>
        <w:tc>
          <w:tcPr>
            <w:tcW w:w="6826"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7774190D" w14:textId="77777777" w:rsidR="00A0381B" w:rsidRPr="00DB0417" w:rsidRDefault="00000000">
            <w:pPr>
              <w:spacing w:after="0"/>
              <w:rPr>
                <w:rFonts w:cs="Times New Roman"/>
              </w:rPr>
            </w:pPr>
            <w:r w:rsidRPr="00DB0417">
              <w:rPr>
                <w:rFonts w:eastAsia="Times New Roman" w:cs="Times New Roman"/>
                <w:sz w:val="22"/>
              </w:rPr>
              <w:t>4 og 5</w:t>
            </w:r>
          </w:p>
        </w:tc>
      </w:tr>
    </w:tbl>
    <w:p w14:paraId="4CB15D17" w14:textId="77777777" w:rsidR="00A0381B" w:rsidRPr="00DB0417" w:rsidRDefault="00A0381B">
      <w:pPr>
        <w:spacing w:after="200"/>
        <w:rPr>
          <w:rFonts w:cs="Times New Roman"/>
        </w:rPr>
      </w:pPr>
    </w:p>
    <w:p w14:paraId="4B4D28E6" w14:textId="77777777" w:rsidR="00A0381B" w:rsidRPr="00DB0417" w:rsidRDefault="00000000">
      <w:pPr>
        <w:spacing w:after="200"/>
        <w:rPr>
          <w:rFonts w:cs="Times New Roman"/>
        </w:rPr>
      </w:pPr>
      <w:r w:rsidRPr="00DB0417">
        <w:rPr>
          <w:rFonts w:eastAsia="Times New Roman" w:cs="Times New Roman"/>
          <w:szCs w:val="24"/>
        </w:rPr>
        <w:t>Jord er stabilitet og næring – den grund, du står på, den omsorg, der holder dig og dem, du elsker. Tænk på sensommeren, når markerne står gyldne og frugtræerne bugner, og alt det, der er vokset hele året, er klar til at blive samlet ind. Sådan føles jord-energi: en fylde, en mæthed, en følelse af at have nok.</w:t>
      </w:r>
    </w:p>
    <w:p w14:paraId="6A26EED2" w14:textId="77777777" w:rsidR="00A0381B" w:rsidRPr="00DB0417" w:rsidRDefault="00000000">
      <w:pPr>
        <w:spacing w:after="200"/>
        <w:rPr>
          <w:rFonts w:cs="Times New Roman"/>
        </w:rPr>
      </w:pPr>
      <w:r w:rsidRPr="00DB0417">
        <w:rPr>
          <w:rFonts w:eastAsia="Times New Roman" w:cs="Times New Roman"/>
          <w:szCs w:val="24"/>
        </w:rPr>
        <w:t>Jord styrer maven og milten. Milten fordjer – og det gælder mad, men det gælder i lige så høj grad livserfaringer og indtryk, alt det du tager ind i løbet af en dag. Maven modtager og nedbryder. Sammen styrer de musklerne, tankerne og evnen til at koncentrere sig. Når jorden er i balance, mærker du tryghed og en evne til at give uden at tømme dig selv. Når jorden vakler, mærker du bekymring – tanker der kører i ring, en uro i maven, en følelse af at blive splittet i for mange retninger.</w:t>
      </w:r>
    </w:p>
    <w:p w14:paraId="72A4E460" w14:textId="77777777" w:rsidR="00A0381B" w:rsidRPr="00DB0417" w:rsidRDefault="00000000">
      <w:pPr>
        <w:spacing w:after="200"/>
        <w:ind w:left="720"/>
        <w:rPr>
          <w:rFonts w:cs="Times New Roman"/>
        </w:rPr>
      </w:pPr>
      <w:r w:rsidRPr="00DB0417">
        <w:rPr>
          <w:rFonts w:eastAsia="Times New Roman" w:cs="Times New Roman"/>
          <w:i/>
          <w:iCs/>
          <w:szCs w:val="24"/>
        </w:rPr>
        <w:t>Jeg har mødt så mange kvinder, der kender det. De giver og giver – til familien, til arbejdet, til alle der har brug for dem – og glemmer at spørge sig selv: hvad nærer mig? Det er jordens ubalance, og den er så almindelig, at vi næsten har gjort den til en dyd.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0381B" w:rsidRPr="00DB0417" w14:paraId="5C46FCA3" w14:textId="77777777">
        <w:tc>
          <w:tcPr>
            <w:tcW w:w="9026" w:type="dxa"/>
            <w:gridSpan w:val="2"/>
            <w:tcBorders>
              <w:top w:val="single" w:sz="1" w:space="0" w:color="8B9A9D"/>
              <w:left w:val="single" w:sz="1" w:space="0" w:color="8B9A9D"/>
              <w:bottom w:val="single" w:sz="1" w:space="0" w:color="8B9A9D"/>
              <w:right w:val="single" w:sz="1" w:space="0" w:color="8B9A9D"/>
            </w:tcBorders>
            <w:shd w:val="clear" w:color="auto" w:fill="D5D5D5"/>
            <w:tcMar>
              <w:top w:w="40" w:type="dxa"/>
              <w:left w:w="100" w:type="dxa"/>
              <w:bottom w:w="40" w:type="dxa"/>
              <w:right w:w="100" w:type="dxa"/>
            </w:tcMar>
          </w:tcPr>
          <w:p w14:paraId="3ADA1AE8" w14:textId="77777777" w:rsidR="00A0381B" w:rsidRPr="00DB0417" w:rsidRDefault="00000000">
            <w:pPr>
              <w:spacing w:after="0"/>
              <w:rPr>
                <w:rFonts w:cs="Times New Roman"/>
              </w:rPr>
            </w:pPr>
            <w:r w:rsidRPr="00DB0417">
              <w:rPr>
                <w:rFonts w:eastAsia="Times New Roman" w:cs="Times New Roman"/>
                <w:b/>
                <w:bCs/>
                <w:szCs w:val="24"/>
              </w:rPr>
              <w:t>METAL</w:t>
            </w:r>
          </w:p>
        </w:tc>
      </w:tr>
      <w:tr w:rsidR="00A0381B" w:rsidRPr="00DB0417" w14:paraId="0C344F7D" w14:textId="77777777">
        <w:tc>
          <w:tcPr>
            <w:tcW w:w="2200"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2A56E88F" w14:textId="77777777" w:rsidR="00A0381B" w:rsidRPr="00DB0417" w:rsidRDefault="00000000">
            <w:pPr>
              <w:spacing w:after="0"/>
              <w:rPr>
                <w:rFonts w:cs="Times New Roman"/>
              </w:rPr>
            </w:pPr>
            <w:r w:rsidRPr="00DB0417">
              <w:rPr>
                <w:rFonts w:eastAsia="Times New Roman" w:cs="Times New Roman"/>
                <w:b/>
                <w:bCs/>
                <w:sz w:val="22"/>
              </w:rPr>
              <w:t>Årstid:</w:t>
            </w:r>
          </w:p>
        </w:tc>
        <w:tc>
          <w:tcPr>
            <w:tcW w:w="6826"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63248CA4" w14:textId="77777777" w:rsidR="00A0381B" w:rsidRPr="00DB0417" w:rsidRDefault="00000000">
            <w:pPr>
              <w:spacing w:after="0"/>
              <w:rPr>
                <w:rFonts w:cs="Times New Roman"/>
              </w:rPr>
            </w:pPr>
            <w:r w:rsidRPr="00DB0417">
              <w:rPr>
                <w:rFonts w:eastAsia="Times New Roman" w:cs="Times New Roman"/>
                <w:sz w:val="22"/>
              </w:rPr>
              <w:t>Afterår</w:t>
            </w:r>
          </w:p>
        </w:tc>
      </w:tr>
      <w:tr w:rsidR="00A0381B" w:rsidRPr="00DB0417" w14:paraId="7EE4A31C" w14:textId="77777777">
        <w:tc>
          <w:tcPr>
            <w:tcW w:w="2200"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4DDA3511" w14:textId="77777777" w:rsidR="00A0381B" w:rsidRPr="00DB0417" w:rsidRDefault="00000000">
            <w:pPr>
              <w:spacing w:after="0"/>
              <w:rPr>
                <w:rFonts w:cs="Times New Roman"/>
              </w:rPr>
            </w:pPr>
            <w:r w:rsidRPr="00DB0417">
              <w:rPr>
                <w:rFonts w:eastAsia="Times New Roman" w:cs="Times New Roman"/>
                <w:b/>
                <w:bCs/>
                <w:sz w:val="22"/>
              </w:rPr>
              <w:t>Organer:</w:t>
            </w:r>
          </w:p>
        </w:tc>
        <w:tc>
          <w:tcPr>
            <w:tcW w:w="6826"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4732B207" w14:textId="77777777" w:rsidR="00A0381B" w:rsidRPr="00DB0417" w:rsidRDefault="00000000">
            <w:pPr>
              <w:spacing w:after="0"/>
              <w:rPr>
                <w:rFonts w:cs="Times New Roman"/>
              </w:rPr>
            </w:pPr>
            <w:r w:rsidRPr="00DB0417">
              <w:rPr>
                <w:rFonts w:eastAsia="Times New Roman" w:cs="Times New Roman"/>
                <w:sz w:val="22"/>
              </w:rPr>
              <w:t>Lunger, Tyktarm</w:t>
            </w:r>
          </w:p>
        </w:tc>
      </w:tr>
      <w:tr w:rsidR="00A0381B" w:rsidRPr="00DB0417" w14:paraId="32BCF035" w14:textId="77777777">
        <w:tc>
          <w:tcPr>
            <w:tcW w:w="2200"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245270F2" w14:textId="77777777" w:rsidR="00A0381B" w:rsidRPr="00DB0417" w:rsidRDefault="00000000">
            <w:pPr>
              <w:spacing w:after="0"/>
              <w:rPr>
                <w:rFonts w:cs="Times New Roman"/>
              </w:rPr>
            </w:pPr>
            <w:r w:rsidRPr="00DB0417">
              <w:rPr>
                <w:rFonts w:eastAsia="Times New Roman" w:cs="Times New Roman"/>
                <w:b/>
                <w:bCs/>
                <w:sz w:val="22"/>
              </w:rPr>
              <w:t>Følelse:</w:t>
            </w:r>
          </w:p>
        </w:tc>
        <w:tc>
          <w:tcPr>
            <w:tcW w:w="6826"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09C3AC7D" w14:textId="77777777" w:rsidR="00A0381B" w:rsidRPr="00DB0417" w:rsidRDefault="00000000">
            <w:pPr>
              <w:spacing w:after="0"/>
              <w:rPr>
                <w:rFonts w:cs="Times New Roman"/>
              </w:rPr>
            </w:pPr>
            <w:r w:rsidRPr="00DB0417">
              <w:rPr>
                <w:rFonts w:eastAsia="Times New Roman" w:cs="Times New Roman"/>
                <w:sz w:val="22"/>
              </w:rPr>
              <w:t>Sorg ↔ Accept</w:t>
            </w:r>
          </w:p>
        </w:tc>
      </w:tr>
      <w:tr w:rsidR="00A0381B" w:rsidRPr="00DB0417" w14:paraId="12A2686F" w14:textId="77777777">
        <w:tc>
          <w:tcPr>
            <w:tcW w:w="2200"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1557EEF5" w14:textId="77777777" w:rsidR="00A0381B" w:rsidRPr="00DB0417" w:rsidRDefault="00000000">
            <w:pPr>
              <w:spacing w:after="0"/>
              <w:rPr>
                <w:rFonts w:cs="Times New Roman"/>
              </w:rPr>
            </w:pPr>
            <w:r w:rsidRPr="00DB0417">
              <w:rPr>
                <w:rFonts w:eastAsia="Times New Roman" w:cs="Times New Roman"/>
                <w:b/>
                <w:bCs/>
                <w:sz w:val="22"/>
              </w:rPr>
              <w:t>Tid på døgnet:</w:t>
            </w:r>
          </w:p>
        </w:tc>
        <w:tc>
          <w:tcPr>
            <w:tcW w:w="6826"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6976EE57" w14:textId="77777777" w:rsidR="00A0381B" w:rsidRPr="00DB0417" w:rsidRDefault="00000000">
            <w:pPr>
              <w:spacing w:after="0"/>
              <w:rPr>
                <w:rFonts w:cs="Times New Roman"/>
              </w:rPr>
            </w:pPr>
            <w:r w:rsidRPr="00DB0417">
              <w:rPr>
                <w:rFonts w:eastAsia="Times New Roman" w:cs="Times New Roman"/>
                <w:sz w:val="22"/>
              </w:rPr>
              <w:t>Kl. 3–7</w:t>
            </w:r>
          </w:p>
        </w:tc>
      </w:tr>
      <w:tr w:rsidR="00A0381B" w:rsidRPr="00DB0417" w14:paraId="2DCEB375" w14:textId="77777777">
        <w:tc>
          <w:tcPr>
            <w:tcW w:w="2200"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7B8D2238" w14:textId="77777777" w:rsidR="00A0381B" w:rsidRPr="00DB0417" w:rsidRDefault="00000000">
            <w:pPr>
              <w:spacing w:after="0"/>
              <w:rPr>
                <w:rFonts w:cs="Times New Roman"/>
              </w:rPr>
            </w:pPr>
            <w:r w:rsidRPr="00DB0417">
              <w:rPr>
                <w:rFonts w:eastAsia="Times New Roman" w:cs="Times New Roman"/>
                <w:b/>
                <w:bCs/>
                <w:sz w:val="22"/>
              </w:rPr>
              <w:t>Farve:</w:t>
            </w:r>
          </w:p>
        </w:tc>
        <w:tc>
          <w:tcPr>
            <w:tcW w:w="6826"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7066AB83" w14:textId="77777777" w:rsidR="00A0381B" w:rsidRPr="00DB0417" w:rsidRDefault="00000000">
            <w:pPr>
              <w:spacing w:after="0"/>
              <w:rPr>
                <w:rFonts w:cs="Times New Roman"/>
              </w:rPr>
            </w:pPr>
            <w:r w:rsidRPr="00DB0417">
              <w:rPr>
                <w:rFonts w:eastAsia="Times New Roman" w:cs="Times New Roman"/>
                <w:sz w:val="22"/>
              </w:rPr>
              <w:t>Hvid / sølv</w:t>
            </w:r>
          </w:p>
        </w:tc>
      </w:tr>
      <w:tr w:rsidR="00A0381B" w:rsidRPr="00DB0417" w14:paraId="505D3D5D" w14:textId="77777777">
        <w:tc>
          <w:tcPr>
            <w:tcW w:w="2200"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6DC75483" w14:textId="77777777" w:rsidR="00A0381B" w:rsidRPr="00DB0417" w:rsidRDefault="00000000">
            <w:pPr>
              <w:spacing w:after="0"/>
              <w:rPr>
                <w:rFonts w:cs="Times New Roman"/>
              </w:rPr>
            </w:pPr>
            <w:r w:rsidRPr="00DB0417">
              <w:rPr>
                <w:rFonts w:eastAsia="Times New Roman" w:cs="Times New Roman"/>
                <w:b/>
                <w:bCs/>
                <w:sz w:val="22"/>
              </w:rPr>
              <w:t>Smag:</w:t>
            </w:r>
          </w:p>
        </w:tc>
        <w:tc>
          <w:tcPr>
            <w:tcW w:w="6826"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13020A99" w14:textId="77777777" w:rsidR="00A0381B" w:rsidRPr="00DB0417" w:rsidRDefault="00000000">
            <w:pPr>
              <w:spacing w:after="0"/>
              <w:rPr>
                <w:rFonts w:cs="Times New Roman"/>
              </w:rPr>
            </w:pPr>
            <w:r w:rsidRPr="00DB0417">
              <w:rPr>
                <w:rFonts w:eastAsia="Times New Roman" w:cs="Times New Roman"/>
                <w:sz w:val="22"/>
              </w:rPr>
              <w:t>Skarp</w:t>
            </w:r>
          </w:p>
        </w:tc>
      </w:tr>
      <w:tr w:rsidR="00A0381B" w:rsidRPr="00DB0417" w14:paraId="4318737C" w14:textId="77777777">
        <w:tc>
          <w:tcPr>
            <w:tcW w:w="2200"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2407F1F4" w14:textId="77777777" w:rsidR="00A0381B" w:rsidRPr="00DB0417" w:rsidRDefault="00000000">
            <w:pPr>
              <w:spacing w:after="0"/>
              <w:rPr>
                <w:rFonts w:cs="Times New Roman"/>
              </w:rPr>
            </w:pPr>
            <w:r w:rsidRPr="00DB0417">
              <w:rPr>
                <w:rFonts w:eastAsia="Times New Roman" w:cs="Times New Roman"/>
                <w:b/>
                <w:bCs/>
                <w:sz w:val="22"/>
              </w:rPr>
              <w:t>Livsfaser:</w:t>
            </w:r>
          </w:p>
        </w:tc>
        <w:tc>
          <w:tcPr>
            <w:tcW w:w="6826" w:type="dxa"/>
            <w:tcBorders>
              <w:top w:val="single" w:sz="1" w:space="0" w:color="8B9A9D"/>
              <w:left w:val="single" w:sz="1" w:space="0" w:color="8B9A9D"/>
              <w:bottom w:val="single" w:sz="1" w:space="0" w:color="8B9A9D"/>
              <w:right w:val="single" w:sz="1" w:space="0" w:color="8B9A9D"/>
            </w:tcBorders>
            <w:tcMar>
              <w:top w:w="40" w:type="dxa"/>
              <w:left w:w="100" w:type="dxa"/>
              <w:bottom w:w="40" w:type="dxa"/>
              <w:right w:w="100" w:type="dxa"/>
            </w:tcMar>
          </w:tcPr>
          <w:p w14:paraId="5FD9D6F6" w14:textId="77777777" w:rsidR="00A0381B" w:rsidRPr="00DB0417" w:rsidRDefault="00000000">
            <w:pPr>
              <w:spacing w:after="0"/>
              <w:rPr>
                <w:rFonts w:cs="Times New Roman"/>
              </w:rPr>
            </w:pPr>
            <w:r w:rsidRPr="00DB0417">
              <w:rPr>
                <w:rFonts w:eastAsia="Times New Roman" w:cs="Times New Roman"/>
                <w:sz w:val="22"/>
              </w:rPr>
              <w:t>6 og 7</w:t>
            </w:r>
          </w:p>
        </w:tc>
      </w:tr>
    </w:tbl>
    <w:p w14:paraId="1C1326E7" w14:textId="77777777" w:rsidR="00A0381B" w:rsidRPr="00DB0417" w:rsidRDefault="00A0381B">
      <w:pPr>
        <w:spacing w:after="200"/>
        <w:rPr>
          <w:rFonts w:cs="Times New Roman"/>
        </w:rPr>
      </w:pPr>
    </w:p>
    <w:p w14:paraId="25C83101" w14:textId="77777777" w:rsidR="00A0381B" w:rsidRPr="00DB0417" w:rsidRDefault="00000000">
      <w:pPr>
        <w:spacing w:after="200"/>
        <w:rPr>
          <w:rFonts w:cs="Times New Roman"/>
        </w:rPr>
      </w:pPr>
      <w:r w:rsidRPr="00DB0417">
        <w:rPr>
          <w:rFonts w:eastAsia="Times New Roman" w:cs="Times New Roman"/>
          <w:szCs w:val="24"/>
        </w:rPr>
        <w:lastRenderedPageBreak/>
        <w:t>Metal er klarhed og essens – det, der bliver tilbage, når det overflødige er skåret væk. Tænk på afteråret, når bladene falder, og træerne lægger fra sig det, de ikke længere har brug for. Der er en skønhed i den enkelhed, men også en sorg, for noget er ved at slutte.</w:t>
      </w:r>
    </w:p>
    <w:p w14:paraId="0C0CB8FA" w14:textId="77777777" w:rsidR="00A0381B" w:rsidRPr="00DB0417" w:rsidRDefault="00000000">
      <w:pPr>
        <w:spacing w:after="200"/>
        <w:rPr>
          <w:rFonts w:cs="Times New Roman"/>
        </w:rPr>
      </w:pPr>
      <w:r w:rsidRPr="00DB0417">
        <w:rPr>
          <w:rFonts w:eastAsia="Times New Roman" w:cs="Times New Roman"/>
          <w:szCs w:val="24"/>
        </w:rPr>
        <w:t>Metal styrer lungerne og tyktarmen. Lungerne tager ind – luft, liv, verden – og slipper ud igen med hver udånding. Tyktarmen udskiller det, kroppen ikke har brug for. Begge organer handler om grænsen mellem dig og verden, om hvad der skal ind, og hvad der skal ud. Når metallet er i balance, mærker du klarhed og værdighed, en evne til at se hvad der er væsentligt. Når metallet sørger, mærker du en tyngde i brystet, en vejrtrækning der ikke helt når ned, en følelse af at holde fast i noget, du ved, du burde lægge fra dig.</w:t>
      </w:r>
    </w:p>
    <w:p w14:paraId="5F20F87B" w14:textId="77777777" w:rsidR="00A0381B" w:rsidRPr="00DB0417" w:rsidRDefault="00000000">
      <w:pPr>
        <w:spacing w:after="200"/>
        <w:rPr>
          <w:rFonts w:cs="Times New Roman"/>
        </w:rPr>
      </w:pPr>
      <w:r w:rsidRPr="00DB0417">
        <w:rPr>
          <w:rFonts w:eastAsia="Times New Roman" w:cs="Times New Roman"/>
          <w:szCs w:val="24"/>
        </w:rPr>
        <w:t>Evnen til at sørge er nemlig også evnen til at give slip. Og det er en styrke, der vokser med årene.</w:t>
      </w:r>
    </w:p>
    <w:p w14:paraId="0EE9603A"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ELEMENTERNE NÆRER HINANDEN</w:t>
      </w:r>
    </w:p>
    <w:p w14:paraId="2A1D46DF" w14:textId="77777777" w:rsidR="00A0381B" w:rsidRPr="00DB0417" w:rsidRDefault="00000000">
      <w:pPr>
        <w:spacing w:after="200"/>
        <w:rPr>
          <w:rFonts w:cs="Times New Roman"/>
        </w:rPr>
      </w:pPr>
      <w:r w:rsidRPr="00DB0417">
        <w:rPr>
          <w:rFonts w:eastAsia="Times New Roman" w:cs="Times New Roman"/>
          <w:szCs w:val="24"/>
        </w:rPr>
        <w:t>Elementerne hænger sammen i en cyklus, som den kinesiske medicin kalder Sheng-cyklussen – den nærende cyklus. Hvert element nærer det næste, ligesom en mor nærer sit barn:</w:t>
      </w:r>
    </w:p>
    <w:p w14:paraId="40349C86" w14:textId="77777777" w:rsidR="00A0381B" w:rsidRPr="00DB0417" w:rsidRDefault="00000000">
      <w:pPr>
        <w:spacing w:after="200"/>
        <w:rPr>
          <w:rFonts w:cs="Times New Roman"/>
        </w:rPr>
      </w:pPr>
      <w:r w:rsidRPr="00DB0417">
        <w:rPr>
          <w:rFonts w:eastAsia="Times New Roman" w:cs="Times New Roman"/>
          <w:szCs w:val="24"/>
        </w:rPr>
        <w:t>Vand nærer træ, ligesom regn får træer til at vokse. Træ nærer ild, ligesom brænde giver ild liv. Ild nærer jord, ligesom aske bliver til frugtbar jord. Jord nærer metal, ligesom jorden indeholder mineraler. Og metal nærer vand, ligesom mineraler beriger vandet.</w:t>
      </w:r>
    </w:p>
    <w:p w14:paraId="3D658D68" w14:textId="77777777" w:rsidR="00A0381B" w:rsidRPr="00DB0417" w:rsidRDefault="00000000">
      <w:pPr>
        <w:spacing w:after="200"/>
        <w:rPr>
          <w:rFonts w:cs="Times New Roman"/>
        </w:rPr>
      </w:pPr>
      <w:r w:rsidRPr="00DB0417">
        <w:rPr>
          <w:rFonts w:eastAsia="Times New Roman" w:cs="Times New Roman"/>
          <w:szCs w:val="24"/>
        </w:rPr>
        <w:t>I livets faser betyder det, at hver fase bygger på den forrige. Barndommens træ-energi – den opadrettede vækst og udforskning – giver brændstof til ungdommens ild. Ildens passion og intensitet omdannes til jordens stabilitet i de opbyggende år. Jordens næring forvandles til metallets klarhed, når livet modnes. Metallets forfining strømmer ind i vandets dybe stilhed efter overgangsalderen. Og vandets visdom nærer det Andet Forår – den nye træ-kraft, der vågner i de sene år. Cyklussen åbner sig på ny.</w:t>
      </w:r>
    </w:p>
    <w:p w14:paraId="7BEEA89E" w14:textId="77777777" w:rsidR="00A0381B" w:rsidRPr="00DB0417" w:rsidRDefault="00000000">
      <w:pPr>
        <w:spacing w:after="200"/>
        <w:rPr>
          <w:rFonts w:cs="Times New Roman"/>
        </w:rPr>
      </w:pPr>
      <w:r w:rsidRPr="00DB0417">
        <w:rPr>
          <w:rFonts w:eastAsia="Times New Roman" w:cs="Times New Roman"/>
          <w:szCs w:val="24"/>
        </w:rPr>
        <w:t>Der er også en kontrollerende cyklus – Ko-cyklussen – hvor elementerne holder hinanden i skak. Vand slukker ild, ild smelter metal, metal skærer træ, træ tager næring fra jord, jord dæmmer vand op. Det er kroppens egen måde at finde balance, og det er derfor, du mærker, at visse dele af dit liv bremser andre. Det er ikke en fejl – det er systemet, der arbejder.</w:t>
      </w:r>
    </w:p>
    <w:p w14:paraId="0DC7AD70"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ORGANURET</w:t>
      </w:r>
    </w:p>
    <w:p w14:paraId="405554B7" w14:textId="77777777" w:rsidR="00A0381B" w:rsidRPr="00DB0417" w:rsidRDefault="00000000">
      <w:pPr>
        <w:spacing w:after="200"/>
        <w:rPr>
          <w:rFonts w:cs="Times New Roman"/>
        </w:rPr>
      </w:pPr>
      <w:r w:rsidRPr="00DB0417">
        <w:rPr>
          <w:rFonts w:eastAsia="Times New Roman" w:cs="Times New Roman"/>
          <w:szCs w:val="24"/>
        </w:rPr>
        <w:t>Energien cirkulerer gennem kroppen i et døgnmønster, hvor hvert organ har to timer, hvor dets energi er på sit højeste. Det forklarer mange af de ting, vi mærker i løbet af en dag, uden at tænke over hvorfor.</w:t>
      </w:r>
    </w:p>
    <w:p w14:paraId="249FBEB5" w14:textId="77777777" w:rsidR="00A0381B" w:rsidRPr="00DB0417" w:rsidRDefault="00000000">
      <w:pPr>
        <w:spacing w:after="200"/>
        <w:rPr>
          <w:rFonts w:cs="Times New Roman"/>
        </w:rPr>
      </w:pPr>
      <w:r w:rsidRPr="00DB0417">
        <w:rPr>
          <w:rFonts w:eastAsia="Times New Roman" w:cs="Times New Roman"/>
          <w:szCs w:val="24"/>
        </w:rPr>
        <w:t>Lungerne arbejder fra klokken tre til fem om morgenen – det er derfor, mange vågner på det tidspunkt, hvis de bærer på sorg. Maven er stærkest fra syv til ni, og det er det bedste tidspunkt at spise morgenmad. Milten giver mental energi fra ni til elleve, og det er der, de fleste føler sig skarpest. Hjertet topper fra elleve til tretten, og det er et godt tidspunkt for ro og samvær fremfor hårdt arbejde.</w:t>
      </w:r>
    </w:p>
    <w:p w14:paraId="1F63F182" w14:textId="77777777" w:rsidR="00A0381B" w:rsidRPr="00DB0417" w:rsidRDefault="00000000">
      <w:pPr>
        <w:spacing w:after="200"/>
        <w:rPr>
          <w:rFonts w:cs="Times New Roman"/>
        </w:rPr>
      </w:pPr>
      <w:r w:rsidRPr="00DB0417">
        <w:rPr>
          <w:rFonts w:eastAsia="Times New Roman" w:cs="Times New Roman"/>
          <w:szCs w:val="24"/>
        </w:rPr>
        <w:lastRenderedPageBreak/>
        <w:t>Om eftermiddagen renser blæren fra femten til sytten – drik gerne varmt vand og te der – og nyrerne er stærkest fra sytten til nitten, hvor en let aftensmad er en god idé. Om aftenen arbejder kredsløbet fra nitten til enogtyve, og hormonerne reguleres fra enogtyve til treogtyve. Galdeblæren regenererer fra treogtyve til et, og leveren renser fra et til tre – begge kræver dyb søvn for at gøre deres arbejde.</w:t>
      </w:r>
    </w:p>
    <w:p w14:paraId="5834D434" w14:textId="77777777" w:rsidR="00A0381B" w:rsidRPr="00DB0417" w:rsidRDefault="00000000">
      <w:pPr>
        <w:spacing w:after="200"/>
        <w:ind w:left="720"/>
        <w:rPr>
          <w:rFonts w:cs="Times New Roman"/>
        </w:rPr>
      </w:pPr>
      <w:r w:rsidRPr="00DB0417">
        <w:rPr>
          <w:rFonts w:eastAsia="Times New Roman" w:cs="Times New Roman"/>
          <w:i/>
          <w:iCs/>
          <w:szCs w:val="24"/>
        </w:rPr>
        <w:t>Engelsk te om eftermiddagen, tidlig aftensmad, sengetid ved ti-tiden – der er en grund til, at de gamle traditioner holder. Kroppen ved det, den har altid vidst det.</w:t>
      </w:r>
    </w:p>
    <w:p w14:paraId="7DBDAFC5"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ELEMENTERNE I DIT LIV</w:t>
      </w:r>
    </w:p>
    <w:p w14:paraId="710D1372" w14:textId="77777777" w:rsidR="00A0381B" w:rsidRPr="00DB0417" w:rsidRDefault="00000000">
      <w:pPr>
        <w:spacing w:after="200"/>
        <w:rPr>
          <w:rFonts w:cs="Times New Roman"/>
        </w:rPr>
      </w:pPr>
      <w:r w:rsidRPr="00DB0417">
        <w:rPr>
          <w:rFonts w:eastAsia="Times New Roman" w:cs="Times New Roman"/>
          <w:szCs w:val="24"/>
        </w:rPr>
        <w:t xml:space="preserve">I </w:t>
      </w:r>
      <w:r w:rsidRPr="00DB0417">
        <w:rPr>
          <w:rFonts w:eastAsia="Times New Roman" w:cs="Times New Roman"/>
          <w:i/>
          <w:iCs/>
          <w:szCs w:val="24"/>
        </w:rPr>
        <w:t>De 5 Årstiders Energi</w:t>
      </w:r>
      <w:r w:rsidRPr="00DB0417">
        <w:rPr>
          <w:rFonts w:eastAsia="Times New Roman" w:cs="Times New Roman"/>
          <w:szCs w:val="24"/>
        </w:rPr>
        <w:t xml:space="preserve"> lærte du, hvordan elementerne styrer årets rytme – at foråret hører til træ, sommeren til ild, sensommeren til jord, afteråret til metal og vinteren til vand. Den rytme gentager sig hvert eneste år.</w:t>
      </w:r>
    </w:p>
    <w:p w14:paraId="1DAFF86C" w14:textId="77777777" w:rsidR="00A0381B" w:rsidRPr="00DB0417" w:rsidRDefault="00000000">
      <w:pPr>
        <w:spacing w:after="200"/>
        <w:rPr>
          <w:rFonts w:cs="Times New Roman"/>
        </w:rPr>
      </w:pPr>
      <w:r w:rsidRPr="00DB0417">
        <w:rPr>
          <w:rFonts w:eastAsia="Times New Roman" w:cs="Times New Roman"/>
          <w:szCs w:val="24"/>
        </w:rPr>
        <w:t>Det nye i denne bog er, at den samme rytme også styrer livets bue. Barndommens vækst og spiring hører til træet. Ungdommens intensitet og forelskelse hører til ilden. De opbyggende år, hvor alt skal lande og bæres, hører til jorden. De år, hvor klarheden vågner og det overflødige falder, hører til metallet. Stilheden efter overgangsalderen hører til vandet. Og så – når visdommen har modnet i stilhed – kommer foråret igen, og træet genfødes i det Andet Forår.</w:t>
      </w:r>
    </w:p>
    <w:p w14:paraId="02DA1264" w14:textId="77777777" w:rsidR="00A0381B" w:rsidRPr="00DB0417" w:rsidRDefault="00000000">
      <w:pPr>
        <w:spacing w:after="200"/>
        <w:rPr>
          <w:rFonts w:cs="Times New Roman"/>
        </w:rPr>
      </w:pPr>
      <w:r w:rsidRPr="00DB0417">
        <w:rPr>
          <w:rFonts w:eastAsia="Times New Roman" w:cs="Times New Roman"/>
          <w:szCs w:val="24"/>
        </w:rPr>
        <w:t>Det betyder, at du altid befinder dig i to elementcyklusser på én gang: årets og livets. Din årstid og din livsfase spiller sammen, forstærker hinanden eller trækker i forskellige retninger. Når dit livselement og årstidselementet er det samme – som når en kvinde i metallets livsfase møder afterårets metalenergi – forstærkes virkningen, og du kan mærke det helt ind i kroppen. Når de to elementer derimod holder hinanden i skak i kontrolcyklussen – som når den samme kvinde møder forårets træenergi, der presser fremad mens metallet vil indad – kan det føles som en indre modstand, en uro du ikke helt kan forklare. Det er ikke en fejl. Det er elementerne, der balancerer hinanden, præcis som de altid har gjort.</w:t>
      </w:r>
    </w:p>
    <w:p w14:paraId="030040ED" w14:textId="77777777" w:rsidR="00A0381B" w:rsidRPr="00DB0417" w:rsidRDefault="00000000">
      <w:pPr>
        <w:spacing w:after="200"/>
        <w:rPr>
          <w:rFonts w:cs="Times New Roman"/>
        </w:rPr>
      </w:pPr>
      <w:r w:rsidRPr="00DB0417">
        <w:rPr>
          <w:rFonts w:eastAsia="Times New Roman" w:cs="Times New Roman"/>
          <w:szCs w:val="24"/>
        </w:rPr>
        <w:t>En kvinde i livets ild-fase oplever afterårets metal-energi anderledes end en kvinde, der allerede er i metallets livsfase. Det samspil udfolder vi i fasekapitlerne – men allerede nu kan du begynde at mærke efter, hvilke elementer der er stærkest i dig lige nu.</w:t>
      </w:r>
    </w:p>
    <w:p w14:paraId="3BC7793A" w14:textId="77777777" w:rsidR="00A0381B" w:rsidRPr="00DB0417" w:rsidRDefault="00000000">
      <w:pPr>
        <w:spacing w:after="200"/>
        <w:rPr>
          <w:rFonts w:cs="Times New Roman"/>
        </w:rPr>
      </w:pPr>
      <w:r w:rsidRPr="00DB0417">
        <w:rPr>
          <w:rFonts w:eastAsia="Times New Roman" w:cs="Times New Roman"/>
          <w:szCs w:val="24"/>
        </w:rPr>
        <w:t>Du har alle fem elementer i dig. Du er aldrig kun ét af dem. Men der er elementer, du genkender mere end andre, tider på året, hvor du føler dig mere hjemme, og faser af livet, der passer bedre til din natur. Elementerne er et sprog for det, du allerede mærker – de giver dig ord for noget, du har vidst hele tiden.</w:t>
      </w:r>
    </w:p>
    <w:p w14:paraId="6E82683A" w14:textId="77777777" w:rsidR="00A0381B" w:rsidRPr="00DB0417" w:rsidRDefault="00000000">
      <w:pPr>
        <w:spacing w:after="200"/>
        <w:rPr>
          <w:rFonts w:cs="Times New Roman"/>
        </w:rPr>
      </w:pPr>
      <w:r w:rsidRPr="00DB0417">
        <w:rPr>
          <w:rFonts w:eastAsia="Times New Roman" w:cs="Times New Roman"/>
          <w:szCs w:val="24"/>
        </w:rPr>
        <w:t>Og måske er det det bedste, den kinesiske medicin kan give os: et sprog for den krop, vi allerede bor i.</w:t>
      </w:r>
    </w:p>
    <w:p w14:paraId="1BE55A2E" w14:textId="77777777" w:rsidR="00A0381B" w:rsidRPr="00DB0417" w:rsidRDefault="00000000">
      <w:pPr>
        <w:pStyle w:val="Overskrift1"/>
        <w:spacing w:after="240"/>
        <w:rPr>
          <w:rFonts w:ascii="Times New Roman" w:hAnsi="Times New Roman" w:cs="Times New Roman"/>
        </w:rPr>
      </w:pPr>
      <w:r w:rsidRPr="00DB0417">
        <w:rPr>
          <w:rFonts w:ascii="Times New Roman" w:eastAsia="Times New Roman" w:hAnsi="Times New Roman" w:cs="Times New Roman"/>
          <w:szCs w:val="32"/>
        </w:rPr>
        <w:lastRenderedPageBreak/>
        <w:t>CYKLUSSER I CYKLUSSER</w:t>
      </w:r>
    </w:p>
    <w:p w14:paraId="48C159C6" w14:textId="77777777" w:rsidR="00A0381B" w:rsidRPr="00DB0417" w:rsidRDefault="00000000">
      <w:pPr>
        <w:spacing w:after="200"/>
        <w:rPr>
          <w:rFonts w:cs="Times New Roman"/>
        </w:rPr>
      </w:pPr>
      <w:r w:rsidRPr="00DB0417">
        <w:rPr>
          <w:rFonts w:eastAsia="Times New Roman" w:cs="Times New Roman"/>
          <w:szCs w:val="24"/>
        </w:rPr>
        <w:t>Det skete en oktoberuge, og jeg kan stadig mærke det i kroppen, når jeg tænker på det. Jeg vågnede en mandag morgen med en tyngde, der ikke havde noget at gøre med søvn. Den sad dybere – i brystet, i lænden, i den måde mine hænder landt tungt på tæppet. Jeg ville ellers have sagt, at alt var fint. Der var ikke sket noget særligt. Hverdagen var den samme som ugen før.</w:t>
      </w:r>
    </w:p>
    <w:p w14:paraId="3C9DCA36" w14:textId="77777777" w:rsidR="00A0381B" w:rsidRPr="00DB0417" w:rsidRDefault="00000000">
      <w:pPr>
        <w:spacing w:after="200"/>
        <w:rPr>
          <w:rFonts w:cs="Times New Roman"/>
        </w:rPr>
      </w:pPr>
      <w:r w:rsidRPr="00DB0417">
        <w:rPr>
          <w:rFonts w:eastAsia="Times New Roman" w:cs="Times New Roman"/>
          <w:szCs w:val="24"/>
        </w:rPr>
        <w:t>Men det var jeg ikke.</w:t>
      </w:r>
    </w:p>
    <w:p w14:paraId="0C6345D3" w14:textId="77777777" w:rsidR="00A0381B" w:rsidRPr="00DB0417" w:rsidRDefault="00000000">
      <w:pPr>
        <w:spacing w:after="200"/>
        <w:rPr>
          <w:rFonts w:cs="Times New Roman"/>
        </w:rPr>
      </w:pPr>
      <w:r w:rsidRPr="00DB0417">
        <w:rPr>
          <w:rFonts w:eastAsia="Times New Roman" w:cs="Times New Roman"/>
          <w:szCs w:val="24"/>
        </w:rPr>
        <w:t>Det tog mig et stykke tid at forstå, hvad der var sket. Oktober er metallets måned, og metal handler om at give slip. Min menstruation var lige overstået, kroppen var i sin egen overgang fra hvile mod nyt. Og jeg var midt i fyrrerne – en livsfase, hvor spørgsmålet om essens melder sig med en kraft, man ikke kan ignorere. Tre cyklusser havde drejet på en gang, og de pegede alle i den samme retning: indad, nedad, mod det der virkelig betyder noget.</w:t>
      </w:r>
    </w:p>
    <w:p w14:paraId="577A58B6" w14:textId="77777777" w:rsidR="00A0381B" w:rsidRPr="00DB0417" w:rsidRDefault="00000000">
      <w:pPr>
        <w:spacing w:after="200"/>
        <w:rPr>
          <w:rFonts w:cs="Times New Roman"/>
        </w:rPr>
      </w:pPr>
      <w:r w:rsidRPr="00DB0417">
        <w:rPr>
          <w:rFonts w:eastAsia="Times New Roman" w:cs="Times New Roman"/>
          <w:szCs w:val="24"/>
        </w:rPr>
        <w:t>Det var ikke en krise. Det var en synkronisering.</w:t>
      </w:r>
    </w:p>
    <w:p w14:paraId="0BAA2CA4" w14:textId="77777777" w:rsidR="00A0381B" w:rsidRPr="00DB0417" w:rsidRDefault="00000000">
      <w:pPr>
        <w:spacing w:after="200"/>
        <w:rPr>
          <w:rFonts w:cs="Times New Roman"/>
        </w:rPr>
      </w:pPr>
      <w:r w:rsidRPr="00DB0417">
        <w:rPr>
          <w:rFonts w:eastAsia="Times New Roman" w:cs="Times New Roman"/>
          <w:szCs w:val="24"/>
        </w:rPr>
        <w:t>Vi lever i flere cyklusser på samme tid. Livets store bue, årets gang, månedens rytme, ugens puls, døgnets timer. Det meste af tiden mærker vi dem ikke, fordi de går i hver sin retning og udligner hinanden. Men der er øjeblikke, hvor de drejer samtidig – og så mærker du det. Som en bølge, der samler sig og løfter dig. Eller som en strøm, der trækker dig ned, uden at du kan forklare hvorfor.</w:t>
      </w:r>
    </w:p>
    <w:p w14:paraId="1A7F3FFC" w14:textId="77777777" w:rsidR="00A0381B" w:rsidRPr="00DB0417" w:rsidRDefault="00000000">
      <w:pPr>
        <w:spacing w:after="200"/>
        <w:rPr>
          <w:rFonts w:cs="Times New Roman"/>
        </w:rPr>
      </w:pPr>
      <w:r w:rsidRPr="00DB0417">
        <w:rPr>
          <w:rFonts w:eastAsia="Times New Roman" w:cs="Times New Roman"/>
          <w:szCs w:val="24"/>
        </w:rPr>
        <w:t>Når du kender dine cyklusser, begynder de øjeblikke at give mening. Og det er det, dette kapitel handler om.</w:t>
      </w:r>
    </w:p>
    <w:p w14:paraId="1EC66710"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DEN ÆLDGAMLE TEKST</w:t>
      </w:r>
    </w:p>
    <w:p w14:paraId="3C6C9359" w14:textId="77777777" w:rsidR="00A0381B" w:rsidRPr="00DB0417" w:rsidRDefault="00000000">
      <w:pPr>
        <w:spacing w:after="200"/>
        <w:rPr>
          <w:rFonts w:cs="Times New Roman"/>
        </w:rPr>
      </w:pPr>
      <w:r w:rsidRPr="00DB0417">
        <w:rPr>
          <w:rFonts w:eastAsia="Times New Roman" w:cs="Times New Roman"/>
          <w:szCs w:val="24"/>
        </w:rPr>
        <w:t xml:space="preserve">For mere end to tusind år siden blev der skrevet en tekst i Kina, som stadig får mig til at stoppe op, hver gang jeg læser den. </w:t>
      </w:r>
      <w:r w:rsidRPr="00DB0417">
        <w:rPr>
          <w:rFonts w:eastAsia="Times New Roman" w:cs="Times New Roman"/>
          <w:i/>
          <w:iCs/>
          <w:szCs w:val="24"/>
        </w:rPr>
        <w:t>Huangdi Neijing</w:t>
      </w:r>
      <w:r w:rsidRPr="00DB0417">
        <w:rPr>
          <w:rFonts w:eastAsia="Times New Roman" w:cs="Times New Roman"/>
          <w:szCs w:val="24"/>
        </w:rPr>
        <w:t xml:space="preserve"> – Den Gule Kejsers Klassiker – er en af de ældste medicinske tekster i verden, og den beskriver kvinders liv som en rejse styret af tallet syv.</w:t>
      </w:r>
    </w:p>
    <w:p w14:paraId="2C5DA290" w14:textId="77777777" w:rsidR="00A0381B" w:rsidRPr="00DB0417" w:rsidRDefault="00000000">
      <w:pPr>
        <w:spacing w:after="200"/>
        <w:rPr>
          <w:rFonts w:cs="Times New Roman"/>
        </w:rPr>
      </w:pPr>
      <w:r w:rsidRPr="00DB0417">
        <w:rPr>
          <w:rFonts w:eastAsia="Times New Roman" w:cs="Times New Roman"/>
          <w:szCs w:val="24"/>
        </w:rPr>
        <w:t>Hvert syvende år sker der et skift. Ved syv år har pigen fået sine blivende tænder, og hendes hår er blevet fyldigere – nyre-energien blomstrer for første gang. Ved fjorten begynder menstruationen, og kroppen er klar til at bære liv. Ved enogtyvende er energien fuldt udfoldet, visdomstænderne bryder frem. Ved otteogtyve er kroppen på sit stærkeste, muskler og knogler er på deres højeste. Ved femogtredive begynder den første langsomme venden – ansigtet ændrer sig, håret begynder at tyndes en smule. Ved toogfyrre kommer de første grå hår, og energien søger nye veje. Ved niogfyrre ophører menstruationen, og en ny slags kraft vokser frem indefra.</w:t>
      </w:r>
    </w:p>
    <w:p w14:paraId="1F323100" w14:textId="77777777" w:rsidR="00A0381B" w:rsidRPr="00DB0417" w:rsidRDefault="00000000">
      <w:pPr>
        <w:spacing w:after="200"/>
        <w:rPr>
          <w:rFonts w:cs="Times New Roman"/>
        </w:rPr>
      </w:pPr>
      <w:r w:rsidRPr="00DB0417">
        <w:rPr>
          <w:rFonts w:eastAsia="Times New Roman" w:cs="Times New Roman"/>
          <w:szCs w:val="24"/>
        </w:rPr>
        <w:t xml:space="preserve">Denne beskrivelse er over to tusind år gammel. Og alligevel kan de fleste kvinder nikke genkendende til den. Det gjorde jeg i hvert fald, da jeg første gang læste den – jeg fik </w:t>
      </w:r>
      <w:r w:rsidRPr="00DB0417">
        <w:rPr>
          <w:rFonts w:eastAsia="Times New Roman" w:cs="Times New Roman"/>
          <w:szCs w:val="24"/>
        </w:rPr>
        <w:lastRenderedPageBreak/>
        <w:t>gåsehud, for her var en tradition, der for mere end to tusind år siden havde observeret noget, jeg selv kunne mærke i min egen krop og i livene hos de kvinder, jeg kendte.</w:t>
      </w:r>
    </w:p>
    <w:p w14:paraId="638E99CD" w14:textId="77777777" w:rsidR="00A0381B" w:rsidRPr="00DB0417" w:rsidRDefault="00000000">
      <w:pPr>
        <w:spacing w:after="200"/>
        <w:rPr>
          <w:rFonts w:cs="Times New Roman"/>
        </w:rPr>
      </w:pPr>
      <w:r w:rsidRPr="00DB0417">
        <w:rPr>
          <w:rFonts w:eastAsia="Times New Roman" w:cs="Times New Roman"/>
          <w:szCs w:val="24"/>
        </w:rPr>
        <w:t>Og det er ikke kun den kinesiske tradition, der har set disse mønstre. I den vediske tradition i Indien finder vi lignende cykliske beskrivelser af menneskelivet, og kulturer over hele verden – fra oprindelige folk i Nordamerika til maorierne i New Zealand – har observeret den samme rytme. Der er en universel visdom her, som rækker ud over én enkelt kultur.</w:t>
      </w:r>
    </w:p>
    <w:p w14:paraId="70AF2E47" w14:textId="77777777" w:rsidR="00A0381B" w:rsidRPr="00DB0417" w:rsidRDefault="00000000">
      <w:pPr>
        <w:spacing w:after="200"/>
        <w:rPr>
          <w:rFonts w:cs="Times New Roman"/>
        </w:rPr>
      </w:pPr>
      <w:r w:rsidRPr="00DB0417">
        <w:rPr>
          <w:rFonts w:eastAsia="Times New Roman" w:cs="Times New Roman"/>
          <w:szCs w:val="24"/>
        </w:rPr>
        <w:t>Det overraskende er, at moderne forskning bekræfter mange af de samme vendepunkter. Udviklingspsykologer som Erik Erikson har kortlagt livets faser og fundet lignende skift. Neurologer har opdaget, at hjernen gennemgår markante forandringer ved netop de alderstrin, som den kinesiske tekst beskriver. Og reproduktionsmedicinen arbejder med præcis de samme milepæle – femogtredive som kritisk alder for fertilitet, for eksempel – som de kinesiske tekster identificerede for årtusinder siden.</w:t>
      </w:r>
    </w:p>
    <w:p w14:paraId="0B8F4DB6" w14:textId="77777777" w:rsidR="00A0381B" w:rsidRPr="00DB0417" w:rsidRDefault="00000000">
      <w:pPr>
        <w:spacing w:after="200"/>
        <w:rPr>
          <w:rFonts w:cs="Times New Roman"/>
        </w:rPr>
      </w:pPr>
      <w:r w:rsidRPr="00DB0417">
        <w:rPr>
          <w:rFonts w:eastAsia="Times New Roman" w:cs="Times New Roman"/>
          <w:szCs w:val="24"/>
        </w:rPr>
        <w:t>Det er ret utroligt, hvad man vidste allerede dengang. Og det giver en tillid til, at de mønstre, vi udfolder i denne bog, ikke er noget, vi finder på – de er noget, der er blevet set og levet i tusinder af år.</w:t>
      </w:r>
    </w:p>
    <w:p w14:paraId="13A4F299"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LIVETS STORE BUE</w:t>
      </w:r>
    </w:p>
    <w:p w14:paraId="39FB82E4" w14:textId="77777777" w:rsidR="00A0381B" w:rsidRPr="00DB0417" w:rsidRDefault="00000000">
      <w:pPr>
        <w:spacing w:after="200"/>
        <w:rPr>
          <w:rFonts w:cs="Times New Roman"/>
        </w:rPr>
      </w:pPr>
      <w:r w:rsidRPr="00DB0417">
        <w:rPr>
          <w:rFonts w:eastAsia="Times New Roman" w:cs="Times New Roman"/>
          <w:szCs w:val="24"/>
        </w:rPr>
        <w:t>Den største cyklus er livets egen. Fra fødsel til alderdom bevæger vi os gennem ni faser, hver på omkring syv år, og hver fase har sit element og sin energi knyttet til sig. Det er den store bue, som hele denne bog følger.</w:t>
      </w:r>
    </w:p>
    <w:p w14:paraId="00D93E39" w14:textId="77777777" w:rsidR="00A0381B" w:rsidRPr="00DB0417" w:rsidRDefault="00000000">
      <w:pPr>
        <w:spacing w:after="200"/>
        <w:rPr>
          <w:rFonts w:cs="Times New Roman"/>
        </w:rPr>
      </w:pPr>
      <w:r w:rsidRPr="00DB0417">
        <w:rPr>
          <w:rFonts w:eastAsia="Times New Roman" w:cs="Times New Roman"/>
          <w:szCs w:val="24"/>
        </w:rPr>
        <w:t>De første år – fra fødsel til omkring fjorten – er domineret af træ-elementet. Barnet vokser med en kraft, der presser opad og fremad, først i kroppen og siden ud i verden. Det er livets forår, vækstens tid, hvor den opadrettede energi driver alt – fra de første skridt til de første venskaber.</w:t>
      </w:r>
    </w:p>
    <w:p w14:paraId="2934B892" w14:textId="77777777" w:rsidR="00A0381B" w:rsidRPr="00DB0417" w:rsidRDefault="00000000">
      <w:pPr>
        <w:spacing w:after="200"/>
        <w:rPr>
          <w:rFonts w:cs="Times New Roman"/>
        </w:rPr>
      </w:pPr>
      <w:r w:rsidRPr="00DB0417">
        <w:rPr>
          <w:rFonts w:eastAsia="Times New Roman" w:cs="Times New Roman"/>
          <w:szCs w:val="24"/>
        </w:rPr>
        <w:t>Ungdommen – fra fjorten til omkring enogtyve – tilhører ild-elementet. Hjertet vågner, Shen modnes, og de første forelskelser brænder med en intensitet, der kan overvælde. Det er livets sommer, hvor alt brænder på én gang, og identiteten finder sin form midt i ilden.</w:t>
      </w:r>
    </w:p>
    <w:p w14:paraId="669984CA" w14:textId="77777777" w:rsidR="00A0381B" w:rsidRPr="00DB0417" w:rsidRDefault="00000000">
      <w:pPr>
        <w:spacing w:after="200"/>
        <w:rPr>
          <w:rFonts w:cs="Times New Roman"/>
        </w:rPr>
      </w:pPr>
      <w:r w:rsidRPr="00DB0417">
        <w:rPr>
          <w:rFonts w:eastAsia="Times New Roman" w:cs="Times New Roman"/>
          <w:szCs w:val="24"/>
        </w:rPr>
        <w:t>Fra enogtyve til omkring femogtredive kommer livets sensommer – jord-elementet træder ind med sin stabilitet og næring. Her lander den unge kvinde i verden, bygger op, bærer ansvar, finder rod. Det er den tid, hvor alt det, der er vokset, skal plejes og holdes i live.</w:t>
      </w:r>
    </w:p>
    <w:p w14:paraId="2A88373A" w14:textId="77777777" w:rsidR="00A0381B" w:rsidRPr="00DB0417" w:rsidRDefault="00000000">
      <w:pPr>
        <w:spacing w:after="200"/>
        <w:rPr>
          <w:rFonts w:cs="Times New Roman"/>
        </w:rPr>
      </w:pPr>
      <w:r w:rsidRPr="00DB0417">
        <w:rPr>
          <w:rFonts w:eastAsia="Times New Roman" w:cs="Times New Roman"/>
          <w:szCs w:val="24"/>
        </w:rPr>
        <w:t>Fra femogtredive til omkring niogfyrre kommer livets afterår – metal-elementet træder ind med sin klarhed og sin evne til at skelne. Her sorteres der i det væsentlige, og det overflødige gives slip. Kroppen ændrer sig, rollerne skifter, og den ærlighed, der følger med at have levet, kan både gøre ondt og befri. Overgangsalderen falder i denne tid og bringer sin egen store forvandling.</w:t>
      </w:r>
    </w:p>
    <w:p w14:paraId="46BB7546" w14:textId="77777777" w:rsidR="00A0381B" w:rsidRPr="00DB0417" w:rsidRDefault="00000000">
      <w:pPr>
        <w:spacing w:after="200"/>
        <w:rPr>
          <w:rFonts w:cs="Times New Roman"/>
        </w:rPr>
      </w:pPr>
      <w:r w:rsidRPr="00DB0417">
        <w:rPr>
          <w:rFonts w:eastAsia="Times New Roman" w:cs="Times New Roman"/>
          <w:szCs w:val="24"/>
        </w:rPr>
        <w:t xml:space="preserve">Fra niogfyrre til omkring seksoghalvtreds bringer vand-elementet sin dybe stilhed. De hormonelle storme er overstået, kroppen finder en ny homeostase, og der er en ro, der måske </w:t>
      </w:r>
      <w:r w:rsidRPr="00DB0417">
        <w:rPr>
          <w:rFonts w:eastAsia="Times New Roman" w:cs="Times New Roman"/>
          <w:szCs w:val="24"/>
        </w:rPr>
        <w:lastRenderedPageBreak/>
        <w:t>ikke har været tilgængelig i årtier. Det er livets vinter – den stilhed, der samler kræfter til det, der venter.</w:t>
      </w:r>
    </w:p>
    <w:p w14:paraId="208EEA07" w14:textId="77777777" w:rsidR="00A0381B" w:rsidRPr="00DB0417" w:rsidRDefault="00000000">
      <w:pPr>
        <w:spacing w:after="200"/>
        <w:rPr>
          <w:rFonts w:cs="Times New Roman"/>
        </w:rPr>
      </w:pPr>
      <w:r w:rsidRPr="00DB0417">
        <w:rPr>
          <w:rFonts w:eastAsia="Times New Roman" w:cs="Times New Roman"/>
          <w:szCs w:val="24"/>
        </w:rPr>
        <w:t>Og fra seksoghalvtreds og frem vender træ-elementet tilbage. Det Andet Forår. Cyklussen åbner sig på ny, og den modne kvinde genfødes med et helt livs erfaring som rod. Den kraft, der startede det hele – den opadrettede, frie bevægelse – vågner igen, men på et nyt niveau. Lever-Qi bevæger nu Shen-energien frit ud i verden, og den autentiske stemme, der måske har ventet i årtier, får endelig plads.</w:t>
      </w:r>
    </w:p>
    <w:p w14:paraId="25B4E217" w14:textId="77777777" w:rsidR="00A0381B" w:rsidRPr="00DB0417" w:rsidRDefault="00000000">
      <w:pPr>
        <w:spacing w:after="200"/>
        <w:rPr>
          <w:rFonts w:cs="Times New Roman"/>
        </w:rPr>
      </w:pPr>
      <w:r w:rsidRPr="00DB0417">
        <w:rPr>
          <w:rFonts w:eastAsia="Times New Roman" w:cs="Times New Roman"/>
          <w:szCs w:val="24"/>
        </w:rPr>
        <w:t>Det er det, der gør livets cyklus så smuk. Den ender ikke i stilhed – den åbner sig i et nyt forår. Den ældre kvinde er ikke barnet, men hun bærer barnet i sig, sammen med alle de andre kvinder, hun har været. Og den kraft, hun møder nu, er både gammelkendt og helt ny.</w:t>
      </w:r>
    </w:p>
    <w:p w14:paraId="27525423"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ÅRETS CYKLUS</w:t>
      </w:r>
    </w:p>
    <w:p w14:paraId="1C729D02" w14:textId="77777777" w:rsidR="00A0381B" w:rsidRPr="00DB0417" w:rsidRDefault="00000000">
      <w:pPr>
        <w:spacing w:after="200"/>
        <w:rPr>
          <w:rFonts w:cs="Times New Roman"/>
        </w:rPr>
      </w:pPr>
      <w:r w:rsidRPr="00DB0417">
        <w:rPr>
          <w:rFonts w:eastAsia="Times New Roman" w:cs="Times New Roman"/>
          <w:szCs w:val="24"/>
        </w:rPr>
        <w:t xml:space="preserve">Inden for livets store bue gentager året sig, igen og igen, med de samme elementer i den samme rækkefølge. Det var det, jeg skrev om i </w:t>
      </w:r>
      <w:r w:rsidRPr="00DB0417">
        <w:rPr>
          <w:rFonts w:eastAsia="Times New Roman" w:cs="Times New Roman"/>
          <w:i/>
          <w:iCs/>
          <w:szCs w:val="24"/>
        </w:rPr>
        <w:t>De 5 Årstiders Energi</w:t>
      </w:r>
      <w:r w:rsidRPr="00DB0417">
        <w:rPr>
          <w:rFonts w:eastAsia="Times New Roman" w:cs="Times New Roman"/>
          <w:szCs w:val="24"/>
        </w:rPr>
        <w:t>, og mange læsere fortæller mig, at de stadig slår op i det relevante kapitel, når årstiden skifter. Der er noget trygt i at vide, at kroppen følger naturens rytme.</w:t>
      </w:r>
    </w:p>
    <w:p w14:paraId="73FE047B" w14:textId="77777777" w:rsidR="00A0381B" w:rsidRPr="00DB0417" w:rsidRDefault="00000000">
      <w:pPr>
        <w:spacing w:after="200"/>
        <w:rPr>
          <w:rFonts w:cs="Times New Roman"/>
        </w:rPr>
      </w:pPr>
      <w:r w:rsidRPr="00DB0417">
        <w:rPr>
          <w:rFonts w:eastAsia="Times New Roman" w:cs="Times New Roman"/>
          <w:szCs w:val="24"/>
        </w:rPr>
        <w:t>Vinteren hører til vand-elementet – december, januar, februar, de mørke måneder, hvor naturen hviler, og hvor kroppen kalder på mere søvn og stilhed. Foråret hører til træ-elementet – marts, april, maj, når lyset vender tilbage og alt begynder at spire, og du mærker en ny energi, en utålmodighed, en trang til at rydde op og komme i gang. Sommeren hører til ild-elementet – juni og juli, de lyse nætter, varmen, samværet, den udadvendte tid. Sensommeren hører til jord-elementet – august og september, høstens tid, fylden, mætheden. Og afteråret hører til metal-elementet – oktober og november, når bladene falder, og naturen begynder at give slip.</w:t>
      </w:r>
    </w:p>
    <w:p w14:paraId="72FEC9B5" w14:textId="77777777" w:rsidR="00A0381B" w:rsidRPr="00DB0417" w:rsidRDefault="00000000">
      <w:pPr>
        <w:spacing w:after="200"/>
        <w:rPr>
          <w:rFonts w:cs="Times New Roman"/>
        </w:rPr>
      </w:pPr>
      <w:r w:rsidRPr="00DB0417">
        <w:rPr>
          <w:rFonts w:eastAsia="Times New Roman" w:cs="Times New Roman"/>
          <w:szCs w:val="24"/>
        </w:rPr>
        <w:t>Og så begynder vinteren igen. Året drejer, som det altid har gjort, og cirklen lukker sig og starter forfra.</w:t>
      </w:r>
    </w:p>
    <w:p w14:paraId="338D1BAB"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MÅNEDENS CYKLUS</w:t>
      </w:r>
    </w:p>
    <w:p w14:paraId="476B2CC9" w14:textId="77777777" w:rsidR="00A0381B" w:rsidRPr="00DB0417" w:rsidRDefault="00000000">
      <w:pPr>
        <w:spacing w:after="200"/>
        <w:rPr>
          <w:rFonts w:cs="Times New Roman"/>
        </w:rPr>
      </w:pPr>
      <w:r w:rsidRPr="00DB0417">
        <w:rPr>
          <w:rFonts w:eastAsia="Times New Roman" w:cs="Times New Roman"/>
          <w:szCs w:val="24"/>
        </w:rPr>
        <w:t>For mange kvinder er der endnu en cyklus – den månedlige, der følger kroppen gennem omkring fire uger, fra puberteten og indtil overgangsalderen. Og det overraskende er, at denne cyklus følger det samme mønster som året, bare i komprimeret form.</w:t>
      </w:r>
    </w:p>
    <w:p w14:paraId="75A207AA" w14:textId="77777777" w:rsidR="00A0381B" w:rsidRPr="00DB0417" w:rsidRDefault="00000000">
      <w:pPr>
        <w:spacing w:after="200"/>
        <w:rPr>
          <w:rFonts w:cs="Times New Roman"/>
        </w:rPr>
      </w:pPr>
      <w:r w:rsidRPr="00DB0417">
        <w:rPr>
          <w:rFonts w:eastAsia="Times New Roman" w:cs="Times New Roman"/>
          <w:szCs w:val="24"/>
        </w:rPr>
        <w:t>Menstruationen svarer til vinteren. De første dage, når blødningen er der, trækker kroppen sig ind, og der er brug for mere hvile end normalt. Ugen efter menstruationen svarer til foråret – energien vender tilbage, og du mærker dig klarere. Omkring ægløsningen svarer til sommeren – kroppen er på sit højeste. Dagene lige efter ægløsningen svarer til sensommeren – en kort pause, hvor kroppen samler sig. Og den sidste uge til halvanden før næste menstruation svarer til afteråret – kroppen forbereder sig på at give slip.</w:t>
      </w:r>
    </w:p>
    <w:p w14:paraId="640CED22" w14:textId="77777777" w:rsidR="00A0381B" w:rsidRPr="00DB0417" w:rsidRDefault="00000000">
      <w:pPr>
        <w:spacing w:after="200"/>
        <w:rPr>
          <w:rFonts w:cs="Times New Roman"/>
        </w:rPr>
      </w:pPr>
      <w:r w:rsidRPr="00DB0417">
        <w:rPr>
          <w:rFonts w:eastAsia="Times New Roman" w:cs="Times New Roman"/>
          <w:szCs w:val="24"/>
        </w:rPr>
        <w:lastRenderedPageBreak/>
        <w:t>Hvis du ikke længere menstruerer – eller hvis du aldrig har gjort det – kan du følge månens cyklus i stedet. Nymåne svarer til menstruationen, voksende måne til foråret, fuldmåne til sommeren og aftagende måne til afteråret. Kroppen responderer på de samme rytmer, bare i en anden form.</w:t>
      </w:r>
    </w:p>
    <w:p w14:paraId="5EF20C3D"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UGEN OG DØGNET</w:t>
      </w:r>
    </w:p>
    <w:p w14:paraId="06CC66AA" w14:textId="77777777" w:rsidR="00A0381B" w:rsidRPr="00DB0417" w:rsidRDefault="00000000">
      <w:pPr>
        <w:spacing w:after="200"/>
        <w:rPr>
          <w:rFonts w:cs="Times New Roman"/>
        </w:rPr>
      </w:pPr>
      <w:r w:rsidRPr="00DB0417">
        <w:rPr>
          <w:rFonts w:eastAsia="Times New Roman" w:cs="Times New Roman"/>
          <w:szCs w:val="24"/>
        </w:rPr>
        <w:t>Selv ugen har sin egen rytme, selvom vi sjældent tænker over det. Mandag føles anderledes end torsdag, og det handler ikke kun om arbejde og weekend. Der er en energetisk bølge, som de fleste af os kender intuitivt – mandagens langsomme start, midtugens intensitet, fredagens afslutning og weekendens hvile.</w:t>
      </w:r>
    </w:p>
    <w:p w14:paraId="6A8B4DD0" w14:textId="77777777" w:rsidR="00A0381B" w:rsidRPr="00DB0417" w:rsidRDefault="00000000">
      <w:pPr>
        <w:spacing w:after="200"/>
        <w:rPr>
          <w:rFonts w:cs="Times New Roman"/>
        </w:rPr>
      </w:pPr>
      <w:r w:rsidRPr="00DB0417">
        <w:rPr>
          <w:rFonts w:eastAsia="Times New Roman" w:cs="Times New Roman"/>
          <w:szCs w:val="24"/>
        </w:rPr>
        <w:t>Og døgnet har sin cyklus. I den kinesiske medicin taler man om organuret, hvor hvert organ har sin tid på døgnet, hvor energien er stærkest. Lungerne arbejder fra tre til fem om morgenen. Leveren renser fra et til tre om natten. Milten giver mental energi fra ni til elleve. Og nyrerne samler kræfter fra fem til syv om eftermiddagen.</w:t>
      </w:r>
    </w:p>
    <w:p w14:paraId="7D351E64" w14:textId="77777777" w:rsidR="00A0381B" w:rsidRPr="00DB0417" w:rsidRDefault="00000000">
      <w:pPr>
        <w:spacing w:after="200"/>
        <w:rPr>
          <w:rFonts w:cs="Times New Roman"/>
        </w:rPr>
      </w:pPr>
      <w:r w:rsidRPr="00DB0417">
        <w:rPr>
          <w:rFonts w:eastAsia="Times New Roman" w:cs="Times New Roman"/>
          <w:szCs w:val="24"/>
        </w:rPr>
        <w:t>Du behøver ikke kende hele organuret for at mærke dets virkning. De fleste af os har en naturlig fornemmelse for, hvornår vi er skarpe, og hvornår vi er trætte. Det er døgnrytmen, du mærker, og den er der, uanset om du kender dens navn.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A0381B" w:rsidRPr="00DB0417" w14:paraId="058DF623" w14:textId="77777777">
        <w:tc>
          <w:tcPr>
            <w:tcW w:w="9026" w:type="dxa"/>
            <w:gridSpan w:val="2"/>
            <w:tcBorders>
              <w:top w:val="single" w:sz="1" w:space="0" w:color="8B9A9D"/>
              <w:left w:val="single" w:sz="1" w:space="0" w:color="8B9A9D"/>
              <w:bottom w:val="single" w:sz="1" w:space="0" w:color="8B9A9D"/>
              <w:right w:val="single" w:sz="1" w:space="0" w:color="8B9A9D"/>
            </w:tcBorders>
            <w:shd w:val="clear" w:color="auto" w:fill="D5D5D5"/>
            <w:tcMar>
              <w:top w:w="60" w:type="dxa"/>
              <w:left w:w="100" w:type="dxa"/>
              <w:bottom w:w="60" w:type="dxa"/>
              <w:right w:w="100" w:type="dxa"/>
            </w:tcMar>
          </w:tcPr>
          <w:p w14:paraId="79DBEFDD" w14:textId="77777777" w:rsidR="00A0381B" w:rsidRPr="00DB0417" w:rsidRDefault="00000000">
            <w:pPr>
              <w:spacing w:after="0"/>
              <w:rPr>
                <w:rFonts w:cs="Times New Roman"/>
              </w:rPr>
            </w:pPr>
            <w:r w:rsidRPr="00DB0417">
              <w:rPr>
                <w:rFonts w:eastAsia="Times New Roman" w:cs="Times New Roman"/>
                <w:b/>
                <w:bCs/>
                <w:szCs w:val="24"/>
              </w:rPr>
              <w:t>DE FEM CYKLUSSER</w:t>
            </w:r>
          </w:p>
        </w:tc>
      </w:tr>
      <w:tr w:rsidR="00A0381B" w:rsidRPr="00DB0417" w14:paraId="77657180" w14:textId="77777777">
        <w:tc>
          <w:tcPr>
            <w:tcW w:w="2600" w:type="dxa"/>
            <w:tcBorders>
              <w:top w:val="single" w:sz="1" w:space="0" w:color="8B9A9D"/>
              <w:left w:val="single" w:sz="1" w:space="0" w:color="8B9A9D"/>
              <w:bottom w:val="single" w:sz="1" w:space="0" w:color="8B9A9D"/>
              <w:right w:val="single" w:sz="1" w:space="0" w:color="8B9A9D"/>
            </w:tcBorders>
            <w:tcMar>
              <w:top w:w="60" w:type="dxa"/>
              <w:left w:w="100" w:type="dxa"/>
              <w:bottom w:w="60" w:type="dxa"/>
              <w:right w:w="100" w:type="dxa"/>
            </w:tcMar>
          </w:tcPr>
          <w:p w14:paraId="32285224" w14:textId="77777777" w:rsidR="00A0381B" w:rsidRPr="00DB0417" w:rsidRDefault="00000000">
            <w:pPr>
              <w:spacing w:after="0"/>
              <w:rPr>
                <w:rFonts w:cs="Times New Roman"/>
              </w:rPr>
            </w:pPr>
            <w:r w:rsidRPr="00DB0417">
              <w:rPr>
                <w:rFonts w:eastAsia="Times New Roman" w:cs="Times New Roman"/>
                <w:b/>
                <w:bCs/>
                <w:sz w:val="22"/>
              </w:rPr>
              <w:t>Livets cyklus</w:t>
            </w:r>
          </w:p>
        </w:tc>
        <w:tc>
          <w:tcPr>
            <w:tcW w:w="6426" w:type="dxa"/>
            <w:tcBorders>
              <w:top w:val="single" w:sz="1" w:space="0" w:color="8B9A9D"/>
              <w:left w:val="single" w:sz="1" w:space="0" w:color="8B9A9D"/>
              <w:bottom w:val="single" w:sz="1" w:space="0" w:color="8B9A9D"/>
              <w:right w:val="single" w:sz="1" w:space="0" w:color="8B9A9D"/>
            </w:tcBorders>
            <w:tcMar>
              <w:top w:w="60" w:type="dxa"/>
              <w:left w:w="100" w:type="dxa"/>
              <w:bottom w:w="60" w:type="dxa"/>
              <w:right w:w="100" w:type="dxa"/>
            </w:tcMar>
          </w:tcPr>
          <w:p w14:paraId="4FE3F61C" w14:textId="77777777" w:rsidR="00A0381B" w:rsidRPr="00DB0417" w:rsidRDefault="00000000">
            <w:pPr>
              <w:spacing w:after="0"/>
              <w:rPr>
                <w:rFonts w:cs="Times New Roman"/>
              </w:rPr>
            </w:pPr>
            <w:r w:rsidRPr="00DB0417">
              <w:rPr>
                <w:rFonts w:eastAsia="Times New Roman" w:cs="Times New Roman"/>
                <w:sz w:val="22"/>
              </w:rPr>
              <w:t>Ni faser over 63 år – fra Træ gennem alle fem elementer til Træ igen</w:t>
            </w:r>
          </w:p>
        </w:tc>
      </w:tr>
      <w:tr w:rsidR="00A0381B" w:rsidRPr="00DB0417" w14:paraId="3442F9F0" w14:textId="77777777">
        <w:tc>
          <w:tcPr>
            <w:tcW w:w="2600" w:type="dxa"/>
            <w:tcBorders>
              <w:top w:val="single" w:sz="1" w:space="0" w:color="8B9A9D"/>
              <w:left w:val="single" w:sz="1" w:space="0" w:color="8B9A9D"/>
              <w:bottom w:val="single" w:sz="1" w:space="0" w:color="8B9A9D"/>
              <w:right w:val="single" w:sz="1" w:space="0" w:color="8B9A9D"/>
            </w:tcBorders>
            <w:tcMar>
              <w:top w:w="60" w:type="dxa"/>
              <w:left w:w="100" w:type="dxa"/>
              <w:bottom w:w="60" w:type="dxa"/>
              <w:right w:w="100" w:type="dxa"/>
            </w:tcMar>
          </w:tcPr>
          <w:p w14:paraId="09C039D5" w14:textId="77777777" w:rsidR="00A0381B" w:rsidRPr="00DB0417" w:rsidRDefault="00000000">
            <w:pPr>
              <w:spacing w:after="0"/>
              <w:rPr>
                <w:rFonts w:cs="Times New Roman"/>
              </w:rPr>
            </w:pPr>
            <w:r w:rsidRPr="00DB0417">
              <w:rPr>
                <w:rFonts w:eastAsia="Times New Roman" w:cs="Times New Roman"/>
                <w:b/>
                <w:bCs/>
                <w:sz w:val="22"/>
              </w:rPr>
              <w:t>Årets cyklus</w:t>
            </w:r>
          </w:p>
        </w:tc>
        <w:tc>
          <w:tcPr>
            <w:tcW w:w="6426" w:type="dxa"/>
            <w:tcBorders>
              <w:top w:val="single" w:sz="1" w:space="0" w:color="8B9A9D"/>
              <w:left w:val="single" w:sz="1" w:space="0" w:color="8B9A9D"/>
              <w:bottom w:val="single" w:sz="1" w:space="0" w:color="8B9A9D"/>
              <w:right w:val="single" w:sz="1" w:space="0" w:color="8B9A9D"/>
            </w:tcBorders>
            <w:tcMar>
              <w:top w:w="60" w:type="dxa"/>
              <w:left w:w="100" w:type="dxa"/>
              <w:bottom w:w="60" w:type="dxa"/>
              <w:right w:w="100" w:type="dxa"/>
            </w:tcMar>
          </w:tcPr>
          <w:p w14:paraId="2E775D4C" w14:textId="77777777" w:rsidR="00A0381B" w:rsidRPr="00DB0417" w:rsidRDefault="00000000">
            <w:pPr>
              <w:spacing w:after="0"/>
              <w:rPr>
                <w:rFonts w:cs="Times New Roman"/>
              </w:rPr>
            </w:pPr>
            <w:r w:rsidRPr="00DB0417">
              <w:rPr>
                <w:rFonts w:eastAsia="Times New Roman" w:cs="Times New Roman"/>
                <w:sz w:val="22"/>
              </w:rPr>
              <w:t>Fem årstider styret af de fem elementer</w:t>
            </w:r>
          </w:p>
        </w:tc>
      </w:tr>
      <w:tr w:rsidR="00A0381B" w:rsidRPr="00DB0417" w14:paraId="4686E1FC" w14:textId="77777777">
        <w:tc>
          <w:tcPr>
            <w:tcW w:w="2600" w:type="dxa"/>
            <w:tcBorders>
              <w:top w:val="single" w:sz="1" w:space="0" w:color="8B9A9D"/>
              <w:left w:val="single" w:sz="1" w:space="0" w:color="8B9A9D"/>
              <w:bottom w:val="single" w:sz="1" w:space="0" w:color="8B9A9D"/>
              <w:right w:val="single" w:sz="1" w:space="0" w:color="8B9A9D"/>
            </w:tcBorders>
            <w:tcMar>
              <w:top w:w="60" w:type="dxa"/>
              <w:left w:w="100" w:type="dxa"/>
              <w:bottom w:w="60" w:type="dxa"/>
              <w:right w:w="100" w:type="dxa"/>
            </w:tcMar>
          </w:tcPr>
          <w:p w14:paraId="087B310D" w14:textId="77777777" w:rsidR="00A0381B" w:rsidRPr="00DB0417" w:rsidRDefault="00000000">
            <w:pPr>
              <w:spacing w:after="0"/>
              <w:rPr>
                <w:rFonts w:cs="Times New Roman"/>
              </w:rPr>
            </w:pPr>
            <w:r w:rsidRPr="00DB0417">
              <w:rPr>
                <w:rFonts w:eastAsia="Times New Roman" w:cs="Times New Roman"/>
                <w:b/>
                <w:bCs/>
                <w:sz w:val="22"/>
              </w:rPr>
              <w:t>Månedens cyklus</w:t>
            </w:r>
          </w:p>
        </w:tc>
        <w:tc>
          <w:tcPr>
            <w:tcW w:w="6426" w:type="dxa"/>
            <w:tcBorders>
              <w:top w:val="single" w:sz="1" w:space="0" w:color="8B9A9D"/>
              <w:left w:val="single" w:sz="1" w:space="0" w:color="8B9A9D"/>
              <w:bottom w:val="single" w:sz="1" w:space="0" w:color="8B9A9D"/>
              <w:right w:val="single" w:sz="1" w:space="0" w:color="8B9A9D"/>
            </w:tcBorders>
            <w:tcMar>
              <w:top w:w="60" w:type="dxa"/>
              <w:left w:w="100" w:type="dxa"/>
              <w:bottom w:w="60" w:type="dxa"/>
              <w:right w:w="100" w:type="dxa"/>
            </w:tcMar>
          </w:tcPr>
          <w:p w14:paraId="7915706C" w14:textId="77777777" w:rsidR="00A0381B" w:rsidRPr="00DB0417" w:rsidRDefault="00000000">
            <w:pPr>
              <w:spacing w:after="0"/>
              <w:rPr>
                <w:rFonts w:cs="Times New Roman"/>
              </w:rPr>
            </w:pPr>
            <w:r w:rsidRPr="00DB0417">
              <w:rPr>
                <w:rFonts w:eastAsia="Times New Roman" w:cs="Times New Roman"/>
                <w:sz w:val="22"/>
              </w:rPr>
              <w:t>Menstruationens fire faser følger månens rytme</w:t>
            </w:r>
          </w:p>
        </w:tc>
      </w:tr>
      <w:tr w:rsidR="00A0381B" w:rsidRPr="00DB0417" w14:paraId="5D182992" w14:textId="77777777">
        <w:tc>
          <w:tcPr>
            <w:tcW w:w="2600" w:type="dxa"/>
            <w:tcBorders>
              <w:top w:val="single" w:sz="1" w:space="0" w:color="8B9A9D"/>
              <w:left w:val="single" w:sz="1" w:space="0" w:color="8B9A9D"/>
              <w:bottom w:val="single" w:sz="1" w:space="0" w:color="8B9A9D"/>
              <w:right w:val="single" w:sz="1" w:space="0" w:color="8B9A9D"/>
            </w:tcBorders>
            <w:tcMar>
              <w:top w:w="60" w:type="dxa"/>
              <w:left w:w="100" w:type="dxa"/>
              <w:bottom w:w="60" w:type="dxa"/>
              <w:right w:w="100" w:type="dxa"/>
            </w:tcMar>
          </w:tcPr>
          <w:p w14:paraId="3F98590A" w14:textId="77777777" w:rsidR="00A0381B" w:rsidRPr="00DB0417" w:rsidRDefault="00000000">
            <w:pPr>
              <w:spacing w:after="0"/>
              <w:rPr>
                <w:rFonts w:cs="Times New Roman"/>
              </w:rPr>
            </w:pPr>
            <w:r w:rsidRPr="00DB0417">
              <w:rPr>
                <w:rFonts w:eastAsia="Times New Roman" w:cs="Times New Roman"/>
                <w:b/>
                <w:bCs/>
                <w:sz w:val="22"/>
              </w:rPr>
              <w:t>Ugens cyklus</w:t>
            </w:r>
          </w:p>
        </w:tc>
        <w:tc>
          <w:tcPr>
            <w:tcW w:w="6426" w:type="dxa"/>
            <w:tcBorders>
              <w:top w:val="single" w:sz="1" w:space="0" w:color="8B9A9D"/>
              <w:left w:val="single" w:sz="1" w:space="0" w:color="8B9A9D"/>
              <w:bottom w:val="single" w:sz="1" w:space="0" w:color="8B9A9D"/>
              <w:right w:val="single" w:sz="1" w:space="0" w:color="8B9A9D"/>
            </w:tcBorders>
            <w:tcMar>
              <w:top w:w="60" w:type="dxa"/>
              <w:left w:w="100" w:type="dxa"/>
              <w:bottom w:w="60" w:type="dxa"/>
              <w:right w:w="100" w:type="dxa"/>
            </w:tcMar>
          </w:tcPr>
          <w:p w14:paraId="529C9BF7" w14:textId="77777777" w:rsidR="00A0381B" w:rsidRPr="00DB0417" w:rsidRDefault="00000000">
            <w:pPr>
              <w:spacing w:after="0"/>
              <w:rPr>
                <w:rFonts w:cs="Times New Roman"/>
              </w:rPr>
            </w:pPr>
            <w:r w:rsidRPr="00DB0417">
              <w:rPr>
                <w:rFonts w:eastAsia="Times New Roman" w:cs="Times New Roman"/>
                <w:sz w:val="22"/>
              </w:rPr>
              <w:t>Syv dage mellem aktivitet og hvile</w:t>
            </w:r>
          </w:p>
        </w:tc>
      </w:tr>
      <w:tr w:rsidR="00A0381B" w:rsidRPr="00DB0417" w14:paraId="1AE1A259" w14:textId="77777777">
        <w:tc>
          <w:tcPr>
            <w:tcW w:w="2600" w:type="dxa"/>
            <w:tcBorders>
              <w:top w:val="single" w:sz="1" w:space="0" w:color="8B9A9D"/>
              <w:left w:val="single" w:sz="1" w:space="0" w:color="8B9A9D"/>
              <w:bottom w:val="single" w:sz="1" w:space="0" w:color="8B9A9D"/>
              <w:right w:val="single" w:sz="1" w:space="0" w:color="8B9A9D"/>
            </w:tcBorders>
            <w:tcMar>
              <w:top w:w="60" w:type="dxa"/>
              <w:left w:w="100" w:type="dxa"/>
              <w:bottom w:w="60" w:type="dxa"/>
              <w:right w:w="100" w:type="dxa"/>
            </w:tcMar>
          </w:tcPr>
          <w:p w14:paraId="02FFB3E3" w14:textId="77777777" w:rsidR="00A0381B" w:rsidRPr="00DB0417" w:rsidRDefault="00000000">
            <w:pPr>
              <w:spacing w:after="0"/>
              <w:rPr>
                <w:rFonts w:cs="Times New Roman"/>
              </w:rPr>
            </w:pPr>
            <w:r w:rsidRPr="00DB0417">
              <w:rPr>
                <w:rFonts w:eastAsia="Times New Roman" w:cs="Times New Roman"/>
                <w:b/>
                <w:bCs/>
                <w:sz w:val="22"/>
              </w:rPr>
              <w:t>Døgnets cyklus</w:t>
            </w:r>
          </w:p>
        </w:tc>
        <w:tc>
          <w:tcPr>
            <w:tcW w:w="6426" w:type="dxa"/>
            <w:tcBorders>
              <w:top w:val="single" w:sz="1" w:space="0" w:color="8B9A9D"/>
              <w:left w:val="single" w:sz="1" w:space="0" w:color="8B9A9D"/>
              <w:bottom w:val="single" w:sz="1" w:space="0" w:color="8B9A9D"/>
              <w:right w:val="single" w:sz="1" w:space="0" w:color="8B9A9D"/>
            </w:tcBorders>
            <w:tcMar>
              <w:top w:w="60" w:type="dxa"/>
              <w:left w:w="100" w:type="dxa"/>
              <w:bottom w:w="60" w:type="dxa"/>
              <w:right w:w="100" w:type="dxa"/>
            </w:tcMar>
          </w:tcPr>
          <w:p w14:paraId="26A4C9E2" w14:textId="77777777" w:rsidR="00A0381B" w:rsidRPr="00DB0417" w:rsidRDefault="00000000">
            <w:pPr>
              <w:spacing w:after="0"/>
              <w:rPr>
                <w:rFonts w:cs="Times New Roman"/>
              </w:rPr>
            </w:pPr>
            <w:r w:rsidRPr="00DB0417">
              <w:rPr>
                <w:rFonts w:eastAsia="Times New Roman" w:cs="Times New Roman"/>
                <w:sz w:val="22"/>
              </w:rPr>
              <w:t>Organuret – hvert organ har sin tid på døgnet</w:t>
            </w:r>
          </w:p>
        </w:tc>
      </w:tr>
    </w:tbl>
    <w:p w14:paraId="5D1DE023" w14:textId="77777777" w:rsidR="00A0381B" w:rsidRPr="00DB0417" w:rsidRDefault="00A0381B">
      <w:pPr>
        <w:spacing w:after="200"/>
        <w:rPr>
          <w:rFonts w:cs="Times New Roman"/>
        </w:rPr>
      </w:pPr>
    </w:p>
    <w:p w14:paraId="5E2C7435"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NÅR ALLE LAG MØDES</w:t>
      </w:r>
    </w:p>
    <w:p w14:paraId="6A72F8C2" w14:textId="77777777" w:rsidR="00A0381B" w:rsidRPr="00DB0417" w:rsidRDefault="00000000">
      <w:pPr>
        <w:spacing w:after="200"/>
        <w:rPr>
          <w:rFonts w:cs="Times New Roman"/>
        </w:rPr>
      </w:pPr>
      <w:r w:rsidRPr="00DB0417">
        <w:rPr>
          <w:rFonts w:eastAsia="Times New Roman" w:cs="Times New Roman"/>
          <w:szCs w:val="24"/>
        </w:rPr>
        <w:t>Forestil dig en onsdag i juni, klokken er ti om formiddagen, solen skinner, og du er femogtyve. Du sidder på en cafe med en veninde, og alt føles muligt. Kroppen er let, hovedet er klart, og du har lyst til at gøre tusind ting på en gang.</w:t>
      </w:r>
    </w:p>
    <w:p w14:paraId="57BE0CB5" w14:textId="77777777" w:rsidR="00A0381B" w:rsidRPr="00DB0417" w:rsidRDefault="00000000">
      <w:pPr>
        <w:spacing w:after="200"/>
        <w:rPr>
          <w:rFonts w:cs="Times New Roman"/>
        </w:rPr>
      </w:pPr>
      <w:r w:rsidRPr="00DB0417">
        <w:rPr>
          <w:rFonts w:eastAsia="Times New Roman" w:cs="Times New Roman"/>
          <w:szCs w:val="24"/>
        </w:rPr>
        <w:t>Her mødes lagene – og de trækker alle i samme retning. Sommeren bringer ild-energi. Onsdag formiddag er ugens mest aktive tid. Klokken ti er milten på sit stærkeste og giver dig mental klarhed. Du er i en livsfase, der hører til Jord-elementet – stabilitet, opbygning, den tid, hvor du planter det, dit liv skal gro i. Og du menstruerer ikke lige nu.</w:t>
      </w:r>
    </w:p>
    <w:p w14:paraId="30FA5A9D" w14:textId="77777777" w:rsidR="00A0381B" w:rsidRPr="00DB0417" w:rsidRDefault="00000000">
      <w:pPr>
        <w:spacing w:after="200"/>
        <w:rPr>
          <w:rFonts w:cs="Times New Roman"/>
        </w:rPr>
      </w:pPr>
      <w:r w:rsidRPr="00DB0417">
        <w:rPr>
          <w:rFonts w:eastAsia="Times New Roman" w:cs="Times New Roman"/>
          <w:szCs w:val="24"/>
        </w:rPr>
        <w:t>Alt trækker fremad, udad, op. Og den dag føles livet som en fest.</w:t>
      </w:r>
    </w:p>
    <w:p w14:paraId="0F73113B" w14:textId="77777777" w:rsidR="00A0381B" w:rsidRPr="00DB0417" w:rsidRDefault="00000000">
      <w:pPr>
        <w:spacing w:after="200"/>
        <w:rPr>
          <w:rFonts w:cs="Times New Roman"/>
        </w:rPr>
      </w:pPr>
      <w:r w:rsidRPr="00DB0417">
        <w:rPr>
          <w:rFonts w:eastAsia="Times New Roman" w:cs="Times New Roman"/>
          <w:szCs w:val="24"/>
        </w:rPr>
        <w:t xml:space="preserve">Men der er også de dage, hvor lagene trækker i hver sin retning. Du er i en travl livsfase fuld af Jord-energi, men det er vinter, og din krop vil hvile. Eller du menstruerer og har brug for </w:t>
      </w:r>
      <w:r w:rsidRPr="00DB0417">
        <w:rPr>
          <w:rFonts w:eastAsia="Times New Roman" w:cs="Times New Roman"/>
          <w:szCs w:val="24"/>
        </w:rPr>
        <w:lastRenderedPageBreak/>
        <w:t>ro, men det er tirsdag formiddag, og kalenderen er fuld af møder. De dage kan det føles, som om noget er galt med dig – som om du burde kunne mere, end du kan.</w:t>
      </w:r>
    </w:p>
    <w:p w14:paraId="4C68AFE4" w14:textId="77777777" w:rsidR="00A0381B" w:rsidRPr="00DB0417" w:rsidRDefault="00000000">
      <w:pPr>
        <w:spacing w:after="200"/>
        <w:rPr>
          <w:rFonts w:cs="Times New Roman"/>
        </w:rPr>
      </w:pPr>
      <w:r w:rsidRPr="00DB0417">
        <w:rPr>
          <w:rFonts w:eastAsia="Times New Roman" w:cs="Times New Roman"/>
          <w:szCs w:val="24"/>
        </w:rPr>
        <w:t>Der er ingenting galt. Du bliver bare trukket i flere retninger på en gang, fordi dine cyklusser ikke er synkroniserede. Og det er helt normalt. Det er faktisk det, der sker det meste af tiden.</w:t>
      </w:r>
    </w:p>
    <w:p w14:paraId="6730A527" w14:textId="77777777" w:rsidR="00A0381B" w:rsidRPr="00DB0417" w:rsidRDefault="00000000">
      <w:pPr>
        <w:spacing w:after="200"/>
        <w:rPr>
          <w:rFonts w:cs="Times New Roman"/>
        </w:rPr>
      </w:pPr>
      <w:r w:rsidRPr="00DB0417">
        <w:rPr>
          <w:rFonts w:eastAsia="Times New Roman" w:cs="Times New Roman"/>
          <w:szCs w:val="24"/>
        </w:rPr>
        <w:t>Lagene har forskellig vægt. Din livsfase er den dybeste og mest varige rytme – den, der bestemmer grundtonen i alt det, du mærker. I den kinesiske medicin svarer den til din dybe livskraft, den essens du bærer med dig fra fødslen, og som langsomt udfolder sig over et helt liv. Din livsfase ændrer sig hvert syvende år, og den præger alt: hvilke organer der er i fokus, hvilke følelser der fylder, hvilke temaer der melder sig.</w:t>
      </w:r>
    </w:p>
    <w:p w14:paraId="503CB583" w14:textId="77777777" w:rsidR="00A0381B" w:rsidRPr="00DB0417" w:rsidRDefault="00000000">
      <w:pPr>
        <w:spacing w:after="200"/>
        <w:rPr>
          <w:rFonts w:cs="Times New Roman"/>
        </w:rPr>
      </w:pPr>
      <w:r w:rsidRPr="00DB0417">
        <w:rPr>
          <w:rFonts w:eastAsia="Times New Roman" w:cs="Times New Roman"/>
          <w:szCs w:val="24"/>
        </w:rPr>
        <w:t>Årets årstid er det næste lag. Den farver din oplevelse af livsfasen – forstærker den, når dit livselement og årstidselementet er det samme, og trækker i en anden retning, når de to elementer er i modspil. Årstiden ændrer sig over måneder, og den modulerer, men den ændrer ikke fundamentet.</w:t>
      </w:r>
    </w:p>
    <w:p w14:paraId="440C5574" w14:textId="77777777" w:rsidR="00A0381B" w:rsidRPr="00DB0417" w:rsidRDefault="00000000">
      <w:pPr>
        <w:spacing w:after="200"/>
        <w:rPr>
          <w:rFonts w:cs="Times New Roman"/>
        </w:rPr>
      </w:pPr>
      <w:r w:rsidRPr="00DB0417">
        <w:rPr>
          <w:rFonts w:eastAsia="Times New Roman" w:cs="Times New Roman"/>
          <w:szCs w:val="24"/>
        </w:rPr>
        <w:t>Din månedlige cyklus og døgnets organuret er de hurtigste lag. De præciserer – hvornår på måneden og hvornår på dagen noget er lettere eller sværere, hvornår kroppen har mest energi og hvornår den beder om hvile. Men de bestemmer ikke, hvem du er. De er strømningerne på overfladen, mens livsfasen er det dybe vand, der bærer det hele.</w:t>
      </w:r>
    </w:p>
    <w:p w14:paraId="28372E71" w14:textId="77777777" w:rsidR="00A0381B" w:rsidRPr="00DB0417" w:rsidRDefault="00000000">
      <w:pPr>
        <w:spacing w:after="200"/>
        <w:rPr>
          <w:rFonts w:cs="Times New Roman"/>
        </w:rPr>
      </w:pPr>
      <w:r w:rsidRPr="00DB0417">
        <w:rPr>
          <w:rFonts w:eastAsia="Times New Roman" w:cs="Times New Roman"/>
          <w:szCs w:val="24"/>
        </w:rPr>
        <w:t>Når du kender den forskel, kan du bruge den. Du kan lade livsfasen fortælle dig, hvad du grundlæggende har brug for. Du kan lade årstiden vise dig, hvornår det forstærkes eller udfordres. Og du kan lade måneden og døgnet hjælpe dig med at finde det rette tidspunkt.</w:t>
      </w:r>
    </w:p>
    <w:p w14:paraId="67FD5CB8"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AT GIVE DIG SELV LOV</w:t>
      </w:r>
    </w:p>
    <w:p w14:paraId="7DDAFD78" w14:textId="77777777" w:rsidR="00A0381B" w:rsidRPr="00DB0417" w:rsidRDefault="00000000">
      <w:pPr>
        <w:spacing w:after="200"/>
        <w:rPr>
          <w:rFonts w:cs="Times New Roman"/>
        </w:rPr>
      </w:pPr>
      <w:r w:rsidRPr="00DB0417">
        <w:rPr>
          <w:rFonts w:eastAsia="Times New Roman" w:cs="Times New Roman"/>
          <w:szCs w:val="24"/>
        </w:rPr>
        <w:t>Når du kender dine cyklusser, kan du begynde at bruge dem. Ikke som en stram plan, men som en stille viden, du bærer med dig. Du kan sige: i dag trækker tre lag mod hvile, så jeg gør det nødvendige og skåner mig selv for resten. Eller du kan sige: i dag er alle lag med mig, så jeg tager den store opgave nu, mens jeg har kraften.</w:t>
      </w:r>
    </w:p>
    <w:p w14:paraId="553AE3BF" w14:textId="77777777" w:rsidR="00A0381B" w:rsidRPr="00DB0417" w:rsidRDefault="00000000">
      <w:pPr>
        <w:spacing w:after="200"/>
        <w:ind w:left="720"/>
        <w:rPr>
          <w:rFonts w:cs="Times New Roman"/>
        </w:rPr>
      </w:pPr>
      <w:r w:rsidRPr="00DB0417">
        <w:rPr>
          <w:rFonts w:eastAsia="Times New Roman" w:cs="Times New Roman"/>
          <w:i/>
          <w:iCs/>
          <w:szCs w:val="24"/>
        </w:rPr>
        <w:t>Det har ændret min egen måde at planlægge på. Jeg tjekker ikke bare min kalender længere – jeg mærker også efter, hvor jeg er. Hvor er jeg i måneden? Hvilken årstid er det? Hvad siger min livsfase lige nu? Det lyder måske omstændeligt, men det tager et øjeblik, og det gør en forskel for, hvordan jeg har det.</w:t>
      </w:r>
    </w:p>
    <w:p w14:paraId="4F3FF9AB" w14:textId="77777777" w:rsidR="00A0381B" w:rsidRPr="00DB0417" w:rsidRDefault="00000000">
      <w:pPr>
        <w:spacing w:after="200"/>
        <w:rPr>
          <w:rFonts w:cs="Times New Roman"/>
        </w:rPr>
      </w:pPr>
      <w:r w:rsidRPr="00DB0417">
        <w:rPr>
          <w:rFonts w:eastAsia="Times New Roman" w:cs="Times New Roman"/>
          <w:szCs w:val="24"/>
        </w:rPr>
        <w:t>Afteråret føles anderledes, når du er halvtreds, end når du er femogtyve. For den femogtyve-årige er afteråret en kontrast til hendes Jord-livsfase – hun mærker måske en uro, en modstand mod at slippe, når hun er midt i at bygge op. For den halvtreds-årige, der er på vej ind i Vand-elementets stilhed, kan afterårets Metal-energi føles som en naturlig forlængelse – de to elementer er forbundne i Sheng-cyklussen, og der er en ro i det, en følelse af at være på rette sted.</w:t>
      </w:r>
    </w:p>
    <w:p w14:paraId="6459E272" w14:textId="77777777" w:rsidR="00A0381B" w:rsidRPr="00DB0417" w:rsidRDefault="00000000">
      <w:pPr>
        <w:spacing w:after="200"/>
        <w:rPr>
          <w:rFonts w:cs="Times New Roman"/>
        </w:rPr>
      </w:pPr>
      <w:r w:rsidRPr="00DB0417">
        <w:rPr>
          <w:rFonts w:eastAsia="Times New Roman" w:cs="Times New Roman"/>
          <w:szCs w:val="24"/>
        </w:rPr>
        <w:t xml:space="preserve">Vinteren rammer hårdere, hvis du er i Vand-elementets livsfase. En kvinde i sine tidlige tredivere, midt i Jordens travle år, kan tage vinteren som en velfortjent pause – hun sover lidt </w:t>
      </w:r>
      <w:r w:rsidRPr="00DB0417">
        <w:rPr>
          <w:rFonts w:eastAsia="Times New Roman" w:cs="Times New Roman"/>
          <w:szCs w:val="24"/>
        </w:rPr>
        <w:lastRenderedPageBreak/>
        <w:t>mere, men hendes grundenergi bærer hende. For en kvinde i Fase 9, hvor Træ-elementet præger hende med sin opadrettede kraft, kan den samme vinter føles som en venlig bremsning – Vand nærer Træ i Sheng-cyklussen, og den hvile, vinteren giver, fylder hendes rødder op til næste forårs vækst.</w:t>
      </w:r>
    </w:p>
    <w:p w14:paraId="67511AA2" w14:textId="77777777" w:rsidR="00A0381B" w:rsidRPr="00DB0417" w:rsidRDefault="00000000">
      <w:pPr>
        <w:spacing w:after="200"/>
        <w:rPr>
          <w:rFonts w:cs="Times New Roman"/>
        </w:rPr>
      </w:pPr>
      <w:r w:rsidRPr="00DB0417">
        <w:rPr>
          <w:rFonts w:eastAsia="Times New Roman" w:cs="Times New Roman"/>
          <w:szCs w:val="24"/>
        </w:rPr>
        <w:t>Sommeren føles mere intens, hvis du er i en Ild-livsfase. Den seksten-årige i Fase 3 mærker sommerens ild som en forstærkning af alt det, der allerede brænder i hende – forelskelser, venskaber, den følelse af at alt er muligt. Den femogtredive-årige, der er på vej ind i Metal-elementets klarhed, oplever den samme sommer med en lidt anden klang – der er stadig glæde og varme, men også en trang til at sortere og forenkle.</w:t>
      </w:r>
    </w:p>
    <w:p w14:paraId="2D77B648" w14:textId="77777777" w:rsidR="00A0381B" w:rsidRPr="00DB0417" w:rsidRDefault="00000000">
      <w:pPr>
        <w:spacing w:after="200"/>
        <w:ind w:left="720"/>
        <w:rPr>
          <w:rFonts w:cs="Times New Roman"/>
        </w:rPr>
      </w:pPr>
      <w:r w:rsidRPr="00DB0417">
        <w:rPr>
          <w:rFonts w:eastAsia="Times New Roman" w:cs="Times New Roman"/>
          <w:i/>
          <w:iCs/>
          <w:szCs w:val="24"/>
        </w:rPr>
        <w:t>Jeg opdagede det selv en oktober, da jeg var i slutningen af fyrrerne. Afteråret havde altid været min yndlingsårstid, men det år mærkede jeg det anderledes. Bladene faldt, og noget i mig faldt med dem – en lethed, en klarhed, som om kroppen vidste noget, hovedet endnu ikke havde formuleret. Jeg var i metallets livsfase, og metallets årstid bekræftede mig. Det var en stille trøst.</w:t>
      </w:r>
    </w:p>
    <w:p w14:paraId="6498C48A"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EN ANDEN SLAGS TID</w:t>
      </w:r>
    </w:p>
    <w:p w14:paraId="53B8E0E9" w14:textId="77777777" w:rsidR="00A0381B" w:rsidRPr="00DB0417" w:rsidRDefault="00000000">
      <w:pPr>
        <w:spacing w:after="200"/>
        <w:rPr>
          <w:rFonts w:cs="Times New Roman"/>
        </w:rPr>
      </w:pPr>
      <w:r w:rsidRPr="00DB0417">
        <w:rPr>
          <w:rFonts w:eastAsia="Times New Roman" w:cs="Times New Roman"/>
          <w:szCs w:val="24"/>
        </w:rPr>
        <w:t>Vores kultur er meget optaget af lineær tid. Fremskridt, vækst, mere og hurtigere. Vi måler os selv på, hvad vi når, og vi bliver urolige, hvis vi føler, at vi ikke bevæger os fremad. Men cyklusserne tilbyder en anden måde at forstå tid på – ikke som en linje, men som en spiral, der vender tilbage til de samme temaer, bare dybere for hver omgang.</w:t>
      </w:r>
    </w:p>
    <w:p w14:paraId="7699315E" w14:textId="77777777" w:rsidR="00A0381B" w:rsidRPr="00DB0417" w:rsidRDefault="00000000">
      <w:pPr>
        <w:spacing w:after="200"/>
        <w:rPr>
          <w:rFonts w:cs="Times New Roman"/>
        </w:rPr>
      </w:pPr>
      <w:r w:rsidRPr="00DB0417">
        <w:rPr>
          <w:rFonts w:eastAsia="Times New Roman" w:cs="Times New Roman"/>
          <w:szCs w:val="24"/>
        </w:rPr>
        <w:t>Det betyder ikke, at du skal droppe din kalender og leve efter månen. Men det betyder, at du kan holde op med at kæmpe imod dig selv. At du kan give dig selv lov til at være træt, når alle lagene siger træt. At du kan udnytte de dage, hvor energien er høj. At du kan leve med rytmen i stedet for på trods af den.</w:t>
      </w:r>
    </w:p>
    <w:p w14:paraId="6E07E479" w14:textId="77777777" w:rsidR="00A0381B" w:rsidRPr="00DB0417" w:rsidRDefault="00000000">
      <w:pPr>
        <w:spacing w:after="200"/>
        <w:rPr>
          <w:rFonts w:cs="Times New Roman"/>
        </w:rPr>
      </w:pPr>
      <w:r w:rsidRPr="00DB0417">
        <w:rPr>
          <w:rFonts w:eastAsia="Times New Roman" w:cs="Times New Roman"/>
          <w:szCs w:val="24"/>
        </w:rPr>
        <w:t>I de ni fasekapitler, der følger, vil du se, hvordan din livsfase spiller sammen med årets gang. Hvordan foråret føles anderledes, når du er femogtyve, end når du er femoghalvtreds. Hvordan menstruationen ændrer sig gennem livets faser. Hvordan selv ugen har en anden klang, afhængigt af hvor du er i den store bue.</w:t>
      </w:r>
    </w:p>
    <w:p w14:paraId="3FD4E36D" w14:textId="77777777" w:rsidR="00A0381B" w:rsidRPr="00DB0417" w:rsidRDefault="00000000">
      <w:pPr>
        <w:spacing w:after="200"/>
        <w:rPr>
          <w:rFonts w:cs="Times New Roman"/>
        </w:rPr>
      </w:pPr>
      <w:r w:rsidRPr="00DB0417">
        <w:rPr>
          <w:rFonts w:eastAsia="Times New Roman" w:cs="Times New Roman"/>
          <w:szCs w:val="24"/>
        </w:rPr>
        <w:t>Alt hænger sammen. Og når du først begynder at se det, giver dit liv en mening, du måske ikke vidste, det havde.</w:t>
      </w:r>
    </w:p>
    <w:p w14:paraId="6525B4F9" w14:textId="77777777" w:rsidR="00A0381B" w:rsidRPr="00DB0417" w:rsidRDefault="00000000">
      <w:pPr>
        <w:pStyle w:val="Overskrift1"/>
        <w:spacing w:after="240"/>
        <w:rPr>
          <w:rFonts w:ascii="Times New Roman" w:hAnsi="Times New Roman" w:cs="Times New Roman"/>
        </w:rPr>
      </w:pPr>
      <w:r w:rsidRPr="00DB0417">
        <w:rPr>
          <w:rFonts w:ascii="Times New Roman" w:eastAsia="Times New Roman" w:hAnsi="Times New Roman" w:cs="Times New Roman"/>
          <w:szCs w:val="32"/>
        </w:rPr>
        <w:t>FØLELSERNE I KROPPEN</w:t>
      </w:r>
    </w:p>
    <w:p w14:paraId="729C8F44" w14:textId="77777777" w:rsidR="00A0381B" w:rsidRPr="00DB0417" w:rsidRDefault="00000000">
      <w:pPr>
        <w:spacing w:after="200"/>
        <w:rPr>
          <w:rFonts w:cs="Times New Roman"/>
        </w:rPr>
      </w:pPr>
      <w:r w:rsidRPr="00DB0417">
        <w:rPr>
          <w:rFonts w:eastAsia="Times New Roman" w:cs="Times New Roman"/>
          <w:szCs w:val="24"/>
        </w:rPr>
        <w:t>Du har sikkert prøvet det. En pludselig uro i maven, inden du skal sige noget vigtigt. En tyngde over brystet, når nogen du elsker trækker sig væk. En varme der breder sig bag brystbenet, når et barn griner, eller en veninde holder om dig. Kroppen reagerer, før du når at tænke – den ved noget, hovedet endnu ikke har formuleret.</w:t>
      </w:r>
    </w:p>
    <w:p w14:paraId="7B312999" w14:textId="77777777" w:rsidR="00A0381B" w:rsidRPr="00DB0417" w:rsidRDefault="00000000">
      <w:pPr>
        <w:spacing w:after="200"/>
        <w:rPr>
          <w:rFonts w:cs="Times New Roman"/>
        </w:rPr>
      </w:pPr>
      <w:r w:rsidRPr="00DB0417">
        <w:rPr>
          <w:rFonts w:eastAsia="Times New Roman" w:cs="Times New Roman"/>
          <w:szCs w:val="24"/>
        </w:rPr>
        <w:lastRenderedPageBreak/>
        <w:t>Vi taler om, at vi har sommerfugle i maven, at vores hjerte banker af glæde, at vi bærer en tung byrde på skuldrene, at noget gnaver i os. Det er ikke bare billeder – det er præcise beskrivelser af noget, der virkelig sker i kroppen. Følelserne har en fysisk adresse, og den adresse har den kinesiske medicin kendt i tusinder af år.</w:t>
      </w:r>
    </w:p>
    <w:p w14:paraId="2815C333" w14:textId="77777777" w:rsidR="00A0381B" w:rsidRPr="00DB0417" w:rsidRDefault="00000000">
      <w:pPr>
        <w:spacing w:after="200"/>
        <w:rPr>
          <w:rFonts w:cs="Times New Roman"/>
        </w:rPr>
      </w:pPr>
      <w:r w:rsidRPr="00DB0417">
        <w:rPr>
          <w:rFonts w:eastAsia="Times New Roman" w:cs="Times New Roman"/>
          <w:szCs w:val="24"/>
        </w:rPr>
        <w:t>I den vestlige verden taler vi om følelser som noget, der sker i hjernen. Kemiske reaktioner, neurohormoner, signalstoffer der skydes af sted og udløser det, vi kalder glæde eller frygt eller sorg. Og det er rigtigt – følelser er kemi. Men de er også energi, der bevæger sig i kroppen med retning og kraft, og den energi hører til bestemte organer. Vreden hører til leveren. Sorgen hører til lungerne. Frygten hører til nyrerne. Glæden hører til hjertet. Bekymringen hører til milten.</w:t>
      </w:r>
    </w:p>
    <w:p w14:paraId="65EE55AA" w14:textId="77777777" w:rsidR="00A0381B" w:rsidRPr="00DB0417" w:rsidRDefault="00000000">
      <w:pPr>
        <w:spacing w:after="200"/>
        <w:rPr>
          <w:rFonts w:cs="Times New Roman"/>
        </w:rPr>
      </w:pPr>
      <w:r w:rsidRPr="00DB0417">
        <w:rPr>
          <w:rFonts w:eastAsia="Times New Roman" w:cs="Times New Roman"/>
          <w:szCs w:val="24"/>
        </w:rPr>
        <w:t>Denne forståelse er nemlig afgørende for det, du møder i fasekapitlerne. Hver livsfase har sit element, sit organpar og sin kernefølelse – og de hænger sammen på en måde, der gør, at kroppen fortæller dig, hvad du har brug for, hvis du lytter.</w:t>
      </w:r>
    </w:p>
    <w:p w14:paraId="0359484F"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HVOR SIDDER DET?</w:t>
      </w:r>
    </w:p>
    <w:p w14:paraId="1337A13F" w14:textId="77777777" w:rsidR="00A0381B" w:rsidRPr="00DB0417" w:rsidRDefault="00000000">
      <w:pPr>
        <w:spacing w:after="200"/>
        <w:rPr>
          <w:rFonts w:cs="Times New Roman"/>
        </w:rPr>
      </w:pPr>
      <w:r w:rsidRPr="00DB0417">
        <w:rPr>
          <w:rFonts w:eastAsia="Times New Roman" w:cs="Times New Roman"/>
          <w:szCs w:val="24"/>
        </w:rPr>
        <w:t>Tænk på frygten. Den sidder i nyrerne og lænden, dybt nede i den del af kroppen, der holder dig oprejst. Det er derfor, knæene bliver bløde, når du er bange – den kraft der normalt bærer dig, vakler. Og det er derfor, langvarig frygt kan mærkes som en udmattelse i lænden, en svaghed i benene, en kulde der ikke vil gå væk.</w:t>
      </w:r>
    </w:p>
    <w:p w14:paraId="5831973F" w14:textId="77777777" w:rsidR="00A0381B" w:rsidRPr="00DB0417" w:rsidRDefault="00000000">
      <w:pPr>
        <w:spacing w:after="200"/>
        <w:rPr>
          <w:rFonts w:cs="Times New Roman"/>
        </w:rPr>
      </w:pPr>
      <w:r w:rsidRPr="00DB0417">
        <w:rPr>
          <w:rFonts w:eastAsia="Times New Roman" w:cs="Times New Roman"/>
          <w:szCs w:val="24"/>
        </w:rPr>
        <w:t>Vreden sidder i leveren og i kæben. Det er derfor, du bider tænderne sammen, når du er frustreret, og det er derfor, spænding i skuldrene ofte hænger sammen med noget, du ikke har fået sagt eller gjort. Leveren vil fremad – den er planlæggeren, den der ser en retning og vil handle. Når den blokeres, bygger energien sig op som et tryk, der skal ud.</w:t>
      </w:r>
    </w:p>
    <w:p w14:paraId="01842FEC" w14:textId="77777777" w:rsidR="00A0381B" w:rsidRPr="00DB0417" w:rsidRDefault="00000000">
      <w:pPr>
        <w:spacing w:after="200"/>
        <w:rPr>
          <w:rFonts w:cs="Times New Roman"/>
        </w:rPr>
      </w:pPr>
      <w:r w:rsidRPr="00DB0417">
        <w:rPr>
          <w:rFonts w:eastAsia="Times New Roman" w:cs="Times New Roman"/>
          <w:szCs w:val="24"/>
        </w:rPr>
        <w:t>Sorgen sidder i lungerne. Det er derfor, åndedrættet bliver kort og overfladisk, når du har mistet nogen. Og det er derfor, den dybe indånding – den, der virkelig fylder lungerne helt ud – kan få tårerne til at komme. Lungerne handler om at tage ind og give slip, og sorg er jo netop den smerte, der opstår, når noget skal slippes.</w:t>
      </w:r>
    </w:p>
    <w:p w14:paraId="472F10A7" w14:textId="77777777" w:rsidR="00A0381B" w:rsidRPr="00DB0417" w:rsidRDefault="00000000">
      <w:pPr>
        <w:spacing w:after="200"/>
        <w:rPr>
          <w:rFonts w:cs="Times New Roman"/>
        </w:rPr>
      </w:pPr>
      <w:r w:rsidRPr="00DB0417">
        <w:rPr>
          <w:rFonts w:eastAsia="Times New Roman" w:cs="Times New Roman"/>
          <w:szCs w:val="24"/>
        </w:rPr>
        <w:t>Bekymringen sidder i maven og milten. Det er derfor, appetitten forsvinder, når du grubler, og det er derfor, maven kan føles urolig, oppustet og ude af balance, når tankerne kører i ring. Milten fordøjer – både mad og oplevelser – og når der er for meget at fordøje, melder kroppen fra.</w:t>
      </w:r>
    </w:p>
    <w:p w14:paraId="739EBF0B" w14:textId="77777777" w:rsidR="00A0381B" w:rsidRPr="00DB0417" w:rsidRDefault="00000000">
      <w:pPr>
        <w:spacing w:after="200"/>
        <w:rPr>
          <w:rFonts w:cs="Times New Roman"/>
        </w:rPr>
      </w:pPr>
      <w:r w:rsidRPr="00DB0417">
        <w:rPr>
          <w:rFonts w:eastAsia="Times New Roman" w:cs="Times New Roman"/>
          <w:szCs w:val="24"/>
        </w:rPr>
        <w:t>Og glæden sidder i hjertet. Det er derfor, brystet føles varmt og åbent, når du er forbundet med nogen, du elsker. Og det er derfor, hjertesorgen – den følelse af tab og tomhed, der kommer, når forbindelsen brydes – mærkes som en fysisk smerte bag brystbenet, der næsten ikke er til at skelne fra en rigtig hjertesygdom.</w:t>
      </w:r>
    </w:p>
    <w:p w14:paraId="2C13EF46" w14:textId="77777777" w:rsidR="00A0381B" w:rsidRPr="00DB0417" w:rsidRDefault="00000000">
      <w:pPr>
        <w:spacing w:after="200"/>
        <w:ind w:left="720"/>
        <w:rPr>
          <w:rFonts w:cs="Times New Roman"/>
        </w:rPr>
      </w:pPr>
      <w:r w:rsidRPr="00DB0417">
        <w:rPr>
          <w:rFonts w:eastAsia="Times New Roman" w:cs="Times New Roman"/>
          <w:i/>
          <w:iCs/>
          <w:szCs w:val="24"/>
        </w:rPr>
        <w:t xml:space="preserve">Jeg har selv oplevet det mange gange – den der forbindelse mellem en følelse og et bestemt sted i kroppen. I perioder med stor uro har jeg kunnet mærke det direkte i maven, som en sten der bare lå der. I perioder med sorg har min vejrtrækning været </w:t>
      </w:r>
      <w:r w:rsidRPr="00DB0417">
        <w:rPr>
          <w:rFonts w:eastAsia="Times New Roman" w:cs="Times New Roman"/>
          <w:i/>
          <w:iCs/>
          <w:szCs w:val="24"/>
        </w:rPr>
        <w:lastRenderedPageBreak/>
        <w:t>kort og anstrengt, som om noget holdt igen. Og i de perioder, hvor glæden har fyldt mest, har jeg kunnet mærke en varme i brystet, der næsten føltes som solskin indefra.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800"/>
        <w:gridCol w:w="4026"/>
      </w:tblGrid>
      <w:tr w:rsidR="00A0381B" w:rsidRPr="00DB0417" w14:paraId="422C90DD" w14:textId="77777777">
        <w:tc>
          <w:tcPr>
            <w:tcW w:w="2200" w:type="dxa"/>
            <w:tcBorders>
              <w:top w:val="single" w:sz="1" w:space="0" w:color="8B9A9D"/>
              <w:left w:val="single" w:sz="1" w:space="0" w:color="8B9A9D"/>
              <w:bottom w:val="single" w:sz="1" w:space="0" w:color="8B9A9D"/>
              <w:right w:val="single" w:sz="1" w:space="0" w:color="8B9A9D"/>
            </w:tcBorders>
            <w:shd w:val="clear" w:color="auto" w:fill="D5D5D5"/>
            <w:tcMar>
              <w:top w:w="60" w:type="dxa"/>
              <w:left w:w="100" w:type="dxa"/>
              <w:bottom w:w="60" w:type="dxa"/>
              <w:right w:w="100" w:type="dxa"/>
            </w:tcMar>
          </w:tcPr>
          <w:p w14:paraId="13CF2806" w14:textId="77777777" w:rsidR="00A0381B" w:rsidRPr="00DB0417" w:rsidRDefault="00000000">
            <w:pPr>
              <w:spacing w:after="0"/>
              <w:rPr>
                <w:rFonts w:cs="Times New Roman"/>
              </w:rPr>
            </w:pPr>
            <w:r w:rsidRPr="00DB0417">
              <w:rPr>
                <w:rFonts w:eastAsia="Times New Roman" w:cs="Times New Roman"/>
                <w:b/>
                <w:bCs/>
                <w:szCs w:val="24"/>
              </w:rPr>
              <w:t>Element</w:t>
            </w:r>
          </w:p>
        </w:tc>
        <w:tc>
          <w:tcPr>
            <w:tcW w:w="2800" w:type="dxa"/>
            <w:tcBorders>
              <w:top w:val="single" w:sz="1" w:space="0" w:color="8B9A9D"/>
              <w:left w:val="single" w:sz="1" w:space="0" w:color="8B9A9D"/>
              <w:bottom w:val="single" w:sz="1" w:space="0" w:color="8B9A9D"/>
              <w:right w:val="single" w:sz="1" w:space="0" w:color="8B9A9D"/>
            </w:tcBorders>
            <w:shd w:val="clear" w:color="auto" w:fill="D5D5D5"/>
            <w:tcMar>
              <w:top w:w="60" w:type="dxa"/>
              <w:left w:w="100" w:type="dxa"/>
              <w:bottom w:w="60" w:type="dxa"/>
              <w:right w:w="100" w:type="dxa"/>
            </w:tcMar>
          </w:tcPr>
          <w:p w14:paraId="0D3F2E9F" w14:textId="77777777" w:rsidR="00A0381B" w:rsidRPr="00DB0417" w:rsidRDefault="00000000">
            <w:pPr>
              <w:spacing w:after="0"/>
              <w:rPr>
                <w:rFonts w:cs="Times New Roman"/>
              </w:rPr>
            </w:pPr>
            <w:r w:rsidRPr="00DB0417">
              <w:rPr>
                <w:rFonts w:eastAsia="Times New Roman" w:cs="Times New Roman"/>
                <w:b/>
                <w:bCs/>
                <w:szCs w:val="24"/>
              </w:rPr>
              <w:t>Organpar</w:t>
            </w:r>
          </w:p>
        </w:tc>
        <w:tc>
          <w:tcPr>
            <w:tcW w:w="4026" w:type="dxa"/>
            <w:tcBorders>
              <w:top w:val="single" w:sz="1" w:space="0" w:color="8B9A9D"/>
              <w:left w:val="single" w:sz="1" w:space="0" w:color="8B9A9D"/>
              <w:bottom w:val="single" w:sz="1" w:space="0" w:color="8B9A9D"/>
              <w:right w:val="single" w:sz="1" w:space="0" w:color="8B9A9D"/>
            </w:tcBorders>
            <w:shd w:val="clear" w:color="auto" w:fill="D5D5D5"/>
            <w:tcMar>
              <w:top w:w="60" w:type="dxa"/>
              <w:left w:w="100" w:type="dxa"/>
              <w:bottom w:w="60" w:type="dxa"/>
              <w:right w:w="100" w:type="dxa"/>
            </w:tcMar>
          </w:tcPr>
          <w:p w14:paraId="4BEC4554" w14:textId="77777777" w:rsidR="00A0381B" w:rsidRPr="00DB0417" w:rsidRDefault="00000000">
            <w:pPr>
              <w:spacing w:after="0"/>
              <w:rPr>
                <w:rFonts w:cs="Times New Roman"/>
              </w:rPr>
            </w:pPr>
            <w:r w:rsidRPr="00DB0417">
              <w:rPr>
                <w:rFonts w:eastAsia="Times New Roman" w:cs="Times New Roman"/>
                <w:b/>
                <w:bCs/>
                <w:szCs w:val="24"/>
              </w:rPr>
              <w:t>Følelse</w:t>
            </w:r>
          </w:p>
        </w:tc>
      </w:tr>
      <w:tr w:rsidR="00A0381B" w:rsidRPr="00DB0417" w14:paraId="4BA3AC5F" w14:textId="77777777">
        <w:tc>
          <w:tcPr>
            <w:tcW w:w="2200" w:type="dxa"/>
            <w:tcBorders>
              <w:top w:val="single" w:sz="1" w:space="0" w:color="8B9A9D"/>
              <w:left w:val="single" w:sz="1" w:space="0" w:color="8B9A9D"/>
              <w:bottom w:val="single" w:sz="1" w:space="0" w:color="8B9A9D"/>
              <w:right w:val="single" w:sz="1" w:space="0" w:color="8B9A9D"/>
            </w:tcBorders>
            <w:tcMar>
              <w:top w:w="60" w:type="dxa"/>
              <w:left w:w="100" w:type="dxa"/>
              <w:bottom w:w="60" w:type="dxa"/>
              <w:right w:w="100" w:type="dxa"/>
            </w:tcMar>
          </w:tcPr>
          <w:p w14:paraId="42BE56F6" w14:textId="77777777" w:rsidR="00A0381B" w:rsidRPr="00DB0417" w:rsidRDefault="00000000">
            <w:pPr>
              <w:spacing w:after="0"/>
              <w:rPr>
                <w:rFonts w:cs="Times New Roman"/>
              </w:rPr>
            </w:pPr>
            <w:r w:rsidRPr="00DB0417">
              <w:rPr>
                <w:rFonts w:eastAsia="Times New Roman" w:cs="Times New Roman"/>
                <w:szCs w:val="24"/>
              </w:rPr>
              <w:t>Vand</w:t>
            </w:r>
          </w:p>
        </w:tc>
        <w:tc>
          <w:tcPr>
            <w:tcW w:w="2800" w:type="dxa"/>
            <w:tcBorders>
              <w:top w:val="single" w:sz="1" w:space="0" w:color="8B9A9D"/>
              <w:left w:val="single" w:sz="1" w:space="0" w:color="8B9A9D"/>
              <w:bottom w:val="single" w:sz="1" w:space="0" w:color="8B9A9D"/>
              <w:right w:val="single" w:sz="1" w:space="0" w:color="8B9A9D"/>
            </w:tcBorders>
            <w:tcMar>
              <w:top w:w="60" w:type="dxa"/>
              <w:left w:w="100" w:type="dxa"/>
              <w:bottom w:w="60" w:type="dxa"/>
              <w:right w:w="100" w:type="dxa"/>
            </w:tcMar>
          </w:tcPr>
          <w:p w14:paraId="1B1AEBB1" w14:textId="77777777" w:rsidR="00A0381B" w:rsidRPr="00DB0417" w:rsidRDefault="00000000">
            <w:pPr>
              <w:spacing w:after="0"/>
              <w:rPr>
                <w:rFonts w:cs="Times New Roman"/>
              </w:rPr>
            </w:pPr>
            <w:r w:rsidRPr="00DB0417">
              <w:rPr>
                <w:rFonts w:eastAsia="Times New Roman" w:cs="Times New Roman"/>
                <w:szCs w:val="24"/>
              </w:rPr>
              <w:t>Nyrer, Blære</w:t>
            </w:r>
          </w:p>
        </w:tc>
        <w:tc>
          <w:tcPr>
            <w:tcW w:w="4026" w:type="dxa"/>
            <w:tcBorders>
              <w:top w:val="single" w:sz="1" w:space="0" w:color="8B9A9D"/>
              <w:left w:val="single" w:sz="1" w:space="0" w:color="8B9A9D"/>
              <w:bottom w:val="single" w:sz="1" w:space="0" w:color="8B9A9D"/>
              <w:right w:val="single" w:sz="1" w:space="0" w:color="8B9A9D"/>
            </w:tcBorders>
            <w:tcMar>
              <w:top w:w="60" w:type="dxa"/>
              <w:left w:w="100" w:type="dxa"/>
              <w:bottom w:w="60" w:type="dxa"/>
              <w:right w:w="100" w:type="dxa"/>
            </w:tcMar>
          </w:tcPr>
          <w:p w14:paraId="72D0B459" w14:textId="77777777" w:rsidR="00A0381B" w:rsidRPr="00DB0417" w:rsidRDefault="00000000">
            <w:pPr>
              <w:spacing w:after="0"/>
              <w:rPr>
                <w:rFonts w:cs="Times New Roman"/>
              </w:rPr>
            </w:pPr>
            <w:r w:rsidRPr="00DB0417">
              <w:rPr>
                <w:rFonts w:eastAsia="Times New Roman" w:cs="Times New Roman"/>
                <w:szCs w:val="24"/>
              </w:rPr>
              <w:t>Frygt ↔ Tillid</w:t>
            </w:r>
          </w:p>
        </w:tc>
      </w:tr>
      <w:tr w:rsidR="00A0381B" w:rsidRPr="00DB0417" w14:paraId="49EDB6CE" w14:textId="77777777">
        <w:tc>
          <w:tcPr>
            <w:tcW w:w="2200" w:type="dxa"/>
            <w:tcBorders>
              <w:top w:val="single" w:sz="1" w:space="0" w:color="8B9A9D"/>
              <w:left w:val="single" w:sz="1" w:space="0" w:color="8B9A9D"/>
              <w:bottom w:val="single" w:sz="1" w:space="0" w:color="8B9A9D"/>
              <w:right w:val="single" w:sz="1" w:space="0" w:color="8B9A9D"/>
            </w:tcBorders>
            <w:tcMar>
              <w:top w:w="60" w:type="dxa"/>
              <w:left w:w="100" w:type="dxa"/>
              <w:bottom w:w="60" w:type="dxa"/>
              <w:right w:w="100" w:type="dxa"/>
            </w:tcMar>
          </w:tcPr>
          <w:p w14:paraId="6118A3E2" w14:textId="77777777" w:rsidR="00A0381B" w:rsidRPr="00DB0417" w:rsidRDefault="00000000">
            <w:pPr>
              <w:spacing w:after="0"/>
              <w:rPr>
                <w:rFonts w:cs="Times New Roman"/>
              </w:rPr>
            </w:pPr>
            <w:r w:rsidRPr="00DB0417">
              <w:rPr>
                <w:rFonts w:eastAsia="Times New Roman" w:cs="Times New Roman"/>
                <w:szCs w:val="24"/>
              </w:rPr>
              <w:t>Træ</w:t>
            </w:r>
          </w:p>
        </w:tc>
        <w:tc>
          <w:tcPr>
            <w:tcW w:w="2800" w:type="dxa"/>
            <w:tcBorders>
              <w:top w:val="single" w:sz="1" w:space="0" w:color="8B9A9D"/>
              <w:left w:val="single" w:sz="1" w:space="0" w:color="8B9A9D"/>
              <w:bottom w:val="single" w:sz="1" w:space="0" w:color="8B9A9D"/>
              <w:right w:val="single" w:sz="1" w:space="0" w:color="8B9A9D"/>
            </w:tcBorders>
            <w:tcMar>
              <w:top w:w="60" w:type="dxa"/>
              <w:left w:w="100" w:type="dxa"/>
              <w:bottom w:w="60" w:type="dxa"/>
              <w:right w:w="100" w:type="dxa"/>
            </w:tcMar>
          </w:tcPr>
          <w:p w14:paraId="0953FA1C" w14:textId="77777777" w:rsidR="00A0381B" w:rsidRPr="00DB0417" w:rsidRDefault="00000000">
            <w:pPr>
              <w:spacing w:after="0"/>
              <w:rPr>
                <w:rFonts w:cs="Times New Roman"/>
              </w:rPr>
            </w:pPr>
            <w:r w:rsidRPr="00DB0417">
              <w:rPr>
                <w:rFonts w:eastAsia="Times New Roman" w:cs="Times New Roman"/>
                <w:szCs w:val="24"/>
              </w:rPr>
              <w:t>Lever, Galde</w:t>
            </w:r>
          </w:p>
        </w:tc>
        <w:tc>
          <w:tcPr>
            <w:tcW w:w="4026" w:type="dxa"/>
            <w:tcBorders>
              <w:top w:val="single" w:sz="1" w:space="0" w:color="8B9A9D"/>
              <w:left w:val="single" w:sz="1" w:space="0" w:color="8B9A9D"/>
              <w:bottom w:val="single" w:sz="1" w:space="0" w:color="8B9A9D"/>
              <w:right w:val="single" w:sz="1" w:space="0" w:color="8B9A9D"/>
            </w:tcBorders>
            <w:tcMar>
              <w:top w:w="60" w:type="dxa"/>
              <w:left w:w="100" w:type="dxa"/>
              <w:bottom w:w="60" w:type="dxa"/>
              <w:right w:w="100" w:type="dxa"/>
            </w:tcMar>
          </w:tcPr>
          <w:p w14:paraId="75AEB1F3" w14:textId="77777777" w:rsidR="00A0381B" w:rsidRPr="00DB0417" w:rsidRDefault="00000000">
            <w:pPr>
              <w:spacing w:after="0"/>
              <w:rPr>
                <w:rFonts w:cs="Times New Roman"/>
              </w:rPr>
            </w:pPr>
            <w:r w:rsidRPr="00DB0417">
              <w:rPr>
                <w:rFonts w:eastAsia="Times New Roman" w:cs="Times New Roman"/>
                <w:szCs w:val="24"/>
              </w:rPr>
              <w:t>Vrede ↔ Kreativitet</w:t>
            </w:r>
          </w:p>
        </w:tc>
      </w:tr>
      <w:tr w:rsidR="00A0381B" w:rsidRPr="00DB0417" w14:paraId="197204CC" w14:textId="77777777">
        <w:tc>
          <w:tcPr>
            <w:tcW w:w="2200" w:type="dxa"/>
            <w:tcBorders>
              <w:top w:val="single" w:sz="1" w:space="0" w:color="8B9A9D"/>
              <w:left w:val="single" w:sz="1" w:space="0" w:color="8B9A9D"/>
              <w:bottom w:val="single" w:sz="1" w:space="0" w:color="8B9A9D"/>
              <w:right w:val="single" w:sz="1" w:space="0" w:color="8B9A9D"/>
            </w:tcBorders>
            <w:tcMar>
              <w:top w:w="60" w:type="dxa"/>
              <w:left w:w="100" w:type="dxa"/>
              <w:bottom w:w="60" w:type="dxa"/>
              <w:right w:w="100" w:type="dxa"/>
            </w:tcMar>
          </w:tcPr>
          <w:p w14:paraId="3F8ADC85" w14:textId="77777777" w:rsidR="00A0381B" w:rsidRPr="00DB0417" w:rsidRDefault="00000000">
            <w:pPr>
              <w:spacing w:after="0"/>
              <w:rPr>
                <w:rFonts w:cs="Times New Roman"/>
              </w:rPr>
            </w:pPr>
            <w:r w:rsidRPr="00DB0417">
              <w:rPr>
                <w:rFonts w:eastAsia="Times New Roman" w:cs="Times New Roman"/>
                <w:szCs w:val="24"/>
              </w:rPr>
              <w:t>Ild</w:t>
            </w:r>
          </w:p>
        </w:tc>
        <w:tc>
          <w:tcPr>
            <w:tcW w:w="2800" w:type="dxa"/>
            <w:tcBorders>
              <w:top w:val="single" w:sz="1" w:space="0" w:color="8B9A9D"/>
              <w:left w:val="single" w:sz="1" w:space="0" w:color="8B9A9D"/>
              <w:bottom w:val="single" w:sz="1" w:space="0" w:color="8B9A9D"/>
              <w:right w:val="single" w:sz="1" w:space="0" w:color="8B9A9D"/>
            </w:tcBorders>
            <w:tcMar>
              <w:top w:w="60" w:type="dxa"/>
              <w:left w:w="100" w:type="dxa"/>
              <w:bottom w:w="60" w:type="dxa"/>
              <w:right w:w="100" w:type="dxa"/>
            </w:tcMar>
          </w:tcPr>
          <w:p w14:paraId="4D3AB26E" w14:textId="77777777" w:rsidR="00A0381B" w:rsidRPr="00DB0417" w:rsidRDefault="00000000">
            <w:pPr>
              <w:spacing w:after="0"/>
              <w:rPr>
                <w:rFonts w:cs="Times New Roman"/>
              </w:rPr>
            </w:pPr>
            <w:r w:rsidRPr="00DB0417">
              <w:rPr>
                <w:rFonts w:eastAsia="Times New Roman" w:cs="Times New Roman"/>
                <w:szCs w:val="24"/>
              </w:rPr>
              <w:t>Hjerte, Tyndtarm</w:t>
            </w:r>
          </w:p>
        </w:tc>
        <w:tc>
          <w:tcPr>
            <w:tcW w:w="4026" w:type="dxa"/>
            <w:tcBorders>
              <w:top w:val="single" w:sz="1" w:space="0" w:color="8B9A9D"/>
              <w:left w:val="single" w:sz="1" w:space="0" w:color="8B9A9D"/>
              <w:bottom w:val="single" w:sz="1" w:space="0" w:color="8B9A9D"/>
              <w:right w:val="single" w:sz="1" w:space="0" w:color="8B9A9D"/>
            </w:tcBorders>
            <w:tcMar>
              <w:top w:w="60" w:type="dxa"/>
              <w:left w:w="100" w:type="dxa"/>
              <w:bottom w:w="60" w:type="dxa"/>
              <w:right w:w="100" w:type="dxa"/>
            </w:tcMar>
          </w:tcPr>
          <w:p w14:paraId="5FDC172D" w14:textId="77777777" w:rsidR="00A0381B" w:rsidRPr="00DB0417" w:rsidRDefault="00000000">
            <w:pPr>
              <w:spacing w:after="0"/>
              <w:rPr>
                <w:rFonts w:cs="Times New Roman"/>
              </w:rPr>
            </w:pPr>
            <w:r w:rsidRPr="00DB0417">
              <w:rPr>
                <w:rFonts w:eastAsia="Times New Roman" w:cs="Times New Roman"/>
                <w:szCs w:val="24"/>
              </w:rPr>
              <w:t>Rastløshed ↔ Glæde</w:t>
            </w:r>
          </w:p>
        </w:tc>
      </w:tr>
      <w:tr w:rsidR="00A0381B" w:rsidRPr="00DB0417" w14:paraId="52D9DC99" w14:textId="77777777">
        <w:tc>
          <w:tcPr>
            <w:tcW w:w="2200" w:type="dxa"/>
            <w:tcBorders>
              <w:top w:val="single" w:sz="1" w:space="0" w:color="8B9A9D"/>
              <w:left w:val="single" w:sz="1" w:space="0" w:color="8B9A9D"/>
              <w:bottom w:val="single" w:sz="1" w:space="0" w:color="8B9A9D"/>
              <w:right w:val="single" w:sz="1" w:space="0" w:color="8B9A9D"/>
            </w:tcBorders>
            <w:tcMar>
              <w:top w:w="60" w:type="dxa"/>
              <w:left w:w="100" w:type="dxa"/>
              <w:bottom w:w="60" w:type="dxa"/>
              <w:right w:w="100" w:type="dxa"/>
            </w:tcMar>
          </w:tcPr>
          <w:p w14:paraId="462ECBB8" w14:textId="77777777" w:rsidR="00A0381B" w:rsidRPr="00DB0417" w:rsidRDefault="00000000">
            <w:pPr>
              <w:spacing w:after="0"/>
              <w:rPr>
                <w:rFonts w:cs="Times New Roman"/>
              </w:rPr>
            </w:pPr>
            <w:r w:rsidRPr="00DB0417">
              <w:rPr>
                <w:rFonts w:eastAsia="Times New Roman" w:cs="Times New Roman"/>
                <w:szCs w:val="24"/>
              </w:rPr>
              <w:t>Jord</w:t>
            </w:r>
          </w:p>
        </w:tc>
        <w:tc>
          <w:tcPr>
            <w:tcW w:w="2800" w:type="dxa"/>
            <w:tcBorders>
              <w:top w:val="single" w:sz="1" w:space="0" w:color="8B9A9D"/>
              <w:left w:val="single" w:sz="1" w:space="0" w:color="8B9A9D"/>
              <w:bottom w:val="single" w:sz="1" w:space="0" w:color="8B9A9D"/>
              <w:right w:val="single" w:sz="1" w:space="0" w:color="8B9A9D"/>
            </w:tcBorders>
            <w:tcMar>
              <w:top w:w="60" w:type="dxa"/>
              <w:left w:w="100" w:type="dxa"/>
              <w:bottom w:w="60" w:type="dxa"/>
              <w:right w:w="100" w:type="dxa"/>
            </w:tcMar>
          </w:tcPr>
          <w:p w14:paraId="0C4A21DF" w14:textId="77777777" w:rsidR="00A0381B" w:rsidRPr="00DB0417" w:rsidRDefault="00000000">
            <w:pPr>
              <w:spacing w:after="0"/>
              <w:rPr>
                <w:rFonts w:cs="Times New Roman"/>
              </w:rPr>
            </w:pPr>
            <w:r w:rsidRPr="00DB0417">
              <w:rPr>
                <w:rFonts w:eastAsia="Times New Roman" w:cs="Times New Roman"/>
                <w:szCs w:val="24"/>
              </w:rPr>
              <w:t>Mave, Milt</w:t>
            </w:r>
          </w:p>
        </w:tc>
        <w:tc>
          <w:tcPr>
            <w:tcW w:w="4026" w:type="dxa"/>
            <w:tcBorders>
              <w:top w:val="single" w:sz="1" w:space="0" w:color="8B9A9D"/>
              <w:left w:val="single" w:sz="1" w:space="0" w:color="8B9A9D"/>
              <w:bottom w:val="single" w:sz="1" w:space="0" w:color="8B9A9D"/>
              <w:right w:val="single" w:sz="1" w:space="0" w:color="8B9A9D"/>
            </w:tcBorders>
            <w:tcMar>
              <w:top w:w="60" w:type="dxa"/>
              <w:left w:w="100" w:type="dxa"/>
              <w:bottom w:w="60" w:type="dxa"/>
              <w:right w:w="100" w:type="dxa"/>
            </w:tcMar>
          </w:tcPr>
          <w:p w14:paraId="13021B31" w14:textId="77777777" w:rsidR="00A0381B" w:rsidRPr="00DB0417" w:rsidRDefault="00000000">
            <w:pPr>
              <w:spacing w:after="0"/>
              <w:rPr>
                <w:rFonts w:cs="Times New Roman"/>
              </w:rPr>
            </w:pPr>
            <w:r w:rsidRPr="00DB0417">
              <w:rPr>
                <w:rFonts w:eastAsia="Times New Roman" w:cs="Times New Roman"/>
                <w:szCs w:val="24"/>
              </w:rPr>
              <w:t>Bekymring ↔ Omsorg</w:t>
            </w:r>
          </w:p>
        </w:tc>
      </w:tr>
      <w:tr w:rsidR="00A0381B" w:rsidRPr="00DB0417" w14:paraId="4CDC281A" w14:textId="77777777">
        <w:tc>
          <w:tcPr>
            <w:tcW w:w="2200" w:type="dxa"/>
            <w:tcBorders>
              <w:top w:val="single" w:sz="1" w:space="0" w:color="8B9A9D"/>
              <w:left w:val="single" w:sz="1" w:space="0" w:color="8B9A9D"/>
              <w:bottom w:val="single" w:sz="1" w:space="0" w:color="8B9A9D"/>
              <w:right w:val="single" w:sz="1" w:space="0" w:color="8B9A9D"/>
            </w:tcBorders>
            <w:tcMar>
              <w:top w:w="60" w:type="dxa"/>
              <w:left w:w="100" w:type="dxa"/>
              <w:bottom w:w="60" w:type="dxa"/>
              <w:right w:w="100" w:type="dxa"/>
            </w:tcMar>
          </w:tcPr>
          <w:p w14:paraId="0AF0C376" w14:textId="77777777" w:rsidR="00A0381B" w:rsidRPr="00DB0417" w:rsidRDefault="00000000">
            <w:pPr>
              <w:spacing w:after="0"/>
              <w:rPr>
                <w:rFonts w:cs="Times New Roman"/>
              </w:rPr>
            </w:pPr>
            <w:r w:rsidRPr="00DB0417">
              <w:rPr>
                <w:rFonts w:eastAsia="Times New Roman" w:cs="Times New Roman"/>
                <w:szCs w:val="24"/>
              </w:rPr>
              <w:t>Metal</w:t>
            </w:r>
          </w:p>
        </w:tc>
        <w:tc>
          <w:tcPr>
            <w:tcW w:w="2800" w:type="dxa"/>
            <w:tcBorders>
              <w:top w:val="single" w:sz="1" w:space="0" w:color="8B9A9D"/>
              <w:left w:val="single" w:sz="1" w:space="0" w:color="8B9A9D"/>
              <w:bottom w:val="single" w:sz="1" w:space="0" w:color="8B9A9D"/>
              <w:right w:val="single" w:sz="1" w:space="0" w:color="8B9A9D"/>
            </w:tcBorders>
            <w:tcMar>
              <w:top w:w="60" w:type="dxa"/>
              <w:left w:w="100" w:type="dxa"/>
              <w:bottom w:w="60" w:type="dxa"/>
              <w:right w:w="100" w:type="dxa"/>
            </w:tcMar>
          </w:tcPr>
          <w:p w14:paraId="51872C3B" w14:textId="77777777" w:rsidR="00A0381B" w:rsidRPr="00DB0417" w:rsidRDefault="00000000">
            <w:pPr>
              <w:spacing w:after="0"/>
              <w:rPr>
                <w:rFonts w:cs="Times New Roman"/>
              </w:rPr>
            </w:pPr>
            <w:r w:rsidRPr="00DB0417">
              <w:rPr>
                <w:rFonts w:eastAsia="Times New Roman" w:cs="Times New Roman"/>
                <w:szCs w:val="24"/>
              </w:rPr>
              <w:t>Lunger, Tyktarm</w:t>
            </w:r>
          </w:p>
        </w:tc>
        <w:tc>
          <w:tcPr>
            <w:tcW w:w="4026" w:type="dxa"/>
            <w:tcBorders>
              <w:top w:val="single" w:sz="1" w:space="0" w:color="8B9A9D"/>
              <w:left w:val="single" w:sz="1" w:space="0" w:color="8B9A9D"/>
              <w:bottom w:val="single" w:sz="1" w:space="0" w:color="8B9A9D"/>
              <w:right w:val="single" w:sz="1" w:space="0" w:color="8B9A9D"/>
            </w:tcBorders>
            <w:tcMar>
              <w:top w:w="60" w:type="dxa"/>
              <w:left w:w="100" w:type="dxa"/>
              <w:bottom w:w="60" w:type="dxa"/>
              <w:right w:w="100" w:type="dxa"/>
            </w:tcMar>
          </w:tcPr>
          <w:p w14:paraId="49B8AD46" w14:textId="77777777" w:rsidR="00A0381B" w:rsidRPr="00DB0417" w:rsidRDefault="00000000">
            <w:pPr>
              <w:spacing w:after="0"/>
              <w:rPr>
                <w:rFonts w:cs="Times New Roman"/>
              </w:rPr>
            </w:pPr>
            <w:r w:rsidRPr="00DB0417">
              <w:rPr>
                <w:rFonts w:eastAsia="Times New Roman" w:cs="Times New Roman"/>
                <w:szCs w:val="24"/>
              </w:rPr>
              <w:t>Sorg ↔ Accept</w:t>
            </w:r>
          </w:p>
        </w:tc>
      </w:tr>
    </w:tbl>
    <w:p w14:paraId="34FB46D6" w14:textId="77777777" w:rsidR="00A0381B" w:rsidRPr="00DB0417" w:rsidRDefault="00A0381B">
      <w:pPr>
        <w:spacing w:after="200"/>
        <w:rPr>
          <w:rFonts w:cs="Times New Roman"/>
        </w:rPr>
      </w:pPr>
    </w:p>
    <w:p w14:paraId="26D94DF8"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FILTRE</w:t>
      </w:r>
    </w:p>
    <w:p w14:paraId="7990EED8" w14:textId="77777777" w:rsidR="00A0381B" w:rsidRPr="00DB0417" w:rsidRDefault="00000000">
      <w:pPr>
        <w:spacing w:after="200"/>
        <w:rPr>
          <w:rFonts w:cs="Times New Roman"/>
        </w:rPr>
      </w:pPr>
      <w:r w:rsidRPr="00DB0417">
        <w:rPr>
          <w:rFonts w:eastAsia="Times New Roman" w:cs="Times New Roman"/>
          <w:szCs w:val="24"/>
        </w:rPr>
        <w:t>Vi oplever ikke verden, som den er. Vi oplever den gennem filtre – mønstre og overbevisninger, vi har samlet op gennem hele livet, fra barndommen og frem. Vores opvækst, vores kultur, vores relationer, vores sår og vores glæder – alt det former de briller, vi ser verden igennem. Og de briller afgør, hvilke følelser der aktiveres i os, hvor hurtigt de gør det, og hvor kraftigt de slår.</w:t>
      </w:r>
    </w:p>
    <w:p w14:paraId="4827C6CF" w14:textId="77777777" w:rsidR="00A0381B" w:rsidRPr="00DB0417" w:rsidRDefault="00000000">
      <w:pPr>
        <w:spacing w:after="200"/>
        <w:rPr>
          <w:rFonts w:cs="Times New Roman"/>
        </w:rPr>
      </w:pPr>
      <w:r w:rsidRPr="00DB0417">
        <w:rPr>
          <w:rFonts w:eastAsia="Times New Roman" w:cs="Times New Roman"/>
          <w:szCs w:val="24"/>
        </w:rPr>
        <w:t>En kvinde, der er vokset op med en vred far, vil måske reagere stærkere på andres vrede end en kvinde, der aldrig har oplevet det. Hendes filter for vrede er finere indstillet, mere følsomt, og det betyder, at hendes lever og galdeblære aktiveres hurtigere og kraftigere. Det er hverken godt eller dårligt – det er bare hendes krop, der husker. En anden kvinde, der er vokset op med en mor, der altid bekymrede sig, har måske et finindstillet filter for bekymring og mærker det som en uro i maven, hver gang noget er usikkert, længe før hun bevidst har registreret, hvad det handler om.</w:t>
      </w:r>
    </w:p>
    <w:p w14:paraId="3902D415" w14:textId="77777777" w:rsidR="00A0381B" w:rsidRPr="00DB0417" w:rsidRDefault="00000000">
      <w:pPr>
        <w:spacing w:after="200"/>
        <w:rPr>
          <w:rFonts w:cs="Times New Roman"/>
        </w:rPr>
      </w:pPr>
      <w:r w:rsidRPr="00DB0417">
        <w:rPr>
          <w:rFonts w:eastAsia="Times New Roman" w:cs="Times New Roman"/>
          <w:szCs w:val="24"/>
        </w:rPr>
        <w:t>For kroppen husker alt. Følelser og oplevelser, vi bevidst har glemt, ligger stadig lagret som spændinger, som reaktionsmønstre, som den måde vi trækker vejret på, når vi er pressede. En hund ryster sig efter et chok og slipper det. Vi mennesker holder fast, og det sætter sig – i skuldrene, i kæben, i lænden, i den overfladiske vejrtrækning, der er blevet en vane.</w:t>
      </w:r>
    </w:p>
    <w:p w14:paraId="3C8EFE26" w14:textId="77777777" w:rsidR="00A0381B" w:rsidRPr="00DB0417" w:rsidRDefault="00000000">
      <w:pPr>
        <w:spacing w:after="200"/>
        <w:rPr>
          <w:rFonts w:cs="Times New Roman"/>
        </w:rPr>
      </w:pPr>
      <w:r w:rsidRPr="00DB0417">
        <w:rPr>
          <w:rFonts w:eastAsia="Times New Roman" w:cs="Times New Roman"/>
          <w:szCs w:val="24"/>
        </w:rPr>
        <w:t>Det befriende er, at filtrene kan ændres. Langsomt, med bevidsthed og tålmodighed. Når du begynder at lægge mærke til dine reaktioner – ikke for at dømme dem, men for at forstå dem – begynder du også at løsne det greb, de har i dig. Yoga og meditation kan hjælpe med at forløse de følelser, der har sat sig i kroppen, og de øvelser, du finder i fasekapitlerne, er netop tænkt til det. Og fasekapitlerne selv inviterer til at se dine følelsesmønstre i lyset af den fase, du er i nu, og den fase, du engang har været i.</w:t>
      </w:r>
    </w:p>
    <w:p w14:paraId="54B8CD72"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lastRenderedPageBreak/>
        <w:t>UDFORSK, IDENTIFICER, ANERKEND</w:t>
      </w:r>
    </w:p>
    <w:p w14:paraId="50AE7FDB" w14:textId="77777777" w:rsidR="00A0381B" w:rsidRPr="00DB0417" w:rsidRDefault="00000000">
      <w:pPr>
        <w:spacing w:after="200"/>
        <w:rPr>
          <w:rFonts w:cs="Times New Roman"/>
        </w:rPr>
      </w:pPr>
      <w:r w:rsidRPr="00DB0417">
        <w:rPr>
          <w:rFonts w:eastAsia="Times New Roman" w:cs="Times New Roman"/>
          <w:szCs w:val="24"/>
        </w:rPr>
        <w:t>Min tilgang til følelser er enkel, og den er den samme, hvad enten jeg sidder med en klient eller mærker efter i mig selv. Den er god at have med sig, når du møder fasekapitlernes følelsestemaer.</w:t>
      </w:r>
    </w:p>
    <w:p w14:paraId="516BCE8C" w14:textId="77777777" w:rsidR="00A0381B" w:rsidRPr="00DB0417" w:rsidRDefault="00000000">
      <w:pPr>
        <w:spacing w:after="200"/>
        <w:rPr>
          <w:rFonts w:cs="Times New Roman"/>
        </w:rPr>
      </w:pPr>
      <w:r w:rsidRPr="00DB0417">
        <w:rPr>
          <w:rFonts w:eastAsia="Times New Roman" w:cs="Times New Roman"/>
          <w:szCs w:val="24"/>
        </w:rPr>
        <w:t>Det første trin er at udforske. Hvad føler du lige nu? Ikke hvad du burde føle, eller hvad du plejer at føle – men hvad der faktisk er der, i dette øjeblik. Måske er det en uro. Måske en sorg. Måske en vrede, du ikke helt forstår. Lad den være der, uden at skynde dig videre.</w:t>
      </w:r>
    </w:p>
    <w:p w14:paraId="2FDFB078" w14:textId="77777777" w:rsidR="00A0381B" w:rsidRPr="00DB0417" w:rsidRDefault="00000000">
      <w:pPr>
        <w:spacing w:after="200"/>
        <w:rPr>
          <w:rFonts w:cs="Times New Roman"/>
        </w:rPr>
      </w:pPr>
      <w:r w:rsidRPr="00DB0417">
        <w:rPr>
          <w:rFonts w:eastAsia="Times New Roman" w:cs="Times New Roman"/>
          <w:szCs w:val="24"/>
        </w:rPr>
        <w:t>Det andet trin er at identificere. Hvilken følelse er det præcis? Det kan være sværere, end det lyder, for følelser blander sig tit. Bag vreden kan der ligge en sorg. Under bekymringen kan der gemme sig en frygt. Og det, der ligner glæde, kan nogle gange være en rastløshed, der bare prøver at holde smerten på afstand. Giv dig tid til at mærke efter, hvad der egentlig er der.</w:t>
      </w:r>
    </w:p>
    <w:p w14:paraId="3381BCBE" w14:textId="77777777" w:rsidR="00A0381B" w:rsidRPr="00DB0417" w:rsidRDefault="00000000">
      <w:pPr>
        <w:spacing w:after="200"/>
        <w:rPr>
          <w:rFonts w:cs="Times New Roman"/>
        </w:rPr>
      </w:pPr>
      <w:r w:rsidRPr="00DB0417">
        <w:rPr>
          <w:rFonts w:eastAsia="Times New Roman" w:cs="Times New Roman"/>
          <w:szCs w:val="24"/>
        </w:rPr>
        <w:t>Og det tredje trin er at anerkende. Ikke at fikse, ikke at analysere, ikke at ændre – bare at sige: ja, det er der. Det er, hvad jeg føler lige nu, og det er nok. Følelsen har bragt dig en besked fra din krop, fra det organ, der er i spil, fra den livsfase, du er i – og du har lyttet. Ofte er det alt, der skal til, for at følelsen kan slippe sit greb og bevæge sig videre.</w:t>
      </w:r>
    </w:p>
    <w:p w14:paraId="13329400" w14:textId="77777777" w:rsidR="00A0381B" w:rsidRPr="00DB0417" w:rsidRDefault="00000000">
      <w:pPr>
        <w:spacing w:after="200"/>
        <w:ind w:left="720"/>
        <w:rPr>
          <w:rFonts w:cs="Times New Roman"/>
        </w:rPr>
      </w:pPr>
      <w:r w:rsidRPr="00DB0417">
        <w:rPr>
          <w:rFonts w:eastAsia="Times New Roman" w:cs="Times New Roman"/>
          <w:i/>
          <w:iCs/>
          <w:szCs w:val="24"/>
        </w:rPr>
        <w:t>Vi er alle menneskelige, og det betyder, at vi er fulde af følelser. De er aldrig forkerte, selvom de kan føles ubekvemme. De er kroppen, der kommunikerer med dig om din indre tilstand, om den fase, du er i – og de fortjener at blive hørt, ikke fikset.</w:t>
      </w:r>
    </w:p>
    <w:p w14:paraId="166488B6"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IND I FASERNE MED KROPPEN</w:t>
      </w:r>
    </w:p>
    <w:p w14:paraId="29DD7740" w14:textId="77777777" w:rsidR="00A0381B" w:rsidRPr="00DB0417" w:rsidRDefault="00000000">
      <w:pPr>
        <w:spacing w:after="200"/>
        <w:rPr>
          <w:rFonts w:cs="Times New Roman"/>
        </w:rPr>
      </w:pPr>
      <w:r w:rsidRPr="00DB0417">
        <w:rPr>
          <w:rFonts w:eastAsia="Times New Roman" w:cs="Times New Roman"/>
          <w:szCs w:val="24"/>
        </w:rPr>
        <w:t>I hvert fasekapitel møder du den følelse, der hører til fasens element. I Fase 1 og 2 er det vreden og retningen – Træ-elementets kraft, der driver barnet fremad. I Fase 3 er det passionen og forbindelsen – Ild-elementets intensitet, når Hjertet åbner sig for første gang. I Fase 4 og 5 er det bekymringen og omsorgen – Jord-elementets evne til at bære og nære. I Fase 6 og 7 er det sorgen og skelneevnen – Metal-elementets klarhed, når det overflødige falder. I Fase 8 er det frygten og visdommen – Vand-elementets dybe stilhed efter overgangsalderen. Og i Fase 9 vender Træ-elementet tilbage med sin kreativitet og frie stemme – det Andet Forår.</w:t>
      </w:r>
    </w:p>
    <w:p w14:paraId="30349084" w14:textId="77777777" w:rsidR="00A0381B" w:rsidRPr="00DB0417" w:rsidRDefault="00000000">
      <w:pPr>
        <w:spacing w:after="200"/>
        <w:rPr>
          <w:rFonts w:cs="Times New Roman"/>
        </w:rPr>
      </w:pPr>
      <w:r w:rsidRPr="00DB0417">
        <w:rPr>
          <w:rFonts w:eastAsia="Times New Roman" w:cs="Times New Roman"/>
          <w:szCs w:val="24"/>
        </w:rPr>
        <w:t>Når du læser om din egen fase, så læs med kroppen. Læg mærke til, hvad der sker, når du genkender noget. Hvor sidder det? I maven, i brystet, i halsen, i lænden? Kroppen fortæller dig, hvilket element der er i spil, og den fortæller dig, hvad du har brug for – længe før hovedet har fundet ud af det.</w:t>
      </w:r>
    </w:p>
    <w:p w14:paraId="6B98EF9E" w14:textId="77777777" w:rsidR="00A0381B" w:rsidRPr="00DB0417" w:rsidRDefault="00000000">
      <w:pPr>
        <w:spacing w:after="200"/>
        <w:rPr>
          <w:rFonts w:cs="Times New Roman"/>
        </w:rPr>
      </w:pPr>
      <w:r w:rsidRPr="00DB0417">
        <w:rPr>
          <w:rFonts w:eastAsia="Times New Roman" w:cs="Times New Roman"/>
          <w:szCs w:val="24"/>
        </w:rPr>
        <w:t>Og når du læser om en tidligere fase, kan der komme følelser op, som overrasker dig. Måske mærker du en sorg over noget, du troede, du var kommet forbi. Eller en vrede, du aldrig rigtig gav dig selv lov til at føle. Det er helt naturligt. De tidligere faser lever stadig i dig, og kroppen husker dem, også når bevidstheden for længst er gået videre.</w:t>
      </w:r>
    </w:p>
    <w:p w14:paraId="652D6E2B" w14:textId="77777777" w:rsidR="00A0381B" w:rsidRPr="00DB0417" w:rsidRDefault="00000000">
      <w:pPr>
        <w:spacing w:after="200"/>
        <w:rPr>
          <w:rFonts w:cs="Times New Roman"/>
        </w:rPr>
      </w:pPr>
      <w:r w:rsidRPr="00DB0417">
        <w:rPr>
          <w:rFonts w:eastAsia="Times New Roman" w:cs="Times New Roman"/>
          <w:szCs w:val="24"/>
        </w:rPr>
        <w:lastRenderedPageBreak/>
        <w:t>Giv dig selv lov til det. Det er en del af rejsen.</w:t>
      </w:r>
    </w:p>
    <w:p w14:paraId="1AE84582" w14:textId="77777777" w:rsidR="00A0381B" w:rsidRPr="00DB0417" w:rsidRDefault="00000000">
      <w:pPr>
        <w:pStyle w:val="Overskrift1"/>
        <w:spacing w:after="240"/>
        <w:rPr>
          <w:rFonts w:ascii="Times New Roman" w:hAnsi="Times New Roman" w:cs="Times New Roman"/>
        </w:rPr>
      </w:pPr>
      <w:r w:rsidRPr="00DB0417">
        <w:rPr>
          <w:rFonts w:ascii="Times New Roman" w:eastAsia="Times New Roman" w:hAnsi="Times New Roman" w:cs="Times New Roman"/>
          <w:szCs w:val="32"/>
        </w:rPr>
        <w:t>DET VEDISKE SPOR</w:t>
      </w:r>
    </w:p>
    <w:p w14:paraId="5BBF568E" w14:textId="77777777" w:rsidR="00A0381B" w:rsidRPr="00DB0417" w:rsidRDefault="00000000">
      <w:pPr>
        <w:spacing w:after="200"/>
        <w:rPr>
          <w:rFonts w:cs="Times New Roman"/>
        </w:rPr>
      </w:pPr>
      <w:r w:rsidRPr="00DB0417">
        <w:rPr>
          <w:rFonts w:eastAsia="Times New Roman" w:cs="Times New Roman"/>
          <w:szCs w:val="24"/>
        </w:rPr>
        <w:t>Mange forbinder yoga med stillinger på en måtte – med stretching, balance og den der dybe vejrtrækning, der får dig til at føle dig lidt lettere bagefter. Og det er alt sammen rigtigt. Men yoga rummer meget mere end det.</w:t>
      </w:r>
    </w:p>
    <w:p w14:paraId="5668669E" w14:textId="77777777" w:rsidR="00A0381B" w:rsidRPr="00DB0417" w:rsidRDefault="00000000">
      <w:pPr>
        <w:spacing w:after="200"/>
        <w:rPr>
          <w:rFonts w:cs="Times New Roman"/>
        </w:rPr>
      </w:pPr>
      <w:r w:rsidRPr="00DB0417">
        <w:rPr>
          <w:rFonts w:eastAsia="Times New Roman" w:cs="Times New Roman"/>
          <w:szCs w:val="24"/>
        </w:rPr>
        <w:t>Ordet yoga kommer af det gamle sanskritord yuj, som betyder at forene. Forene krop og sind, det ydre og det indre, det du gør og det du er. Yoga er en hel livsfilosofi, der rækker mere end fem tusind år tilbage, og den bærer en forståelse af menneskelivet, der har overrasket mig, lige siden jeg første gang begyndte at dykke ned i den.</w:t>
      </w:r>
    </w:p>
    <w:p w14:paraId="7E359DDA" w14:textId="77777777" w:rsidR="00A0381B" w:rsidRPr="00DB0417" w:rsidRDefault="00000000">
      <w:pPr>
        <w:spacing w:after="200"/>
        <w:ind w:left="720"/>
        <w:rPr>
          <w:rFonts w:cs="Times New Roman"/>
        </w:rPr>
      </w:pPr>
      <w:r w:rsidRPr="00DB0417">
        <w:rPr>
          <w:rFonts w:eastAsia="Times New Roman" w:cs="Times New Roman"/>
          <w:i/>
          <w:iCs/>
          <w:szCs w:val="24"/>
        </w:rPr>
        <w:t>Første gang jeg fordybede mig i de vediske tekster, oplevede jeg noget mærkeligt genkendeligt. Her var en tradition, der satte ord på erfaringer, jeg selv havde gjort mig, men aldrig helt havde kunnet forklare. Noget i mig faldt til ro, som om et puslespil, jeg ikke engang vidste, jeg legede med, pludselig fandt sine brikker.</w:t>
      </w:r>
    </w:p>
    <w:p w14:paraId="69F5A7F5" w14:textId="77777777" w:rsidR="00A0381B" w:rsidRPr="00DB0417" w:rsidRDefault="00000000">
      <w:pPr>
        <w:spacing w:after="200"/>
        <w:rPr>
          <w:rFonts w:cs="Times New Roman"/>
        </w:rPr>
      </w:pPr>
      <w:r w:rsidRPr="00DB0417">
        <w:rPr>
          <w:rFonts w:eastAsia="Times New Roman" w:cs="Times New Roman"/>
          <w:szCs w:val="24"/>
        </w:rPr>
        <w:t>Da jeg boede på ashram i Indien, var det kroppen, der forstod det først. Jeg kan stadig mærke den morgenluft og den stilhed før solen stod op – den følelse af at hele mit nervesystem langsomt faldt til ro, som om det endelig fik lov til at hvile rigtigt. Det var der, det gik op for mig, at den kinesiske medicin og den vediske filosofi talte om det samme – bare med forskellige ord. Mine to verdener var aldrig adskilte. De var to sprog for den samme krop.</w:t>
      </w:r>
    </w:p>
    <w:p w14:paraId="10395446" w14:textId="77777777" w:rsidR="00A0381B" w:rsidRPr="00DB0417" w:rsidRDefault="00000000">
      <w:pPr>
        <w:spacing w:after="200"/>
        <w:rPr>
          <w:rFonts w:cs="Times New Roman"/>
        </w:rPr>
      </w:pPr>
      <w:r w:rsidRPr="00DB0417">
        <w:rPr>
          <w:rFonts w:eastAsia="Times New Roman" w:cs="Times New Roman"/>
          <w:szCs w:val="24"/>
        </w:rPr>
        <w:t>Den vediske filosofi er ikke bundet til én religion, selvom mange spirituelle traditioner har rødder i den. Den handler i sin kerne om at forstå menneskets indre natur og om at leve i takt med den – både den rytme, der er omkring os, og den, der er i os. Det er den forståelse, der løber som et stille spor gennem hele denne bog.</w:t>
      </w:r>
    </w:p>
    <w:p w14:paraId="0262B4FC"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LIVETS FIRE STADIER</w:t>
      </w:r>
    </w:p>
    <w:p w14:paraId="1FC5D9D3" w14:textId="77777777" w:rsidR="00A0381B" w:rsidRPr="00DB0417" w:rsidRDefault="00000000">
      <w:pPr>
        <w:spacing w:after="200"/>
        <w:rPr>
          <w:rFonts w:cs="Times New Roman"/>
        </w:rPr>
      </w:pPr>
      <w:r w:rsidRPr="00DB0417">
        <w:rPr>
          <w:rFonts w:eastAsia="Times New Roman" w:cs="Times New Roman"/>
          <w:szCs w:val="24"/>
        </w:rPr>
        <w:t>Den vediske tradition deler livet i fire stadier, kaldet ashramas, og de minder slående om de livsfaser, vi netop har udforsket med den kinesiske medicins briller.</w:t>
      </w:r>
    </w:p>
    <w:p w14:paraId="044248ED" w14:textId="77777777" w:rsidR="00A0381B" w:rsidRPr="00DB0417" w:rsidRDefault="00000000">
      <w:pPr>
        <w:spacing w:after="200"/>
        <w:rPr>
          <w:rFonts w:cs="Times New Roman"/>
        </w:rPr>
      </w:pPr>
      <w:r w:rsidRPr="00DB0417">
        <w:rPr>
          <w:rFonts w:eastAsia="Times New Roman" w:cs="Times New Roman"/>
          <w:szCs w:val="24"/>
        </w:rPr>
        <w:t xml:space="preserve">Det første stadie, </w:t>
      </w:r>
      <w:r w:rsidRPr="00DB0417">
        <w:rPr>
          <w:rFonts w:eastAsia="Times New Roman" w:cs="Times New Roman"/>
          <w:i/>
          <w:iCs/>
          <w:szCs w:val="24"/>
        </w:rPr>
        <w:t>Brahmacharya</w:t>
      </w:r>
      <w:r w:rsidRPr="00DB0417">
        <w:rPr>
          <w:rFonts w:eastAsia="Times New Roman" w:cs="Times New Roman"/>
          <w:szCs w:val="24"/>
        </w:rPr>
        <w:t>, strækker sig fra fødsel til omkring enogtyve år. Her handler alt om at lære, om at samle viden og finde sin plads. Kan du huske den tid, hvor hele verden lå åben, og alt handlede om at vokse? Brahmacharya svarer til de første tre livsfaser – Træ-elementets opadrettede vækstkraft i barndommen, der gradvist antændes af Ild-elementets passion og intensitet i ungdommen.</w:t>
      </w:r>
    </w:p>
    <w:p w14:paraId="7DF46B55" w14:textId="77777777" w:rsidR="00A0381B" w:rsidRPr="00DB0417" w:rsidRDefault="00000000">
      <w:pPr>
        <w:spacing w:after="200"/>
        <w:rPr>
          <w:rFonts w:cs="Times New Roman"/>
        </w:rPr>
      </w:pPr>
      <w:r w:rsidRPr="00DB0417">
        <w:rPr>
          <w:rFonts w:eastAsia="Times New Roman" w:cs="Times New Roman"/>
          <w:szCs w:val="24"/>
        </w:rPr>
        <w:t xml:space="preserve">Det andet stadie, </w:t>
      </w:r>
      <w:r w:rsidRPr="00DB0417">
        <w:rPr>
          <w:rFonts w:eastAsia="Times New Roman" w:cs="Times New Roman"/>
          <w:i/>
          <w:iCs/>
          <w:szCs w:val="24"/>
        </w:rPr>
        <w:t>Grihastha</w:t>
      </w:r>
      <w:r w:rsidRPr="00DB0417">
        <w:rPr>
          <w:rFonts w:eastAsia="Times New Roman" w:cs="Times New Roman"/>
          <w:szCs w:val="24"/>
        </w:rPr>
        <w:t>, dækker årene fra enogtyve til omkring toogfyrre – husholderens liv, hvor vi bygger relationer og sikkerhed. Det er her, de fleste af os bruger mest energi, og i den vediske tradition er det hverken mindre åndeligt eller mindre værdifuldt end de andre stadier. Grihastha svarer til Fase 4, 5 og 6 – Jord-elementets opbyggende år, hvor alt skal plantes og bæres, og Metal-elementets begyndende klarhed, når livets vendepunkt melder sig.</w:t>
      </w:r>
    </w:p>
    <w:p w14:paraId="24C6A7C6" w14:textId="77777777" w:rsidR="00A0381B" w:rsidRPr="00DB0417" w:rsidRDefault="00000000">
      <w:pPr>
        <w:spacing w:after="200"/>
        <w:rPr>
          <w:rFonts w:cs="Times New Roman"/>
        </w:rPr>
      </w:pPr>
      <w:r w:rsidRPr="00DB0417">
        <w:rPr>
          <w:rFonts w:eastAsia="Times New Roman" w:cs="Times New Roman"/>
          <w:szCs w:val="24"/>
        </w:rPr>
        <w:lastRenderedPageBreak/>
        <w:t xml:space="preserve">Det tredje, </w:t>
      </w:r>
      <w:r w:rsidRPr="00DB0417">
        <w:rPr>
          <w:rFonts w:eastAsia="Times New Roman" w:cs="Times New Roman"/>
          <w:i/>
          <w:iCs/>
          <w:szCs w:val="24"/>
        </w:rPr>
        <w:t>Vanaprastha</w:t>
      </w:r>
      <w:r w:rsidRPr="00DB0417">
        <w:rPr>
          <w:rFonts w:eastAsia="Times New Roman" w:cs="Times New Roman"/>
          <w:szCs w:val="24"/>
        </w:rPr>
        <w:t>, begynder omkring toogfyrre. Navnet betyder bogstaveligt “den der går mod skoven” – et billede på gradvist at trække sig tilbage fra de ydre forpligtelser og vende blikket indad. Metal-elementets skelneevne modnes i Fase 7, og overgangsalderen falder her. I Fase 8 overtager Vand-elementets stilhed, og kroppen finder en ny homeostase. For mange kvinder begynder den bevægelse allerede i begyndelsen af fyrrerne, når kroppen sender sine første tydelige signaler om forandring.</w:t>
      </w:r>
    </w:p>
    <w:p w14:paraId="741F0F33" w14:textId="77777777" w:rsidR="00A0381B" w:rsidRPr="00DB0417" w:rsidRDefault="00000000">
      <w:pPr>
        <w:spacing w:after="200"/>
        <w:rPr>
          <w:rFonts w:cs="Times New Roman"/>
        </w:rPr>
      </w:pPr>
      <w:r w:rsidRPr="00DB0417">
        <w:rPr>
          <w:rFonts w:eastAsia="Times New Roman" w:cs="Times New Roman"/>
          <w:szCs w:val="24"/>
        </w:rPr>
        <w:t xml:space="preserve">Og det fjerde, </w:t>
      </w:r>
      <w:r w:rsidRPr="00DB0417">
        <w:rPr>
          <w:rFonts w:eastAsia="Times New Roman" w:cs="Times New Roman"/>
          <w:i/>
          <w:iCs/>
          <w:szCs w:val="24"/>
        </w:rPr>
        <w:t>Sannyasa</w:t>
      </w:r>
      <w:r w:rsidRPr="00DB0417">
        <w:rPr>
          <w:rFonts w:eastAsia="Times New Roman" w:cs="Times New Roman"/>
          <w:szCs w:val="24"/>
        </w:rPr>
        <w:t>, handler traditionelt om at give slip på det overflødige og fokusere på det væsentlige. Men i vores fortolkning får det en ekstra dimension: Fase 9 er det Andet Forår, hvor Træ-elementet vender tilbage med sin frie kraft. Sannyasa er altså ikke bare et slip – det er en genfødsel. Den modne kvinde finder sin autentiske stemme med et helt livs erfaring som rod, og den frihed, der følger, er dybt kreativ.</w:t>
      </w:r>
    </w:p>
    <w:p w14:paraId="6697012D" w14:textId="77777777" w:rsidR="00A0381B" w:rsidRPr="00DB0417" w:rsidRDefault="00000000">
      <w:pPr>
        <w:spacing w:after="200"/>
        <w:rPr>
          <w:rFonts w:cs="Times New Roman"/>
        </w:rPr>
      </w:pPr>
      <w:r w:rsidRPr="00DB0417">
        <w:rPr>
          <w:rFonts w:eastAsia="Times New Roman" w:cs="Times New Roman"/>
          <w:szCs w:val="24"/>
        </w:rPr>
        <w:t>To nabokulturer, adskilt af Himalaya, nåede altså frem til den samme grundlæggende erkendelse: at livet bevæger sig i faser, og at hver fase har sin egen opgave. Det giver mig en tillid til, at det vi udfolder i denne bog, hviler på noget solidt – noget der er blevet set og levet i tusinder af år, på tværs af kulturer, der aldrig udvekslede viden direkte med hinanden.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A0381B" w:rsidRPr="00DB0417" w14:paraId="21B5BC9C" w14:textId="77777777">
        <w:tc>
          <w:tcPr>
            <w:tcW w:w="9026" w:type="dxa"/>
            <w:gridSpan w:val="2"/>
            <w:tcBorders>
              <w:top w:val="single" w:sz="1" w:space="0" w:color="8B9A9D"/>
              <w:left w:val="single" w:sz="1" w:space="0" w:color="8B9A9D"/>
              <w:bottom w:val="single" w:sz="1" w:space="0" w:color="8B9A9D"/>
              <w:right w:val="single" w:sz="1" w:space="0" w:color="8B9A9D"/>
            </w:tcBorders>
            <w:shd w:val="clear" w:color="auto" w:fill="D5D5D5"/>
            <w:tcMar>
              <w:top w:w="60" w:type="dxa"/>
              <w:left w:w="100" w:type="dxa"/>
              <w:bottom w:w="60" w:type="dxa"/>
              <w:right w:w="100" w:type="dxa"/>
            </w:tcMar>
          </w:tcPr>
          <w:p w14:paraId="4A14F988" w14:textId="77777777" w:rsidR="00A0381B" w:rsidRPr="00DB0417" w:rsidRDefault="00000000">
            <w:pPr>
              <w:spacing w:after="0"/>
              <w:rPr>
                <w:rFonts w:cs="Times New Roman"/>
              </w:rPr>
            </w:pPr>
            <w:r w:rsidRPr="00DB0417">
              <w:rPr>
                <w:rFonts w:eastAsia="Times New Roman" w:cs="Times New Roman"/>
                <w:b/>
                <w:bCs/>
                <w:szCs w:val="24"/>
              </w:rPr>
              <w:t>DE FIRE LIVSSTADIER – ASHRAMAS</w:t>
            </w:r>
          </w:p>
        </w:tc>
      </w:tr>
      <w:tr w:rsidR="00A0381B" w:rsidRPr="00DB0417" w14:paraId="48879649" w14:textId="77777777">
        <w:tc>
          <w:tcPr>
            <w:tcW w:w="2600" w:type="dxa"/>
            <w:tcBorders>
              <w:top w:val="single" w:sz="1" w:space="0" w:color="8B9A9D"/>
              <w:left w:val="single" w:sz="1" w:space="0" w:color="8B9A9D"/>
              <w:bottom w:val="single" w:sz="1" w:space="0" w:color="8B9A9D"/>
              <w:right w:val="single" w:sz="1" w:space="0" w:color="8B9A9D"/>
            </w:tcBorders>
            <w:tcMar>
              <w:top w:w="60" w:type="dxa"/>
              <w:left w:w="100" w:type="dxa"/>
              <w:bottom w:w="60" w:type="dxa"/>
              <w:right w:w="100" w:type="dxa"/>
            </w:tcMar>
          </w:tcPr>
          <w:p w14:paraId="54117D38" w14:textId="77777777" w:rsidR="00A0381B" w:rsidRPr="00DB0417" w:rsidRDefault="00000000">
            <w:pPr>
              <w:spacing w:after="0"/>
              <w:rPr>
                <w:rFonts w:cs="Times New Roman"/>
              </w:rPr>
            </w:pPr>
            <w:r w:rsidRPr="00DB0417">
              <w:rPr>
                <w:rFonts w:eastAsia="Times New Roman" w:cs="Times New Roman"/>
                <w:b/>
                <w:bCs/>
                <w:i/>
                <w:iCs/>
                <w:szCs w:val="24"/>
              </w:rPr>
              <w:t>Brahmacharya</w:t>
            </w:r>
          </w:p>
        </w:tc>
        <w:tc>
          <w:tcPr>
            <w:tcW w:w="6426" w:type="dxa"/>
            <w:tcBorders>
              <w:top w:val="single" w:sz="1" w:space="0" w:color="8B9A9D"/>
              <w:left w:val="single" w:sz="1" w:space="0" w:color="8B9A9D"/>
              <w:bottom w:val="single" w:sz="1" w:space="0" w:color="8B9A9D"/>
              <w:right w:val="single" w:sz="1" w:space="0" w:color="8B9A9D"/>
            </w:tcBorders>
            <w:tcMar>
              <w:top w:w="60" w:type="dxa"/>
              <w:left w:w="100" w:type="dxa"/>
              <w:bottom w:w="60" w:type="dxa"/>
              <w:right w:w="100" w:type="dxa"/>
            </w:tcMar>
          </w:tcPr>
          <w:p w14:paraId="3DFDB14C" w14:textId="77777777" w:rsidR="00A0381B" w:rsidRPr="00DB0417" w:rsidRDefault="00000000">
            <w:pPr>
              <w:spacing w:after="0"/>
              <w:rPr>
                <w:rFonts w:cs="Times New Roman"/>
              </w:rPr>
            </w:pPr>
            <w:r w:rsidRPr="00DB0417">
              <w:rPr>
                <w:rFonts w:eastAsia="Times New Roman" w:cs="Times New Roman"/>
                <w:szCs w:val="24"/>
              </w:rPr>
              <w:t>Lærlingens tid – at modtage, lytte og lære</w:t>
            </w:r>
          </w:p>
        </w:tc>
      </w:tr>
      <w:tr w:rsidR="00A0381B" w:rsidRPr="00DB0417" w14:paraId="2EDF47E2" w14:textId="77777777">
        <w:tc>
          <w:tcPr>
            <w:tcW w:w="2600" w:type="dxa"/>
            <w:tcBorders>
              <w:top w:val="single" w:sz="1" w:space="0" w:color="8B9A9D"/>
              <w:left w:val="single" w:sz="1" w:space="0" w:color="8B9A9D"/>
              <w:bottom w:val="single" w:sz="1" w:space="0" w:color="8B9A9D"/>
              <w:right w:val="single" w:sz="1" w:space="0" w:color="8B9A9D"/>
            </w:tcBorders>
            <w:tcMar>
              <w:top w:w="60" w:type="dxa"/>
              <w:left w:w="100" w:type="dxa"/>
              <w:bottom w:w="60" w:type="dxa"/>
              <w:right w:w="100" w:type="dxa"/>
            </w:tcMar>
          </w:tcPr>
          <w:p w14:paraId="149D5B05" w14:textId="77777777" w:rsidR="00A0381B" w:rsidRPr="00DB0417" w:rsidRDefault="00000000">
            <w:pPr>
              <w:spacing w:after="0"/>
              <w:rPr>
                <w:rFonts w:cs="Times New Roman"/>
              </w:rPr>
            </w:pPr>
            <w:r w:rsidRPr="00DB0417">
              <w:rPr>
                <w:rFonts w:eastAsia="Times New Roman" w:cs="Times New Roman"/>
                <w:b/>
                <w:bCs/>
                <w:i/>
                <w:iCs/>
                <w:szCs w:val="24"/>
              </w:rPr>
              <w:t>Grihastha</w:t>
            </w:r>
          </w:p>
        </w:tc>
        <w:tc>
          <w:tcPr>
            <w:tcW w:w="6426" w:type="dxa"/>
            <w:tcBorders>
              <w:top w:val="single" w:sz="1" w:space="0" w:color="8B9A9D"/>
              <w:left w:val="single" w:sz="1" w:space="0" w:color="8B9A9D"/>
              <w:bottom w:val="single" w:sz="1" w:space="0" w:color="8B9A9D"/>
              <w:right w:val="single" w:sz="1" w:space="0" w:color="8B9A9D"/>
            </w:tcBorders>
            <w:tcMar>
              <w:top w:w="60" w:type="dxa"/>
              <w:left w:w="100" w:type="dxa"/>
              <w:bottom w:w="60" w:type="dxa"/>
              <w:right w:w="100" w:type="dxa"/>
            </w:tcMar>
          </w:tcPr>
          <w:p w14:paraId="73B982E4" w14:textId="77777777" w:rsidR="00A0381B" w:rsidRPr="00DB0417" w:rsidRDefault="00000000">
            <w:pPr>
              <w:spacing w:after="0"/>
              <w:rPr>
                <w:rFonts w:cs="Times New Roman"/>
              </w:rPr>
            </w:pPr>
            <w:r w:rsidRPr="00DB0417">
              <w:rPr>
                <w:rFonts w:eastAsia="Times New Roman" w:cs="Times New Roman"/>
                <w:szCs w:val="24"/>
              </w:rPr>
              <w:t>Husholderens tid – familie, ansvar og engagement i verden</w:t>
            </w:r>
          </w:p>
        </w:tc>
      </w:tr>
      <w:tr w:rsidR="00A0381B" w:rsidRPr="00DB0417" w14:paraId="6A1A95E1" w14:textId="77777777">
        <w:tc>
          <w:tcPr>
            <w:tcW w:w="2600" w:type="dxa"/>
            <w:tcBorders>
              <w:top w:val="single" w:sz="1" w:space="0" w:color="8B9A9D"/>
              <w:left w:val="single" w:sz="1" w:space="0" w:color="8B9A9D"/>
              <w:bottom w:val="single" w:sz="1" w:space="0" w:color="8B9A9D"/>
              <w:right w:val="single" w:sz="1" w:space="0" w:color="8B9A9D"/>
            </w:tcBorders>
            <w:tcMar>
              <w:top w:w="60" w:type="dxa"/>
              <w:left w:w="100" w:type="dxa"/>
              <w:bottom w:w="60" w:type="dxa"/>
              <w:right w:w="100" w:type="dxa"/>
            </w:tcMar>
          </w:tcPr>
          <w:p w14:paraId="46D587E3" w14:textId="77777777" w:rsidR="00A0381B" w:rsidRPr="00DB0417" w:rsidRDefault="00000000">
            <w:pPr>
              <w:spacing w:after="0"/>
              <w:rPr>
                <w:rFonts w:cs="Times New Roman"/>
              </w:rPr>
            </w:pPr>
            <w:r w:rsidRPr="00DB0417">
              <w:rPr>
                <w:rFonts w:eastAsia="Times New Roman" w:cs="Times New Roman"/>
                <w:b/>
                <w:bCs/>
                <w:i/>
                <w:iCs/>
                <w:szCs w:val="24"/>
              </w:rPr>
              <w:t>Vanaprastha</w:t>
            </w:r>
          </w:p>
        </w:tc>
        <w:tc>
          <w:tcPr>
            <w:tcW w:w="6426" w:type="dxa"/>
            <w:tcBorders>
              <w:top w:val="single" w:sz="1" w:space="0" w:color="8B9A9D"/>
              <w:left w:val="single" w:sz="1" w:space="0" w:color="8B9A9D"/>
              <w:bottom w:val="single" w:sz="1" w:space="0" w:color="8B9A9D"/>
              <w:right w:val="single" w:sz="1" w:space="0" w:color="8B9A9D"/>
            </w:tcBorders>
            <w:tcMar>
              <w:top w:w="60" w:type="dxa"/>
              <w:left w:w="100" w:type="dxa"/>
              <w:bottom w:w="60" w:type="dxa"/>
              <w:right w:w="100" w:type="dxa"/>
            </w:tcMar>
          </w:tcPr>
          <w:p w14:paraId="08CAE0B1" w14:textId="77777777" w:rsidR="00A0381B" w:rsidRPr="00DB0417" w:rsidRDefault="00000000">
            <w:pPr>
              <w:spacing w:after="0"/>
              <w:rPr>
                <w:rFonts w:cs="Times New Roman"/>
              </w:rPr>
            </w:pPr>
            <w:r w:rsidRPr="00DB0417">
              <w:rPr>
                <w:rFonts w:eastAsia="Times New Roman" w:cs="Times New Roman"/>
                <w:szCs w:val="24"/>
              </w:rPr>
              <w:t>Tilbagetrækningen – at vende blikket indad og give videre</w:t>
            </w:r>
          </w:p>
        </w:tc>
      </w:tr>
      <w:tr w:rsidR="00A0381B" w:rsidRPr="00DB0417" w14:paraId="185A69F2" w14:textId="77777777">
        <w:tc>
          <w:tcPr>
            <w:tcW w:w="2600" w:type="dxa"/>
            <w:tcBorders>
              <w:top w:val="single" w:sz="1" w:space="0" w:color="8B9A9D"/>
              <w:left w:val="single" w:sz="1" w:space="0" w:color="8B9A9D"/>
              <w:bottom w:val="single" w:sz="1" w:space="0" w:color="8B9A9D"/>
              <w:right w:val="single" w:sz="1" w:space="0" w:color="8B9A9D"/>
            </w:tcBorders>
            <w:tcMar>
              <w:top w:w="60" w:type="dxa"/>
              <w:left w:w="100" w:type="dxa"/>
              <w:bottom w:w="60" w:type="dxa"/>
              <w:right w:w="100" w:type="dxa"/>
            </w:tcMar>
          </w:tcPr>
          <w:p w14:paraId="18F4BFB1" w14:textId="77777777" w:rsidR="00A0381B" w:rsidRPr="00DB0417" w:rsidRDefault="00000000">
            <w:pPr>
              <w:spacing w:after="0"/>
              <w:rPr>
                <w:rFonts w:cs="Times New Roman"/>
              </w:rPr>
            </w:pPr>
            <w:r w:rsidRPr="00DB0417">
              <w:rPr>
                <w:rFonts w:eastAsia="Times New Roman" w:cs="Times New Roman"/>
                <w:b/>
                <w:bCs/>
                <w:i/>
                <w:iCs/>
                <w:szCs w:val="24"/>
              </w:rPr>
              <w:t>Sannyasa</w:t>
            </w:r>
          </w:p>
        </w:tc>
        <w:tc>
          <w:tcPr>
            <w:tcW w:w="6426" w:type="dxa"/>
            <w:tcBorders>
              <w:top w:val="single" w:sz="1" w:space="0" w:color="8B9A9D"/>
              <w:left w:val="single" w:sz="1" w:space="0" w:color="8B9A9D"/>
              <w:bottom w:val="single" w:sz="1" w:space="0" w:color="8B9A9D"/>
              <w:right w:val="single" w:sz="1" w:space="0" w:color="8B9A9D"/>
            </w:tcBorders>
            <w:tcMar>
              <w:top w:w="60" w:type="dxa"/>
              <w:left w:w="100" w:type="dxa"/>
              <w:bottom w:w="60" w:type="dxa"/>
              <w:right w:w="100" w:type="dxa"/>
            </w:tcMar>
          </w:tcPr>
          <w:p w14:paraId="006AB2CF" w14:textId="77777777" w:rsidR="00A0381B" w:rsidRPr="00DB0417" w:rsidRDefault="00000000">
            <w:pPr>
              <w:spacing w:after="0"/>
              <w:rPr>
                <w:rFonts w:cs="Times New Roman"/>
              </w:rPr>
            </w:pPr>
            <w:r w:rsidRPr="00DB0417">
              <w:rPr>
                <w:rFonts w:eastAsia="Times New Roman" w:cs="Times New Roman"/>
                <w:szCs w:val="24"/>
              </w:rPr>
              <w:t>Genfødelsen – at leve frit med hele livets erfaring som rod</w:t>
            </w:r>
          </w:p>
        </w:tc>
      </w:tr>
    </w:tbl>
    <w:p w14:paraId="5F9F2BF9" w14:textId="77777777" w:rsidR="00A0381B" w:rsidRPr="00DB0417" w:rsidRDefault="00A0381B">
      <w:pPr>
        <w:spacing w:after="200"/>
        <w:rPr>
          <w:rFonts w:cs="Times New Roman"/>
        </w:rPr>
      </w:pPr>
    </w:p>
    <w:p w14:paraId="7866EA99"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DE BEGREBER, DU MØDER I BOGEN</w:t>
      </w:r>
    </w:p>
    <w:p w14:paraId="1F42F0D6" w14:textId="77777777" w:rsidR="00A0381B" w:rsidRPr="00DB0417" w:rsidRDefault="00000000">
      <w:pPr>
        <w:spacing w:after="200"/>
        <w:rPr>
          <w:rFonts w:cs="Times New Roman"/>
        </w:rPr>
      </w:pPr>
      <w:r w:rsidRPr="00DB0417">
        <w:rPr>
          <w:rFonts w:eastAsia="Times New Roman" w:cs="Times New Roman"/>
          <w:szCs w:val="24"/>
        </w:rPr>
        <w:t>Gennem fasekapitlerne dukker en række vediske begreber op. Du behøver ikke kende dem på forhånd – de forklares, når de optræder. Men det kan berige din læsning at have mødt dem her først, lidt ligesom at kende melodien, før du hører hele symfonien.</w:t>
      </w:r>
    </w:p>
    <w:p w14:paraId="661E01F4" w14:textId="77777777" w:rsidR="00A0381B" w:rsidRPr="00DB0417" w:rsidRDefault="00000000">
      <w:pPr>
        <w:spacing w:after="200"/>
        <w:rPr>
          <w:rFonts w:cs="Times New Roman"/>
        </w:rPr>
      </w:pPr>
      <w:r w:rsidRPr="00DB0417">
        <w:rPr>
          <w:rFonts w:eastAsia="Times New Roman" w:cs="Times New Roman"/>
          <w:szCs w:val="24"/>
        </w:rPr>
        <w:t xml:space="preserve">Det mest grundlæggende begreb hedder </w:t>
      </w:r>
      <w:r w:rsidRPr="00DB0417">
        <w:rPr>
          <w:rFonts w:eastAsia="Times New Roman" w:cs="Times New Roman"/>
          <w:i/>
          <w:iCs/>
          <w:szCs w:val="24"/>
        </w:rPr>
        <w:t>dharma</w:t>
      </w:r>
      <w:r w:rsidRPr="00DB0417">
        <w:rPr>
          <w:rFonts w:eastAsia="Times New Roman" w:cs="Times New Roman"/>
          <w:szCs w:val="24"/>
        </w:rPr>
        <w:t>, og det handler om livets retning – det du er her for, den opgave der er din. Dharma forandrer sig med os, og det gør begrebet så levende. Et lille barns dharma er noget dybt enkelt: at være trygt og have lov til at vokse. I tyverne og trediverne melder spørgsmålet sig med fuld styrke – hvad er min retning, hvad giver mit liv mening? Og i den modne alder skifter dharma igen, mod den frie stemme, der endelig vågner.</w:t>
      </w:r>
    </w:p>
    <w:p w14:paraId="283DE108" w14:textId="77777777" w:rsidR="00A0381B" w:rsidRPr="00DB0417" w:rsidRDefault="00000000">
      <w:pPr>
        <w:spacing w:after="200"/>
        <w:rPr>
          <w:rFonts w:cs="Times New Roman"/>
        </w:rPr>
      </w:pPr>
      <w:r w:rsidRPr="00DB0417">
        <w:rPr>
          <w:rFonts w:eastAsia="Times New Roman" w:cs="Times New Roman"/>
          <w:szCs w:val="24"/>
        </w:rPr>
        <w:t xml:space="preserve">Den vediske filosofi beskriver også tre grundlæggende kvaliteter, der præger alt i tilværelsen – de kaldes </w:t>
      </w:r>
      <w:r w:rsidRPr="00DB0417">
        <w:rPr>
          <w:rFonts w:eastAsia="Times New Roman" w:cs="Times New Roman"/>
          <w:i/>
          <w:iCs/>
          <w:szCs w:val="24"/>
        </w:rPr>
        <w:t>gunaerne</w:t>
      </w:r>
      <w:r w:rsidRPr="00DB0417">
        <w:rPr>
          <w:rFonts w:eastAsia="Times New Roman" w:cs="Times New Roman"/>
          <w:szCs w:val="24"/>
        </w:rPr>
        <w:t xml:space="preserve">. Tænk på dem som tre slags energi, der bølger igennem os i forskellige styrkeforhold. </w:t>
      </w:r>
      <w:r w:rsidRPr="00DB0417">
        <w:rPr>
          <w:rFonts w:eastAsia="Times New Roman" w:cs="Times New Roman"/>
          <w:i/>
          <w:iCs/>
          <w:szCs w:val="24"/>
        </w:rPr>
        <w:t>Sattva</w:t>
      </w:r>
      <w:r w:rsidRPr="00DB0417">
        <w:rPr>
          <w:rFonts w:eastAsia="Times New Roman" w:cs="Times New Roman"/>
          <w:szCs w:val="24"/>
        </w:rPr>
        <w:t xml:space="preserve"> er klarhed, den stille ro, hvor du handler fra et gennemsigtigt sted. </w:t>
      </w:r>
      <w:r w:rsidRPr="00DB0417">
        <w:rPr>
          <w:rFonts w:eastAsia="Times New Roman" w:cs="Times New Roman"/>
          <w:i/>
          <w:iCs/>
          <w:szCs w:val="24"/>
        </w:rPr>
        <w:t>Rajas</w:t>
      </w:r>
      <w:r w:rsidRPr="00DB0417">
        <w:rPr>
          <w:rFonts w:eastAsia="Times New Roman" w:cs="Times New Roman"/>
          <w:szCs w:val="24"/>
        </w:rPr>
        <w:t xml:space="preserve"> er bevægelse og drivkraft, den energi der skaber og forfølger, men som også kan slå om i rastløshed. Og </w:t>
      </w:r>
      <w:r w:rsidRPr="00DB0417">
        <w:rPr>
          <w:rFonts w:eastAsia="Times New Roman" w:cs="Times New Roman"/>
          <w:i/>
          <w:iCs/>
          <w:szCs w:val="24"/>
        </w:rPr>
        <w:t>tamas</w:t>
      </w:r>
      <w:r w:rsidRPr="00DB0417">
        <w:rPr>
          <w:rFonts w:eastAsia="Times New Roman" w:cs="Times New Roman"/>
          <w:szCs w:val="24"/>
        </w:rPr>
        <w:t xml:space="preserve"> er tyngde og hvile, den kraft der bremser og forankrer, men som kan tage overhånd. I ungdommen dominerer rajas. I de modne år åbner der sig mulighed for mere sattva. Det er en dans, der aldrig holder op.</w:t>
      </w:r>
    </w:p>
    <w:p w14:paraId="68EEBF41" w14:textId="77777777" w:rsidR="00A0381B" w:rsidRPr="00DB0417" w:rsidRDefault="00000000">
      <w:pPr>
        <w:spacing w:after="200"/>
        <w:rPr>
          <w:rFonts w:cs="Times New Roman"/>
        </w:rPr>
      </w:pPr>
      <w:r w:rsidRPr="00DB0417">
        <w:rPr>
          <w:rFonts w:eastAsia="Times New Roman" w:cs="Times New Roman"/>
          <w:szCs w:val="24"/>
        </w:rPr>
        <w:lastRenderedPageBreak/>
        <w:t xml:space="preserve">Så er der en række begreber, du vil møde på forskellige steder i bogen, knyttet til de faser, hvor de giver mest mening. </w:t>
      </w:r>
      <w:r w:rsidRPr="00DB0417">
        <w:rPr>
          <w:rFonts w:eastAsia="Times New Roman" w:cs="Times New Roman"/>
          <w:i/>
          <w:iCs/>
          <w:szCs w:val="24"/>
        </w:rPr>
        <w:t>Tapas</w:t>
      </w:r>
      <w:r w:rsidRPr="00DB0417">
        <w:rPr>
          <w:rFonts w:eastAsia="Times New Roman" w:cs="Times New Roman"/>
          <w:szCs w:val="24"/>
        </w:rPr>
        <w:t xml:space="preserve"> er den indre ild, den disciplin og udholdenhed, der driver den unge voksne mod det, hun vil bygge – du møder det i Fase 4, hvor Jord-elementet planter det, livet skal gro i. </w:t>
      </w:r>
      <w:r w:rsidRPr="00DB0417">
        <w:rPr>
          <w:rFonts w:eastAsia="Times New Roman" w:cs="Times New Roman"/>
          <w:i/>
          <w:iCs/>
          <w:szCs w:val="24"/>
        </w:rPr>
        <w:t>Santosha</w:t>
      </w:r>
      <w:r w:rsidRPr="00DB0417">
        <w:rPr>
          <w:rFonts w:eastAsia="Times New Roman" w:cs="Times New Roman"/>
          <w:szCs w:val="24"/>
        </w:rPr>
        <w:t xml:space="preserve"> handler om tilfredshed, evnen til at finde fred med det, der er, uden konstant at jagte noget andet – og det begreb melder sig naturligt i Fase 5 og 6, når Jorden bærer sit tungste læs, og Metallets klarhed begynder at vågne. I Fase 7, hvor Metal-elementet modnes i sit andet syvtår, er det snarere </w:t>
      </w:r>
      <w:r w:rsidRPr="00DB0417">
        <w:rPr>
          <w:rFonts w:eastAsia="Times New Roman" w:cs="Times New Roman"/>
          <w:i/>
          <w:iCs/>
          <w:szCs w:val="24"/>
        </w:rPr>
        <w:t>aparigraha</w:t>
      </w:r>
      <w:r w:rsidRPr="00DB0417">
        <w:rPr>
          <w:rFonts w:eastAsia="Times New Roman" w:cs="Times New Roman"/>
          <w:szCs w:val="24"/>
        </w:rPr>
        <w:t xml:space="preserve"> – evnen til at slippe det overflødige – der bliver det bærende begreb.</w:t>
      </w:r>
    </w:p>
    <w:p w14:paraId="2A2C082A" w14:textId="77777777" w:rsidR="00A0381B" w:rsidRPr="00DB0417" w:rsidRDefault="00000000">
      <w:pPr>
        <w:spacing w:after="200"/>
        <w:rPr>
          <w:rFonts w:cs="Times New Roman"/>
        </w:rPr>
      </w:pPr>
      <w:r w:rsidRPr="00DB0417">
        <w:rPr>
          <w:rFonts w:eastAsia="Times New Roman" w:cs="Times New Roman"/>
          <w:szCs w:val="24"/>
        </w:rPr>
        <w:t xml:space="preserve">Længere henne i bogen, i de faser hvor livet beder os om at give slip, møder du </w:t>
      </w:r>
      <w:r w:rsidRPr="00DB0417">
        <w:rPr>
          <w:rFonts w:eastAsia="Times New Roman" w:cs="Times New Roman"/>
          <w:i/>
          <w:iCs/>
          <w:szCs w:val="24"/>
        </w:rPr>
        <w:t>aparigraha</w:t>
      </w:r>
      <w:r w:rsidRPr="00DB0417">
        <w:rPr>
          <w:rFonts w:eastAsia="Times New Roman" w:cs="Times New Roman"/>
          <w:szCs w:val="24"/>
        </w:rPr>
        <w:t xml:space="preserve"> igen – evnen til at slippe roller og forestillinger om dig selv, der engang gav mening, men som nu tynger. Og tæt ved ligger </w:t>
      </w:r>
      <w:r w:rsidRPr="00DB0417">
        <w:rPr>
          <w:rFonts w:eastAsia="Times New Roman" w:cs="Times New Roman"/>
          <w:i/>
          <w:iCs/>
          <w:szCs w:val="24"/>
        </w:rPr>
        <w:t>ahimsa</w:t>
      </w:r>
      <w:r w:rsidRPr="00DB0417">
        <w:rPr>
          <w:rFonts w:eastAsia="Times New Roman" w:cs="Times New Roman"/>
          <w:szCs w:val="24"/>
        </w:rPr>
        <w:t>, venlighed mod sig selv, den blide stemme der siger: du behøver ikke kæmpe mere. Din krop har båret dig gennem et helt liv og fortjener din taknemmelighed.</w:t>
      </w:r>
    </w:p>
    <w:p w14:paraId="76420E25" w14:textId="77777777" w:rsidR="00A0381B" w:rsidRPr="00DB0417" w:rsidRDefault="00000000">
      <w:pPr>
        <w:spacing w:after="200"/>
        <w:rPr>
          <w:rFonts w:cs="Times New Roman"/>
        </w:rPr>
      </w:pPr>
      <w:r w:rsidRPr="00DB0417">
        <w:rPr>
          <w:rFonts w:eastAsia="Times New Roman" w:cs="Times New Roman"/>
          <w:i/>
          <w:iCs/>
          <w:szCs w:val="24"/>
        </w:rPr>
        <w:t>Ishvara pranidhana</w:t>
      </w:r>
      <w:r w:rsidRPr="00DB0417">
        <w:rPr>
          <w:rFonts w:eastAsia="Times New Roman" w:cs="Times New Roman"/>
          <w:szCs w:val="24"/>
        </w:rPr>
        <w:t xml:space="preserve"> dukker op i de faser, hvor kontrollen ikke længere virker. Det betyder overgivelse – tillid til, at det, der skal ske, sker. Det er måske det sværeste af alle begreberne og det, der kræver mest mod.</w:t>
      </w:r>
    </w:p>
    <w:p w14:paraId="5F2587F1" w14:textId="77777777" w:rsidR="00A0381B" w:rsidRPr="00DB0417" w:rsidRDefault="00000000">
      <w:pPr>
        <w:spacing w:after="200"/>
        <w:rPr>
          <w:rFonts w:cs="Times New Roman"/>
        </w:rPr>
      </w:pPr>
      <w:r w:rsidRPr="00DB0417">
        <w:rPr>
          <w:rFonts w:eastAsia="Times New Roman" w:cs="Times New Roman"/>
          <w:szCs w:val="24"/>
        </w:rPr>
        <w:t xml:space="preserve">Og så er der </w:t>
      </w:r>
      <w:r w:rsidRPr="00DB0417">
        <w:rPr>
          <w:rFonts w:eastAsia="Times New Roman" w:cs="Times New Roman"/>
          <w:i/>
          <w:iCs/>
          <w:szCs w:val="24"/>
        </w:rPr>
        <w:t>svadhyaya</w:t>
      </w:r>
      <w:r w:rsidRPr="00DB0417">
        <w:rPr>
          <w:rFonts w:eastAsia="Times New Roman" w:cs="Times New Roman"/>
          <w:szCs w:val="24"/>
        </w:rPr>
        <w:t>, selvstudium, som løber som en rød tråd hele vejen igennem bogen. Den løbende praksis at undersøge sig selv med ærlighed og nysgerrighed, uden at det bliver til selvkritik. Selvkendskab er jo en rejse, der aldrig rigtig slutter.</w:t>
      </w:r>
    </w:p>
    <w:p w14:paraId="3DDD14F9" w14:textId="77777777" w:rsidR="00A0381B" w:rsidRPr="00DB0417" w:rsidRDefault="00000000">
      <w:pPr>
        <w:spacing w:after="200"/>
        <w:rPr>
          <w:rFonts w:cs="Times New Roman"/>
        </w:rPr>
      </w:pPr>
      <w:r w:rsidRPr="00DB0417">
        <w:rPr>
          <w:rFonts w:eastAsia="Times New Roman" w:cs="Times New Roman"/>
          <w:szCs w:val="24"/>
        </w:rPr>
        <w:t>Det kan lyde af mange ord, og du behøver slet ikke huske dem alle. De dukker op, når de passer, med en kort forklaring hver gang. Tænk på dem som vinduer – forskellige udsigter til det samme landskab.</w:t>
      </w:r>
    </w:p>
    <w:p w14:paraId="657A67ED"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TO SPROG, ÉN KROP</w:t>
      </w:r>
    </w:p>
    <w:p w14:paraId="23F1D647" w14:textId="77777777" w:rsidR="00A0381B" w:rsidRPr="00DB0417" w:rsidRDefault="00000000">
      <w:pPr>
        <w:spacing w:after="200"/>
        <w:rPr>
          <w:rFonts w:cs="Times New Roman"/>
        </w:rPr>
      </w:pPr>
      <w:r w:rsidRPr="00DB0417">
        <w:rPr>
          <w:rFonts w:eastAsia="Times New Roman" w:cs="Times New Roman"/>
          <w:szCs w:val="24"/>
        </w:rPr>
        <w:t>Jeg tænker i begge traditioner på én gang, og det er den tilgang, du møder i denne bog. Den kinesiske medicin taler om qi, den vediske om prana – begge er ord for den livskraft, der strømmer igennem os. Hvor den kinesiske medicin ser livet i cyklusser af syv år, ser den vediske fire store stadier. Begge erkender, at vi forandrer os, og at forandringen har en retning.</w:t>
      </w:r>
    </w:p>
    <w:p w14:paraId="0FB619D8" w14:textId="77777777" w:rsidR="00A0381B" w:rsidRPr="00DB0417" w:rsidRDefault="00000000">
      <w:pPr>
        <w:spacing w:after="200"/>
        <w:rPr>
          <w:rFonts w:cs="Times New Roman"/>
        </w:rPr>
      </w:pPr>
      <w:r w:rsidRPr="00DB0417">
        <w:rPr>
          <w:rFonts w:eastAsia="Times New Roman" w:cs="Times New Roman"/>
          <w:szCs w:val="24"/>
        </w:rPr>
        <w:t>I fasekapitlerne finder du elementernes sprog side om side med de vediske begreber, fordi de belyser det samme fra forskellige vinkler. Kroppen er den samme – det er bare brillerne, der skifter. Og du vælger selv, hvilke der passer dig bedst.</w:t>
      </w:r>
    </w:p>
    <w:p w14:paraId="580A21D9" w14:textId="77777777" w:rsidR="00A0381B" w:rsidRPr="00DB0417" w:rsidRDefault="00000000">
      <w:pPr>
        <w:spacing w:after="200"/>
        <w:ind w:left="720"/>
        <w:rPr>
          <w:rFonts w:cs="Times New Roman"/>
        </w:rPr>
      </w:pPr>
      <w:r w:rsidRPr="00DB0417">
        <w:rPr>
          <w:rFonts w:eastAsia="Times New Roman" w:cs="Times New Roman"/>
          <w:i/>
          <w:iCs/>
          <w:szCs w:val="24"/>
        </w:rPr>
        <w:t>Og måske er det netop det, der gør det hele så rigt. Når to traditioner, der har udviklet sig uafhængigt af hinanden på hver sin side af et bjergmassiv, peger mod de samme sandheder om menneskelivet – så er der grund til at lytte.</w:t>
      </w:r>
    </w:p>
    <w:p w14:paraId="17C16C62" w14:textId="77777777" w:rsidR="00A0381B" w:rsidRPr="00DB0417" w:rsidRDefault="00000000">
      <w:pPr>
        <w:pStyle w:val="Overskrift1"/>
        <w:spacing w:after="240"/>
        <w:rPr>
          <w:rFonts w:ascii="Times New Roman" w:hAnsi="Times New Roman" w:cs="Times New Roman"/>
        </w:rPr>
      </w:pPr>
      <w:r w:rsidRPr="00DB0417">
        <w:rPr>
          <w:rFonts w:ascii="Times New Roman" w:eastAsia="Times New Roman" w:hAnsi="Times New Roman" w:cs="Times New Roman"/>
          <w:szCs w:val="32"/>
        </w:rPr>
        <w:lastRenderedPageBreak/>
        <w:t>FASERNES KORT</w:t>
      </w:r>
    </w:p>
    <w:p w14:paraId="7267AA50" w14:textId="77777777" w:rsidR="00A0381B" w:rsidRPr="00DB0417" w:rsidRDefault="00000000">
      <w:pPr>
        <w:spacing w:after="200"/>
        <w:rPr>
          <w:rFonts w:cs="Times New Roman"/>
        </w:rPr>
      </w:pPr>
      <w:r w:rsidRPr="00DB0417">
        <w:rPr>
          <w:rFonts w:eastAsia="Times New Roman" w:cs="Times New Roman"/>
          <w:i/>
          <w:iCs/>
          <w:szCs w:val="24"/>
        </w:rPr>
        <w:t>Hele livets bue i ét blik</w:t>
      </w:r>
    </w:p>
    <w:p w14:paraId="0DFDC08B" w14:textId="77777777" w:rsidR="00A0381B" w:rsidRPr="00DB0417" w:rsidRDefault="00A0381B">
      <w:pPr>
        <w:spacing w:after="200"/>
        <w:rPr>
          <w:rFonts w:cs="Times New Roman"/>
        </w:rPr>
      </w:pPr>
    </w:p>
    <w:p w14:paraId="5AD0432D" w14:textId="77777777" w:rsidR="00A0381B" w:rsidRPr="00DB0417" w:rsidRDefault="00000000">
      <w:pPr>
        <w:spacing w:after="200"/>
        <w:rPr>
          <w:rFonts w:cs="Times New Roman"/>
        </w:rPr>
      </w:pPr>
      <w:r w:rsidRPr="00DB0417">
        <w:rPr>
          <w:rFonts w:eastAsia="Times New Roman" w:cs="Times New Roman"/>
          <w:szCs w:val="24"/>
        </w:rPr>
        <w:t>Her er hele livets bue i ét blik. Ni faser, ni syv-års-perioder, fra det første åndedrag til den modne alder. Find dig selv, find dem du elsker, og se, hvordan faserne spiller sammen.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7"/>
        <w:gridCol w:w="1097"/>
        <w:gridCol w:w="1199"/>
        <w:gridCol w:w="1499"/>
        <w:gridCol w:w="4604"/>
      </w:tblGrid>
      <w:tr w:rsidR="00A0381B" w:rsidRPr="00DB0417" w14:paraId="0E42521D" w14:textId="77777777">
        <w:tc>
          <w:tcPr>
            <w:tcW w:w="600" w:type="dxa"/>
            <w:tcBorders>
              <w:top w:val="single" w:sz="1" w:space="0" w:color="8B9A9D"/>
              <w:left w:val="single" w:sz="1" w:space="0" w:color="8B9A9D"/>
              <w:bottom w:val="single" w:sz="1" w:space="0" w:color="8B9A9D"/>
              <w:right w:val="single" w:sz="1" w:space="0" w:color="8B9A9D"/>
            </w:tcBorders>
            <w:shd w:val="clear" w:color="auto" w:fill="D5D5D5"/>
            <w:tcMar>
              <w:top w:w="60" w:type="dxa"/>
              <w:left w:w="80" w:type="dxa"/>
              <w:bottom w:w="60" w:type="dxa"/>
              <w:right w:w="80" w:type="dxa"/>
            </w:tcMar>
          </w:tcPr>
          <w:p w14:paraId="02ADF569" w14:textId="77777777" w:rsidR="00A0381B" w:rsidRPr="00DB0417" w:rsidRDefault="00000000">
            <w:pPr>
              <w:spacing w:after="0"/>
              <w:rPr>
                <w:rFonts w:cs="Times New Roman"/>
              </w:rPr>
            </w:pPr>
            <w:r w:rsidRPr="00DB0417">
              <w:rPr>
                <w:rFonts w:eastAsia="Times New Roman" w:cs="Times New Roman"/>
                <w:b/>
                <w:bCs/>
                <w:szCs w:val="24"/>
              </w:rPr>
              <w:t>Fase</w:t>
            </w:r>
          </w:p>
        </w:tc>
        <w:tc>
          <w:tcPr>
            <w:tcW w:w="1100" w:type="dxa"/>
            <w:tcBorders>
              <w:top w:val="single" w:sz="1" w:space="0" w:color="8B9A9D"/>
              <w:left w:val="single" w:sz="1" w:space="0" w:color="8B9A9D"/>
              <w:bottom w:val="single" w:sz="1" w:space="0" w:color="8B9A9D"/>
              <w:right w:val="single" w:sz="1" w:space="0" w:color="8B9A9D"/>
            </w:tcBorders>
            <w:shd w:val="clear" w:color="auto" w:fill="D5D5D5"/>
            <w:tcMar>
              <w:top w:w="60" w:type="dxa"/>
              <w:left w:w="80" w:type="dxa"/>
              <w:bottom w:w="60" w:type="dxa"/>
              <w:right w:w="80" w:type="dxa"/>
            </w:tcMar>
          </w:tcPr>
          <w:p w14:paraId="66AC6B60" w14:textId="77777777" w:rsidR="00A0381B" w:rsidRPr="00DB0417" w:rsidRDefault="00000000">
            <w:pPr>
              <w:spacing w:after="0"/>
              <w:rPr>
                <w:rFonts w:cs="Times New Roman"/>
              </w:rPr>
            </w:pPr>
            <w:r w:rsidRPr="00DB0417">
              <w:rPr>
                <w:rFonts w:eastAsia="Times New Roman" w:cs="Times New Roman"/>
                <w:b/>
                <w:bCs/>
                <w:szCs w:val="24"/>
              </w:rPr>
              <w:t>Alder</w:t>
            </w:r>
          </w:p>
        </w:tc>
        <w:tc>
          <w:tcPr>
            <w:tcW w:w="1200" w:type="dxa"/>
            <w:tcBorders>
              <w:top w:val="single" w:sz="1" w:space="0" w:color="8B9A9D"/>
              <w:left w:val="single" w:sz="1" w:space="0" w:color="8B9A9D"/>
              <w:bottom w:val="single" w:sz="1" w:space="0" w:color="8B9A9D"/>
              <w:right w:val="single" w:sz="1" w:space="0" w:color="8B9A9D"/>
            </w:tcBorders>
            <w:shd w:val="clear" w:color="auto" w:fill="D5D5D5"/>
            <w:tcMar>
              <w:top w:w="60" w:type="dxa"/>
              <w:left w:w="80" w:type="dxa"/>
              <w:bottom w:w="60" w:type="dxa"/>
              <w:right w:w="80" w:type="dxa"/>
            </w:tcMar>
          </w:tcPr>
          <w:p w14:paraId="7FA01E7C" w14:textId="77777777" w:rsidR="00A0381B" w:rsidRPr="00DB0417" w:rsidRDefault="00000000">
            <w:pPr>
              <w:spacing w:after="0"/>
              <w:rPr>
                <w:rFonts w:cs="Times New Roman"/>
              </w:rPr>
            </w:pPr>
            <w:r w:rsidRPr="00DB0417">
              <w:rPr>
                <w:rFonts w:eastAsia="Times New Roman" w:cs="Times New Roman"/>
                <w:b/>
                <w:bCs/>
                <w:szCs w:val="24"/>
              </w:rPr>
              <w:t>Element</w:t>
            </w:r>
          </w:p>
        </w:tc>
        <w:tc>
          <w:tcPr>
            <w:tcW w:w="1500" w:type="dxa"/>
            <w:tcBorders>
              <w:top w:val="single" w:sz="1" w:space="0" w:color="8B9A9D"/>
              <w:left w:val="single" w:sz="1" w:space="0" w:color="8B9A9D"/>
              <w:bottom w:val="single" w:sz="1" w:space="0" w:color="8B9A9D"/>
              <w:right w:val="single" w:sz="1" w:space="0" w:color="8B9A9D"/>
            </w:tcBorders>
            <w:shd w:val="clear" w:color="auto" w:fill="D5D5D5"/>
            <w:tcMar>
              <w:top w:w="60" w:type="dxa"/>
              <w:left w:w="80" w:type="dxa"/>
              <w:bottom w:w="60" w:type="dxa"/>
              <w:right w:w="80" w:type="dxa"/>
            </w:tcMar>
          </w:tcPr>
          <w:p w14:paraId="3CBE7F5F" w14:textId="77777777" w:rsidR="00A0381B" w:rsidRPr="00DB0417" w:rsidRDefault="00000000">
            <w:pPr>
              <w:spacing w:after="0"/>
              <w:rPr>
                <w:rFonts w:cs="Times New Roman"/>
              </w:rPr>
            </w:pPr>
            <w:r w:rsidRPr="00DB0417">
              <w:rPr>
                <w:rFonts w:eastAsia="Times New Roman" w:cs="Times New Roman"/>
                <w:b/>
                <w:bCs/>
                <w:szCs w:val="24"/>
              </w:rPr>
              <w:t>Årstid</w:t>
            </w:r>
          </w:p>
        </w:tc>
        <w:tc>
          <w:tcPr>
            <w:tcW w:w="4626" w:type="dxa"/>
            <w:tcBorders>
              <w:top w:val="single" w:sz="1" w:space="0" w:color="8B9A9D"/>
              <w:left w:val="single" w:sz="1" w:space="0" w:color="8B9A9D"/>
              <w:bottom w:val="single" w:sz="1" w:space="0" w:color="8B9A9D"/>
              <w:right w:val="single" w:sz="1" w:space="0" w:color="8B9A9D"/>
            </w:tcBorders>
            <w:shd w:val="clear" w:color="auto" w:fill="D5D5D5"/>
            <w:tcMar>
              <w:top w:w="60" w:type="dxa"/>
              <w:left w:w="80" w:type="dxa"/>
              <w:bottom w:w="60" w:type="dxa"/>
              <w:right w:w="80" w:type="dxa"/>
            </w:tcMar>
          </w:tcPr>
          <w:p w14:paraId="732930CE" w14:textId="77777777" w:rsidR="00A0381B" w:rsidRPr="00DB0417" w:rsidRDefault="00000000">
            <w:pPr>
              <w:spacing w:after="0"/>
              <w:rPr>
                <w:rFonts w:cs="Times New Roman"/>
              </w:rPr>
            </w:pPr>
            <w:r w:rsidRPr="00DB0417">
              <w:rPr>
                <w:rFonts w:eastAsia="Times New Roman" w:cs="Times New Roman"/>
                <w:b/>
                <w:bCs/>
                <w:szCs w:val="24"/>
              </w:rPr>
              <w:t>Nøgleord</w:t>
            </w:r>
          </w:p>
        </w:tc>
      </w:tr>
      <w:tr w:rsidR="00A0381B" w:rsidRPr="00DB0417" w14:paraId="2F09A68E" w14:textId="77777777">
        <w:tc>
          <w:tcPr>
            <w:tcW w:w="600" w:type="dxa"/>
            <w:tcBorders>
              <w:top w:val="single" w:sz="1" w:space="0" w:color="8B9A9D"/>
              <w:left w:val="single" w:sz="1" w:space="0" w:color="8B9A9D"/>
              <w:bottom w:val="single" w:sz="1" w:space="0" w:color="8B9A9D"/>
              <w:right w:val="single" w:sz="1" w:space="0" w:color="8B9A9D"/>
            </w:tcBorders>
            <w:tcMar>
              <w:top w:w="60" w:type="dxa"/>
              <w:left w:w="80" w:type="dxa"/>
              <w:bottom w:w="60" w:type="dxa"/>
              <w:right w:w="80" w:type="dxa"/>
            </w:tcMar>
          </w:tcPr>
          <w:p w14:paraId="2154DF01" w14:textId="77777777" w:rsidR="00A0381B" w:rsidRPr="00DB0417" w:rsidRDefault="00000000">
            <w:pPr>
              <w:spacing w:after="0"/>
              <w:rPr>
                <w:rFonts w:cs="Times New Roman"/>
              </w:rPr>
            </w:pPr>
            <w:r w:rsidRPr="00DB0417">
              <w:rPr>
                <w:rFonts w:eastAsia="Times New Roman" w:cs="Times New Roman"/>
                <w:szCs w:val="24"/>
              </w:rPr>
              <w:t>1</w:t>
            </w:r>
          </w:p>
        </w:tc>
        <w:tc>
          <w:tcPr>
            <w:tcW w:w="1100" w:type="dxa"/>
            <w:tcBorders>
              <w:top w:val="single" w:sz="1" w:space="0" w:color="8B9A9D"/>
              <w:left w:val="single" w:sz="1" w:space="0" w:color="8B9A9D"/>
              <w:bottom w:val="single" w:sz="1" w:space="0" w:color="8B9A9D"/>
              <w:right w:val="single" w:sz="1" w:space="0" w:color="8B9A9D"/>
            </w:tcBorders>
            <w:tcMar>
              <w:top w:w="60" w:type="dxa"/>
              <w:left w:w="80" w:type="dxa"/>
              <w:bottom w:w="60" w:type="dxa"/>
              <w:right w:w="80" w:type="dxa"/>
            </w:tcMar>
          </w:tcPr>
          <w:p w14:paraId="4FFBF33E" w14:textId="77777777" w:rsidR="00A0381B" w:rsidRPr="00DB0417" w:rsidRDefault="00000000">
            <w:pPr>
              <w:spacing w:after="0"/>
              <w:rPr>
                <w:rFonts w:cs="Times New Roman"/>
              </w:rPr>
            </w:pPr>
            <w:r w:rsidRPr="00DB0417">
              <w:rPr>
                <w:rFonts w:eastAsia="Times New Roman" w:cs="Times New Roman"/>
                <w:szCs w:val="24"/>
              </w:rPr>
              <w:t>0–7</w:t>
            </w:r>
          </w:p>
        </w:tc>
        <w:tc>
          <w:tcPr>
            <w:tcW w:w="1200" w:type="dxa"/>
            <w:tcBorders>
              <w:top w:val="single" w:sz="1" w:space="0" w:color="8B9A9D"/>
              <w:left w:val="single" w:sz="1" w:space="0" w:color="8B9A9D"/>
              <w:bottom w:val="single" w:sz="1" w:space="0" w:color="8B9A9D"/>
              <w:right w:val="single" w:sz="1" w:space="0" w:color="8B9A9D"/>
            </w:tcBorders>
            <w:tcMar>
              <w:top w:w="60" w:type="dxa"/>
              <w:left w:w="80" w:type="dxa"/>
              <w:bottom w:w="60" w:type="dxa"/>
              <w:right w:w="80" w:type="dxa"/>
            </w:tcMar>
          </w:tcPr>
          <w:p w14:paraId="0FAF6F1D" w14:textId="77777777" w:rsidR="00A0381B" w:rsidRPr="00DB0417" w:rsidRDefault="00000000">
            <w:pPr>
              <w:spacing w:after="0"/>
              <w:rPr>
                <w:rFonts w:cs="Times New Roman"/>
              </w:rPr>
            </w:pPr>
            <w:r w:rsidRPr="00DB0417">
              <w:rPr>
                <w:rFonts w:eastAsia="Times New Roman" w:cs="Times New Roman"/>
                <w:szCs w:val="24"/>
              </w:rPr>
              <w:t>Træ</w:t>
            </w:r>
          </w:p>
        </w:tc>
        <w:tc>
          <w:tcPr>
            <w:tcW w:w="1500" w:type="dxa"/>
            <w:tcBorders>
              <w:top w:val="single" w:sz="1" w:space="0" w:color="8B9A9D"/>
              <w:left w:val="single" w:sz="1" w:space="0" w:color="8B9A9D"/>
              <w:bottom w:val="single" w:sz="1" w:space="0" w:color="8B9A9D"/>
              <w:right w:val="single" w:sz="1" w:space="0" w:color="8B9A9D"/>
            </w:tcBorders>
            <w:tcMar>
              <w:top w:w="60" w:type="dxa"/>
              <w:left w:w="80" w:type="dxa"/>
              <w:bottom w:w="60" w:type="dxa"/>
              <w:right w:w="80" w:type="dxa"/>
            </w:tcMar>
          </w:tcPr>
          <w:p w14:paraId="584659FD" w14:textId="77777777" w:rsidR="00A0381B" w:rsidRPr="00DB0417" w:rsidRDefault="00000000">
            <w:pPr>
              <w:spacing w:after="0"/>
              <w:rPr>
                <w:rFonts w:cs="Times New Roman"/>
              </w:rPr>
            </w:pPr>
            <w:r w:rsidRPr="00DB0417">
              <w:rPr>
                <w:rFonts w:eastAsia="Times New Roman" w:cs="Times New Roman"/>
                <w:szCs w:val="24"/>
              </w:rPr>
              <w:t>Forår</w:t>
            </w:r>
          </w:p>
        </w:tc>
        <w:tc>
          <w:tcPr>
            <w:tcW w:w="4626" w:type="dxa"/>
            <w:tcBorders>
              <w:top w:val="single" w:sz="1" w:space="0" w:color="8B9A9D"/>
              <w:left w:val="single" w:sz="1" w:space="0" w:color="8B9A9D"/>
              <w:bottom w:val="single" w:sz="1" w:space="0" w:color="8B9A9D"/>
              <w:right w:val="single" w:sz="1" w:space="0" w:color="8B9A9D"/>
            </w:tcBorders>
            <w:tcMar>
              <w:top w:w="60" w:type="dxa"/>
              <w:left w:w="80" w:type="dxa"/>
              <w:bottom w:w="60" w:type="dxa"/>
              <w:right w:w="80" w:type="dxa"/>
            </w:tcMar>
          </w:tcPr>
          <w:p w14:paraId="1DF7306E" w14:textId="77777777" w:rsidR="00A0381B" w:rsidRPr="00DB0417" w:rsidRDefault="00000000">
            <w:pPr>
              <w:spacing w:after="0"/>
              <w:rPr>
                <w:rFonts w:cs="Times New Roman"/>
              </w:rPr>
            </w:pPr>
            <w:r w:rsidRPr="00DB0417">
              <w:rPr>
                <w:rFonts w:eastAsia="Times New Roman" w:cs="Times New Roman"/>
                <w:szCs w:val="24"/>
              </w:rPr>
              <w:t>Fundamentet. Vækst, spiring, kroppen lander i verden.</w:t>
            </w:r>
          </w:p>
        </w:tc>
      </w:tr>
      <w:tr w:rsidR="00A0381B" w:rsidRPr="00DB0417" w14:paraId="457852C0" w14:textId="77777777">
        <w:tc>
          <w:tcPr>
            <w:tcW w:w="600" w:type="dxa"/>
            <w:tcBorders>
              <w:top w:val="single" w:sz="1" w:space="0" w:color="8B9A9D"/>
              <w:left w:val="single" w:sz="1" w:space="0" w:color="8B9A9D"/>
              <w:bottom w:val="single" w:sz="1" w:space="0" w:color="8B9A9D"/>
              <w:right w:val="single" w:sz="1" w:space="0" w:color="8B9A9D"/>
            </w:tcBorders>
            <w:tcMar>
              <w:top w:w="60" w:type="dxa"/>
              <w:left w:w="80" w:type="dxa"/>
              <w:bottom w:w="60" w:type="dxa"/>
              <w:right w:w="80" w:type="dxa"/>
            </w:tcMar>
          </w:tcPr>
          <w:p w14:paraId="20477113" w14:textId="77777777" w:rsidR="00A0381B" w:rsidRPr="00DB0417" w:rsidRDefault="00000000">
            <w:pPr>
              <w:spacing w:after="0"/>
              <w:rPr>
                <w:rFonts w:cs="Times New Roman"/>
              </w:rPr>
            </w:pPr>
            <w:r w:rsidRPr="00DB0417">
              <w:rPr>
                <w:rFonts w:eastAsia="Times New Roman" w:cs="Times New Roman"/>
                <w:szCs w:val="24"/>
              </w:rPr>
              <w:t>2</w:t>
            </w:r>
          </w:p>
        </w:tc>
        <w:tc>
          <w:tcPr>
            <w:tcW w:w="1100" w:type="dxa"/>
            <w:tcBorders>
              <w:top w:val="single" w:sz="1" w:space="0" w:color="8B9A9D"/>
              <w:left w:val="single" w:sz="1" w:space="0" w:color="8B9A9D"/>
              <w:bottom w:val="single" w:sz="1" w:space="0" w:color="8B9A9D"/>
              <w:right w:val="single" w:sz="1" w:space="0" w:color="8B9A9D"/>
            </w:tcBorders>
            <w:tcMar>
              <w:top w:w="60" w:type="dxa"/>
              <w:left w:w="80" w:type="dxa"/>
              <w:bottom w:w="60" w:type="dxa"/>
              <w:right w:w="80" w:type="dxa"/>
            </w:tcMar>
          </w:tcPr>
          <w:p w14:paraId="6FC9B76C" w14:textId="77777777" w:rsidR="00A0381B" w:rsidRPr="00DB0417" w:rsidRDefault="00000000">
            <w:pPr>
              <w:spacing w:after="0"/>
              <w:rPr>
                <w:rFonts w:cs="Times New Roman"/>
              </w:rPr>
            </w:pPr>
            <w:r w:rsidRPr="00DB0417">
              <w:rPr>
                <w:rFonts w:eastAsia="Times New Roman" w:cs="Times New Roman"/>
                <w:szCs w:val="24"/>
              </w:rPr>
              <w:t>7–14</w:t>
            </w:r>
          </w:p>
        </w:tc>
        <w:tc>
          <w:tcPr>
            <w:tcW w:w="1200" w:type="dxa"/>
            <w:tcBorders>
              <w:top w:val="single" w:sz="1" w:space="0" w:color="8B9A9D"/>
              <w:left w:val="single" w:sz="1" w:space="0" w:color="8B9A9D"/>
              <w:bottom w:val="single" w:sz="1" w:space="0" w:color="8B9A9D"/>
              <w:right w:val="single" w:sz="1" w:space="0" w:color="8B9A9D"/>
            </w:tcBorders>
            <w:tcMar>
              <w:top w:w="60" w:type="dxa"/>
              <w:left w:w="80" w:type="dxa"/>
              <w:bottom w:w="60" w:type="dxa"/>
              <w:right w:w="80" w:type="dxa"/>
            </w:tcMar>
          </w:tcPr>
          <w:p w14:paraId="288E9C0D" w14:textId="77777777" w:rsidR="00A0381B" w:rsidRPr="00DB0417" w:rsidRDefault="00000000">
            <w:pPr>
              <w:spacing w:after="0"/>
              <w:rPr>
                <w:rFonts w:cs="Times New Roman"/>
              </w:rPr>
            </w:pPr>
            <w:r w:rsidRPr="00DB0417">
              <w:rPr>
                <w:rFonts w:eastAsia="Times New Roman" w:cs="Times New Roman"/>
                <w:szCs w:val="24"/>
              </w:rPr>
              <w:t>Træ</w:t>
            </w:r>
          </w:p>
        </w:tc>
        <w:tc>
          <w:tcPr>
            <w:tcW w:w="1500" w:type="dxa"/>
            <w:tcBorders>
              <w:top w:val="single" w:sz="1" w:space="0" w:color="8B9A9D"/>
              <w:left w:val="single" w:sz="1" w:space="0" w:color="8B9A9D"/>
              <w:bottom w:val="single" w:sz="1" w:space="0" w:color="8B9A9D"/>
              <w:right w:val="single" w:sz="1" w:space="0" w:color="8B9A9D"/>
            </w:tcBorders>
            <w:tcMar>
              <w:top w:w="60" w:type="dxa"/>
              <w:left w:w="80" w:type="dxa"/>
              <w:bottom w:w="60" w:type="dxa"/>
              <w:right w:w="80" w:type="dxa"/>
            </w:tcMar>
          </w:tcPr>
          <w:p w14:paraId="02057545" w14:textId="77777777" w:rsidR="00A0381B" w:rsidRPr="00DB0417" w:rsidRDefault="00000000">
            <w:pPr>
              <w:spacing w:after="0"/>
              <w:rPr>
                <w:rFonts w:cs="Times New Roman"/>
              </w:rPr>
            </w:pPr>
            <w:r w:rsidRPr="00DB0417">
              <w:rPr>
                <w:rFonts w:eastAsia="Times New Roman" w:cs="Times New Roman"/>
                <w:szCs w:val="24"/>
              </w:rPr>
              <w:t>Forår</w:t>
            </w:r>
          </w:p>
        </w:tc>
        <w:tc>
          <w:tcPr>
            <w:tcW w:w="4626" w:type="dxa"/>
            <w:tcBorders>
              <w:top w:val="single" w:sz="1" w:space="0" w:color="8B9A9D"/>
              <w:left w:val="single" w:sz="1" w:space="0" w:color="8B9A9D"/>
              <w:bottom w:val="single" w:sz="1" w:space="0" w:color="8B9A9D"/>
              <w:right w:val="single" w:sz="1" w:space="0" w:color="8B9A9D"/>
            </w:tcBorders>
            <w:tcMar>
              <w:top w:w="60" w:type="dxa"/>
              <w:left w:w="80" w:type="dxa"/>
              <w:bottom w:w="60" w:type="dxa"/>
              <w:right w:w="80" w:type="dxa"/>
            </w:tcMar>
          </w:tcPr>
          <w:p w14:paraId="267083AD" w14:textId="77777777" w:rsidR="00A0381B" w:rsidRPr="00DB0417" w:rsidRDefault="00000000">
            <w:pPr>
              <w:spacing w:after="0"/>
              <w:rPr>
                <w:rFonts w:cs="Times New Roman"/>
              </w:rPr>
            </w:pPr>
            <w:r w:rsidRPr="00DB0417">
              <w:rPr>
                <w:rFonts w:eastAsia="Times New Roman" w:cs="Times New Roman"/>
                <w:szCs w:val="24"/>
              </w:rPr>
              <w:t>Udforskning. Nysgerrighed, retning, de første skridt ud.</w:t>
            </w:r>
          </w:p>
        </w:tc>
      </w:tr>
      <w:tr w:rsidR="00A0381B" w:rsidRPr="00DB0417" w14:paraId="4DEFD429" w14:textId="77777777">
        <w:tc>
          <w:tcPr>
            <w:tcW w:w="600" w:type="dxa"/>
            <w:tcBorders>
              <w:top w:val="single" w:sz="1" w:space="0" w:color="8B9A9D"/>
              <w:left w:val="single" w:sz="1" w:space="0" w:color="8B9A9D"/>
              <w:bottom w:val="single" w:sz="1" w:space="0" w:color="8B9A9D"/>
              <w:right w:val="single" w:sz="1" w:space="0" w:color="8B9A9D"/>
            </w:tcBorders>
            <w:tcMar>
              <w:top w:w="60" w:type="dxa"/>
              <w:left w:w="80" w:type="dxa"/>
              <w:bottom w:w="60" w:type="dxa"/>
              <w:right w:w="80" w:type="dxa"/>
            </w:tcMar>
          </w:tcPr>
          <w:p w14:paraId="340B647F" w14:textId="77777777" w:rsidR="00A0381B" w:rsidRPr="00DB0417" w:rsidRDefault="00000000">
            <w:pPr>
              <w:spacing w:after="0"/>
              <w:rPr>
                <w:rFonts w:cs="Times New Roman"/>
              </w:rPr>
            </w:pPr>
            <w:r w:rsidRPr="00DB0417">
              <w:rPr>
                <w:rFonts w:eastAsia="Times New Roman" w:cs="Times New Roman"/>
                <w:szCs w:val="24"/>
              </w:rPr>
              <w:t>3</w:t>
            </w:r>
          </w:p>
        </w:tc>
        <w:tc>
          <w:tcPr>
            <w:tcW w:w="1100" w:type="dxa"/>
            <w:tcBorders>
              <w:top w:val="single" w:sz="1" w:space="0" w:color="8B9A9D"/>
              <w:left w:val="single" w:sz="1" w:space="0" w:color="8B9A9D"/>
              <w:bottom w:val="single" w:sz="1" w:space="0" w:color="8B9A9D"/>
              <w:right w:val="single" w:sz="1" w:space="0" w:color="8B9A9D"/>
            </w:tcBorders>
            <w:tcMar>
              <w:top w:w="60" w:type="dxa"/>
              <w:left w:w="80" w:type="dxa"/>
              <w:bottom w:w="60" w:type="dxa"/>
              <w:right w:w="80" w:type="dxa"/>
            </w:tcMar>
          </w:tcPr>
          <w:p w14:paraId="341B2053" w14:textId="77777777" w:rsidR="00A0381B" w:rsidRPr="00DB0417" w:rsidRDefault="00000000">
            <w:pPr>
              <w:spacing w:after="0"/>
              <w:rPr>
                <w:rFonts w:cs="Times New Roman"/>
              </w:rPr>
            </w:pPr>
            <w:r w:rsidRPr="00DB0417">
              <w:rPr>
                <w:rFonts w:eastAsia="Times New Roman" w:cs="Times New Roman"/>
                <w:szCs w:val="24"/>
              </w:rPr>
              <w:t>14–21</w:t>
            </w:r>
          </w:p>
        </w:tc>
        <w:tc>
          <w:tcPr>
            <w:tcW w:w="1200" w:type="dxa"/>
            <w:tcBorders>
              <w:top w:val="single" w:sz="1" w:space="0" w:color="8B9A9D"/>
              <w:left w:val="single" w:sz="1" w:space="0" w:color="8B9A9D"/>
              <w:bottom w:val="single" w:sz="1" w:space="0" w:color="8B9A9D"/>
              <w:right w:val="single" w:sz="1" w:space="0" w:color="8B9A9D"/>
            </w:tcBorders>
            <w:tcMar>
              <w:top w:w="60" w:type="dxa"/>
              <w:left w:w="80" w:type="dxa"/>
              <w:bottom w:w="60" w:type="dxa"/>
              <w:right w:w="80" w:type="dxa"/>
            </w:tcMar>
          </w:tcPr>
          <w:p w14:paraId="0FB3CEDF" w14:textId="77777777" w:rsidR="00A0381B" w:rsidRPr="00DB0417" w:rsidRDefault="00000000">
            <w:pPr>
              <w:spacing w:after="0"/>
              <w:rPr>
                <w:rFonts w:cs="Times New Roman"/>
              </w:rPr>
            </w:pPr>
            <w:r w:rsidRPr="00DB0417">
              <w:rPr>
                <w:rFonts w:eastAsia="Times New Roman" w:cs="Times New Roman"/>
                <w:szCs w:val="24"/>
              </w:rPr>
              <w:t>Ild</w:t>
            </w:r>
          </w:p>
        </w:tc>
        <w:tc>
          <w:tcPr>
            <w:tcW w:w="1500" w:type="dxa"/>
            <w:tcBorders>
              <w:top w:val="single" w:sz="1" w:space="0" w:color="8B9A9D"/>
              <w:left w:val="single" w:sz="1" w:space="0" w:color="8B9A9D"/>
              <w:bottom w:val="single" w:sz="1" w:space="0" w:color="8B9A9D"/>
              <w:right w:val="single" w:sz="1" w:space="0" w:color="8B9A9D"/>
            </w:tcBorders>
            <w:tcMar>
              <w:top w:w="60" w:type="dxa"/>
              <w:left w:w="80" w:type="dxa"/>
              <w:bottom w:w="60" w:type="dxa"/>
              <w:right w:w="80" w:type="dxa"/>
            </w:tcMar>
          </w:tcPr>
          <w:p w14:paraId="0013F5C4" w14:textId="77777777" w:rsidR="00A0381B" w:rsidRPr="00DB0417" w:rsidRDefault="00000000">
            <w:pPr>
              <w:spacing w:after="0"/>
              <w:rPr>
                <w:rFonts w:cs="Times New Roman"/>
              </w:rPr>
            </w:pPr>
            <w:r w:rsidRPr="00DB0417">
              <w:rPr>
                <w:rFonts w:eastAsia="Times New Roman" w:cs="Times New Roman"/>
                <w:szCs w:val="24"/>
              </w:rPr>
              <w:t>Sommer</w:t>
            </w:r>
          </w:p>
        </w:tc>
        <w:tc>
          <w:tcPr>
            <w:tcW w:w="4626" w:type="dxa"/>
            <w:tcBorders>
              <w:top w:val="single" w:sz="1" w:space="0" w:color="8B9A9D"/>
              <w:left w:val="single" w:sz="1" w:space="0" w:color="8B9A9D"/>
              <w:bottom w:val="single" w:sz="1" w:space="0" w:color="8B9A9D"/>
              <w:right w:val="single" w:sz="1" w:space="0" w:color="8B9A9D"/>
            </w:tcBorders>
            <w:tcMar>
              <w:top w:w="60" w:type="dxa"/>
              <w:left w:w="80" w:type="dxa"/>
              <w:bottom w:w="60" w:type="dxa"/>
              <w:right w:w="80" w:type="dxa"/>
            </w:tcMar>
          </w:tcPr>
          <w:p w14:paraId="18C80EE3" w14:textId="77777777" w:rsidR="00A0381B" w:rsidRPr="00DB0417" w:rsidRDefault="00000000">
            <w:pPr>
              <w:spacing w:after="0"/>
              <w:rPr>
                <w:rFonts w:cs="Times New Roman"/>
              </w:rPr>
            </w:pPr>
            <w:r w:rsidRPr="00DB0417">
              <w:rPr>
                <w:rFonts w:eastAsia="Times New Roman" w:cs="Times New Roman"/>
                <w:szCs w:val="24"/>
              </w:rPr>
              <w:t>Forvandling. Identitet, passion, Shen vågner.</w:t>
            </w:r>
          </w:p>
        </w:tc>
      </w:tr>
      <w:tr w:rsidR="00A0381B" w:rsidRPr="00DB0417" w14:paraId="1AA62D76" w14:textId="77777777">
        <w:tc>
          <w:tcPr>
            <w:tcW w:w="600" w:type="dxa"/>
            <w:tcBorders>
              <w:top w:val="single" w:sz="1" w:space="0" w:color="8B9A9D"/>
              <w:left w:val="single" w:sz="1" w:space="0" w:color="8B9A9D"/>
              <w:bottom w:val="single" w:sz="1" w:space="0" w:color="8B9A9D"/>
              <w:right w:val="single" w:sz="1" w:space="0" w:color="8B9A9D"/>
            </w:tcBorders>
            <w:tcMar>
              <w:top w:w="60" w:type="dxa"/>
              <w:left w:w="80" w:type="dxa"/>
              <w:bottom w:w="60" w:type="dxa"/>
              <w:right w:w="80" w:type="dxa"/>
            </w:tcMar>
          </w:tcPr>
          <w:p w14:paraId="04AB0B26" w14:textId="77777777" w:rsidR="00A0381B" w:rsidRPr="00DB0417" w:rsidRDefault="00000000">
            <w:pPr>
              <w:spacing w:after="0"/>
              <w:rPr>
                <w:rFonts w:cs="Times New Roman"/>
              </w:rPr>
            </w:pPr>
            <w:r w:rsidRPr="00DB0417">
              <w:rPr>
                <w:rFonts w:eastAsia="Times New Roman" w:cs="Times New Roman"/>
                <w:szCs w:val="24"/>
              </w:rPr>
              <w:t>4</w:t>
            </w:r>
          </w:p>
        </w:tc>
        <w:tc>
          <w:tcPr>
            <w:tcW w:w="1100" w:type="dxa"/>
            <w:tcBorders>
              <w:top w:val="single" w:sz="1" w:space="0" w:color="8B9A9D"/>
              <w:left w:val="single" w:sz="1" w:space="0" w:color="8B9A9D"/>
              <w:bottom w:val="single" w:sz="1" w:space="0" w:color="8B9A9D"/>
              <w:right w:val="single" w:sz="1" w:space="0" w:color="8B9A9D"/>
            </w:tcBorders>
            <w:tcMar>
              <w:top w:w="60" w:type="dxa"/>
              <w:left w:w="80" w:type="dxa"/>
              <w:bottom w:w="60" w:type="dxa"/>
              <w:right w:w="80" w:type="dxa"/>
            </w:tcMar>
          </w:tcPr>
          <w:p w14:paraId="30D7616F" w14:textId="77777777" w:rsidR="00A0381B" w:rsidRPr="00DB0417" w:rsidRDefault="00000000">
            <w:pPr>
              <w:spacing w:after="0"/>
              <w:rPr>
                <w:rFonts w:cs="Times New Roman"/>
              </w:rPr>
            </w:pPr>
            <w:r w:rsidRPr="00DB0417">
              <w:rPr>
                <w:rFonts w:eastAsia="Times New Roman" w:cs="Times New Roman"/>
                <w:szCs w:val="24"/>
              </w:rPr>
              <w:t>21–28</w:t>
            </w:r>
          </w:p>
        </w:tc>
        <w:tc>
          <w:tcPr>
            <w:tcW w:w="1200" w:type="dxa"/>
            <w:tcBorders>
              <w:top w:val="single" w:sz="1" w:space="0" w:color="8B9A9D"/>
              <w:left w:val="single" w:sz="1" w:space="0" w:color="8B9A9D"/>
              <w:bottom w:val="single" w:sz="1" w:space="0" w:color="8B9A9D"/>
              <w:right w:val="single" w:sz="1" w:space="0" w:color="8B9A9D"/>
            </w:tcBorders>
            <w:tcMar>
              <w:top w:w="60" w:type="dxa"/>
              <w:left w:w="80" w:type="dxa"/>
              <w:bottom w:w="60" w:type="dxa"/>
              <w:right w:w="80" w:type="dxa"/>
            </w:tcMar>
          </w:tcPr>
          <w:p w14:paraId="51C1B4BE" w14:textId="77777777" w:rsidR="00A0381B" w:rsidRPr="00DB0417" w:rsidRDefault="00000000">
            <w:pPr>
              <w:spacing w:after="0"/>
              <w:rPr>
                <w:rFonts w:cs="Times New Roman"/>
              </w:rPr>
            </w:pPr>
            <w:r w:rsidRPr="00DB0417">
              <w:rPr>
                <w:rFonts w:eastAsia="Times New Roman" w:cs="Times New Roman"/>
                <w:szCs w:val="24"/>
              </w:rPr>
              <w:t>Jord</w:t>
            </w:r>
          </w:p>
        </w:tc>
        <w:tc>
          <w:tcPr>
            <w:tcW w:w="1500" w:type="dxa"/>
            <w:tcBorders>
              <w:top w:val="single" w:sz="1" w:space="0" w:color="8B9A9D"/>
              <w:left w:val="single" w:sz="1" w:space="0" w:color="8B9A9D"/>
              <w:bottom w:val="single" w:sz="1" w:space="0" w:color="8B9A9D"/>
              <w:right w:val="single" w:sz="1" w:space="0" w:color="8B9A9D"/>
            </w:tcBorders>
            <w:tcMar>
              <w:top w:w="60" w:type="dxa"/>
              <w:left w:w="80" w:type="dxa"/>
              <w:bottom w:w="60" w:type="dxa"/>
              <w:right w:w="80" w:type="dxa"/>
            </w:tcMar>
          </w:tcPr>
          <w:p w14:paraId="0F3FB990" w14:textId="77777777" w:rsidR="00A0381B" w:rsidRPr="00DB0417" w:rsidRDefault="00000000">
            <w:pPr>
              <w:spacing w:after="0"/>
              <w:rPr>
                <w:rFonts w:cs="Times New Roman"/>
              </w:rPr>
            </w:pPr>
            <w:r w:rsidRPr="00DB0417">
              <w:rPr>
                <w:rFonts w:eastAsia="Times New Roman" w:cs="Times New Roman"/>
                <w:szCs w:val="24"/>
              </w:rPr>
              <w:t>Sensommer</w:t>
            </w:r>
          </w:p>
        </w:tc>
        <w:tc>
          <w:tcPr>
            <w:tcW w:w="4626" w:type="dxa"/>
            <w:tcBorders>
              <w:top w:val="single" w:sz="1" w:space="0" w:color="8B9A9D"/>
              <w:left w:val="single" w:sz="1" w:space="0" w:color="8B9A9D"/>
              <w:bottom w:val="single" w:sz="1" w:space="0" w:color="8B9A9D"/>
              <w:right w:val="single" w:sz="1" w:space="0" w:color="8B9A9D"/>
            </w:tcBorders>
            <w:tcMar>
              <w:top w:w="60" w:type="dxa"/>
              <w:left w:w="80" w:type="dxa"/>
              <w:bottom w:w="60" w:type="dxa"/>
              <w:right w:w="80" w:type="dxa"/>
            </w:tcMar>
          </w:tcPr>
          <w:p w14:paraId="1ABE894E" w14:textId="77777777" w:rsidR="00A0381B" w:rsidRPr="00DB0417" w:rsidRDefault="00000000">
            <w:pPr>
              <w:spacing w:after="0"/>
              <w:rPr>
                <w:rFonts w:cs="Times New Roman"/>
              </w:rPr>
            </w:pPr>
            <w:r w:rsidRPr="00DB0417">
              <w:rPr>
                <w:rFonts w:eastAsia="Times New Roman" w:cs="Times New Roman"/>
                <w:szCs w:val="24"/>
              </w:rPr>
              <w:t>Blomstring. Stabilitet, næring, at lande i verden.</w:t>
            </w:r>
          </w:p>
        </w:tc>
      </w:tr>
      <w:tr w:rsidR="00A0381B" w:rsidRPr="00DB0417" w14:paraId="0D98DE57" w14:textId="77777777">
        <w:tc>
          <w:tcPr>
            <w:tcW w:w="600" w:type="dxa"/>
            <w:tcBorders>
              <w:top w:val="single" w:sz="1" w:space="0" w:color="8B9A9D"/>
              <w:left w:val="single" w:sz="1" w:space="0" w:color="8B9A9D"/>
              <w:bottom w:val="single" w:sz="1" w:space="0" w:color="8B9A9D"/>
              <w:right w:val="single" w:sz="1" w:space="0" w:color="8B9A9D"/>
            </w:tcBorders>
            <w:tcMar>
              <w:top w:w="60" w:type="dxa"/>
              <w:left w:w="80" w:type="dxa"/>
              <w:bottom w:w="60" w:type="dxa"/>
              <w:right w:w="80" w:type="dxa"/>
            </w:tcMar>
          </w:tcPr>
          <w:p w14:paraId="742ABD37" w14:textId="77777777" w:rsidR="00A0381B" w:rsidRPr="00DB0417" w:rsidRDefault="00000000">
            <w:pPr>
              <w:spacing w:after="0"/>
              <w:rPr>
                <w:rFonts w:cs="Times New Roman"/>
              </w:rPr>
            </w:pPr>
            <w:r w:rsidRPr="00DB0417">
              <w:rPr>
                <w:rFonts w:eastAsia="Times New Roman" w:cs="Times New Roman"/>
                <w:szCs w:val="24"/>
              </w:rPr>
              <w:t>5</w:t>
            </w:r>
          </w:p>
        </w:tc>
        <w:tc>
          <w:tcPr>
            <w:tcW w:w="1100" w:type="dxa"/>
            <w:tcBorders>
              <w:top w:val="single" w:sz="1" w:space="0" w:color="8B9A9D"/>
              <w:left w:val="single" w:sz="1" w:space="0" w:color="8B9A9D"/>
              <w:bottom w:val="single" w:sz="1" w:space="0" w:color="8B9A9D"/>
              <w:right w:val="single" w:sz="1" w:space="0" w:color="8B9A9D"/>
            </w:tcBorders>
            <w:tcMar>
              <w:top w:w="60" w:type="dxa"/>
              <w:left w:w="80" w:type="dxa"/>
              <w:bottom w:w="60" w:type="dxa"/>
              <w:right w:w="80" w:type="dxa"/>
            </w:tcMar>
          </w:tcPr>
          <w:p w14:paraId="26A9CD69" w14:textId="77777777" w:rsidR="00A0381B" w:rsidRPr="00DB0417" w:rsidRDefault="00000000">
            <w:pPr>
              <w:spacing w:after="0"/>
              <w:rPr>
                <w:rFonts w:cs="Times New Roman"/>
              </w:rPr>
            </w:pPr>
            <w:r w:rsidRPr="00DB0417">
              <w:rPr>
                <w:rFonts w:eastAsia="Times New Roman" w:cs="Times New Roman"/>
                <w:szCs w:val="24"/>
              </w:rPr>
              <w:t>28–35</w:t>
            </w:r>
          </w:p>
        </w:tc>
        <w:tc>
          <w:tcPr>
            <w:tcW w:w="1200" w:type="dxa"/>
            <w:tcBorders>
              <w:top w:val="single" w:sz="1" w:space="0" w:color="8B9A9D"/>
              <w:left w:val="single" w:sz="1" w:space="0" w:color="8B9A9D"/>
              <w:bottom w:val="single" w:sz="1" w:space="0" w:color="8B9A9D"/>
              <w:right w:val="single" w:sz="1" w:space="0" w:color="8B9A9D"/>
            </w:tcBorders>
            <w:tcMar>
              <w:top w:w="60" w:type="dxa"/>
              <w:left w:w="80" w:type="dxa"/>
              <w:bottom w:w="60" w:type="dxa"/>
              <w:right w:w="80" w:type="dxa"/>
            </w:tcMar>
          </w:tcPr>
          <w:p w14:paraId="5B39F44F" w14:textId="77777777" w:rsidR="00A0381B" w:rsidRPr="00DB0417" w:rsidRDefault="00000000">
            <w:pPr>
              <w:spacing w:after="0"/>
              <w:rPr>
                <w:rFonts w:cs="Times New Roman"/>
              </w:rPr>
            </w:pPr>
            <w:r w:rsidRPr="00DB0417">
              <w:rPr>
                <w:rFonts w:eastAsia="Times New Roman" w:cs="Times New Roman"/>
                <w:szCs w:val="24"/>
              </w:rPr>
              <w:t>Jord</w:t>
            </w:r>
          </w:p>
        </w:tc>
        <w:tc>
          <w:tcPr>
            <w:tcW w:w="1500" w:type="dxa"/>
            <w:tcBorders>
              <w:top w:val="single" w:sz="1" w:space="0" w:color="8B9A9D"/>
              <w:left w:val="single" w:sz="1" w:space="0" w:color="8B9A9D"/>
              <w:bottom w:val="single" w:sz="1" w:space="0" w:color="8B9A9D"/>
              <w:right w:val="single" w:sz="1" w:space="0" w:color="8B9A9D"/>
            </w:tcBorders>
            <w:tcMar>
              <w:top w:w="60" w:type="dxa"/>
              <w:left w:w="80" w:type="dxa"/>
              <w:bottom w:w="60" w:type="dxa"/>
              <w:right w:w="80" w:type="dxa"/>
            </w:tcMar>
          </w:tcPr>
          <w:p w14:paraId="595E5942" w14:textId="77777777" w:rsidR="00A0381B" w:rsidRPr="00DB0417" w:rsidRDefault="00000000">
            <w:pPr>
              <w:spacing w:after="0"/>
              <w:rPr>
                <w:rFonts w:cs="Times New Roman"/>
              </w:rPr>
            </w:pPr>
            <w:r w:rsidRPr="00DB0417">
              <w:rPr>
                <w:rFonts w:eastAsia="Times New Roman" w:cs="Times New Roman"/>
                <w:szCs w:val="24"/>
              </w:rPr>
              <w:t>Sensommer</w:t>
            </w:r>
          </w:p>
        </w:tc>
        <w:tc>
          <w:tcPr>
            <w:tcW w:w="4626" w:type="dxa"/>
            <w:tcBorders>
              <w:top w:val="single" w:sz="1" w:space="0" w:color="8B9A9D"/>
              <w:left w:val="single" w:sz="1" w:space="0" w:color="8B9A9D"/>
              <w:bottom w:val="single" w:sz="1" w:space="0" w:color="8B9A9D"/>
              <w:right w:val="single" w:sz="1" w:space="0" w:color="8B9A9D"/>
            </w:tcBorders>
            <w:tcMar>
              <w:top w:w="60" w:type="dxa"/>
              <w:left w:w="80" w:type="dxa"/>
              <w:bottom w:w="60" w:type="dxa"/>
              <w:right w:w="80" w:type="dxa"/>
            </w:tcMar>
          </w:tcPr>
          <w:p w14:paraId="13931BA9" w14:textId="77777777" w:rsidR="00A0381B" w:rsidRPr="00DB0417" w:rsidRDefault="00000000">
            <w:pPr>
              <w:spacing w:after="0"/>
              <w:rPr>
                <w:rFonts w:cs="Times New Roman"/>
              </w:rPr>
            </w:pPr>
            <w:r w:rsidRPr="00DB0417">
              <w:rPr>
                <w:rFonts w:eastAsia="Times New Roman" w:cs="Times New Roman"/>
                <w:szCs w:val="24"/>
              </w:rPr>
              <w:t>Ansvar. Alt presser på – karriere, krop, kærlighed.</w:t>
            </w:r>
          </w:p>
        </w:tc>
      </w:tr>
      <w:tr w:rsidR="00A0381B" w:rsidRPr="00DB0417" w14:paraId="40CF565E" w14:textId="77777777">
        <w:tc>
          <w:tcPr>
            <w:tcW w:w="600" w:type="dxa"/>
            <w:tcBorders>
              <w:top w:val="single" w:sz="1" w:space="0" w:color="8B9A9D"/>
              <w:left w:val="single" w:sz="1" w:space="0" w:color="8B9A9D"/>
              <w:bottom w:val="single" w:sz="1" w:space="0" w:color="8B9A9D"/>
              <w:right w:val="single" w:sz="1" w:space="0" w:color="8B9A9D"/>
            </w:tcBorders>
            <w:tcMar>
              <w:top w:w="60" w:type="dxa"/>
              <w:left w:w="80" w:type="dxa"/>
              <w:bottom w:w="60" w:type="dxa"/>
              <w:right w:w="80" w:type="dxa"/>
            </w:tcMar>
          </w:tcPr>
          <w:p w14:paraId="3C966F12" w14:textId="77777777" w:rsidR="00A0381B" w:rsidRPr="00DB0417" w:rsidRDefault="00000000">
            <w:pPr>
              <w:spacing w:after="0"/>
              <w:rPr>
                <w:rFonts w:cs="Times New Roman"/>
              </w:rPr>
            </w:pPr>
            <w:r w:rsidRPr="00DB0417">
              <w:rPr>
                <w:rFonts w:eastAsia="Times New Roman" w:cs="Times New Roman"/>
                <w:szCs w:val="24"/>
              </w:rPr>
              <w:t>6</w:t>
            </w:r>
          </w:p>
        </w:tc>
        <w:tc>
          <w:tcPr>
            <w:tcW w:w="1100" w:type="dxa"/>
            <w:tcBorders>
              <w:top w:val="single" w:sz="1" w:space="0" w:color="8B9A9D"/>
              <w:left w:val="single" w:sz="1" w:space="0" w:color="8B9A9D"/>
              <w:bottom w:val="single" w:sz="1" w:space="0" w:color="8B9A9D"/>
              <w:right w:val="single" w:sz="1" w:space="0" w:color="8B9A9D"/>
            </w:tcBorders>
            <w:tcMar>
              <w:top w:w="60" w:type="dxa"/>
              <w:left w:w="80" w:type="dxa"/>
              <w:bottom w:w="60" w:type="dxa"/>
              <w:right w:w="80" w:type="dxa"/>
            </w:tcMar>
          </w:tcPr>
          <w:p w14:paraId="722FD99B" w14:textId="77777777" w:rsidR="00A0381B" w:rsidRPr="00DB0417" w:rsidRDefault="00000000">
            <w:pPr>
              <w:spacing w:after="0"/>
              <w:rPr>
                <w:rFonts w:cs="Times New Roman"/>
              </w:rPr>
            </w:pPr>
            <w:r w:rsidRPr="00DB0417">
              <w:rPr>
                <w:rFonts w:eastAsia="Times New Roman" w:cs="Times New Roman"/>
                <w:szCs w:val="24"/>
              </w:rPr>
              <w:t>35–42</w:t>
            </w:r>
          </w:p>
        </w:tc>
        <w:tc>
          <w:tcPr>
            <w:tcW w:w="1200" w:type="dxa"/>
            <w:tcBorders>
              <w:top w:val="single" w:sz="1" w:space="0" w:color="8B9A9D"/>
              <w:left w:val="single" w:sz="1" w:space="0" w:color="8B9A9D"/>
              <w:bottom w:val="single" w:sz="1" w:space="0" w:color="8B9A9D"/>
              <w:right w:val="single" w:sz="1" w:space="0" w:color="8B9A9D"/>
            </w:tcBorders>
            <w:tcMar>
              <w:top w:w="60" w:type="dxa"/>
              <w:left w:w="80" w:type="dxa"/>
              <w:bottom w:w="60" w:type="dxa"/>
              <w:right w:w="80" w:type="dxa"/>
            </w:tcMar>
          </w:tcPr>
          <w:p w14:paraId="30BC07DF" w14:textId="77777777" w:rsidR="00A0381B" w:rsidRPr="00DB0417" w:rsidRDefault="00000000">
            <w:pPr>
              <w:spacing w:after="0"/>
              <w:rPr>
                <w:rFonts w:cs="Times New Roman"/>
              </w:rPr>
            </w:pPr>
            <w:r w:rsidRPr="00DB0417">
              <w:rPr>
                <w:rFonts w:eastAsia="Times New Roman" w:cs="Times New Roman"/>
                <w:szCs w:val="24"/>
              </w:rPr>
              <w:t>Metal</w:t>
            </w:r>
          </w:p>
        </w:tc>
        <w:tc>
          <w:tcPr>
            <w:tcW w:w="1500" w:type="dxa"/>
            <w:tcBorders>
              <w:top w:val="single" w:sz="1" w:space="0" w:color="8B9A9D"/>
              <w:left w:val="single" w:sz="1" w:space="0" w:color="8B9A9D"/>
              <w:bottom w:val="single" w:sz="1" w:space="0" w:color="8B9A9D"/>
              <w:right w:val="single" w:sz="1" w:space="0" w:color="8B9A9D"/>
            </w:tcBorders>
            <w:tcMar>
              <w:top w:w="60" w:type="dxa"/>
              <w:left w:w="80" w:type="dxa"/>
              <w:bottom w:w="60" w:type="dxa"/>
              <w:right w:w="80" w:type="dxa"/>
            </w:tcMar>
          </w:tcPr>
          <w:p w14:paraId="3886B387" w14:textId="77777777" w:rsidR="00A0381B" w:rsidRPr="00DB0417" w:rsidRDefault="00000000">
            <w:pPr>
              <w:spacing w:after="0"/>
              <w:rPr>
                <w:rFonts w:cs="Times New Roman"/>
              </w:rPr>
            </w:pPr>
            <w:r w:rsidRPr="00DB0417">
              <w:rPr>
                <w:rFonts w:eastAsia="Times New Roman" w:cs="Times New Roman"/>
                <w:szCs w:val="24"/>
              </w:rPr>
              <w:t>Efterår</w:t>
            </w:r>
          </w:p>
        </w:tc>
        <w:tc>
          <w:tcPr>
            <w:tcW w:w="4626" w:type="dxa"/>
            <w:tcBorders>
              <w:top w:val="single" w:sz="1" w:space="0" w:color="8B9A9D"/>
              <w:left w:val="single" w:sz="1" w:space="0" w:color="8B9A9D"/>
              <w:bottom w:val="single" w:sz="1" w:space="0" w:color="8B9A9D"/>
              <w:right w:val="single" w:sz="1" w:space="0" w:color="8B9A9D"/>
            </w:tcBorders>
            <w:tcMar>
              <w:top w:w="60" w:type="dxa"/>
              <w:left w:w="80" w:type="dxa"/>
              <w:bottom w:w="60" w:type="dxa"/>
              <w:right w:w="80" w:type="dxa"/>
            </w:tcMar>
          </w:tcPr>
          <w:p w14:paraId="22A220C1" w14:textId="77777777" w:rsidR="00A0381B" w:rsidRPr="00DB0417" w:rsidRDefault="00000000">
            <w:pPr>
              <w:spacing w:after="0"/>
              <w:rPr>
                <w:rFonts w:cs="Times New Roman"/>
              </w:rPr>
            </w:pPr>
            <w:r w:rsidRPr="00DB0417">
              <w:rPr>
                <w:rFonts w:eastAsia="Times New Roman" w:cs="Times New Roman"/>
                <w:szCs w:val="24"/>
              </w:rPr>
              <w:t>Modning. Skelneevne, klarhed, dybde frem for bredde.</w:t>
            </w:r>
          </w:p>
        </w:tc>
      </w:tr>
      <w:tr w:rsidR="00A0381B" w:rsidRPr="00DB0417" w14:paraId="6D1E6D26" w14:textId="77777777">
        <w:tc>
          <w:tcPr>
            <w:tcW w:w="600" w:type="dxa"/>
            <w:tcBorders>
              <w:top w:val="single" w:sz="1" w:space="0" w:color="8B9A9D"/>
              <w:left w:val="single" w:sz="1" w:space="0" w:color="8B9A9D"/>
              <w:bottom w:val="single" w:sz="1" w:space="0" w:color="8B9A9D"/>
              <w:right w:val="single" w:sz="1" w:space="0" w:color="8B9A9D"/>
            </w:tcBorders>
            <w:tcMar>
              <w:top w:w="60" w:type="dxa"/>
              <w:left w:w="80" w:type="dxa"/>
              <w:bottom w:w="60" w:type="dxa"/>
              <w:right w:w="80" w:type="dxa"/>
            </w:tcMar>
          </w:tcPr>
          <w:p w14:paraId="6D312E36" w14:textId="77777777" w:rsidR="00A0381B" w:rsidRPr="00DB0417" w:rsidRDefault="00000000">
            <w:pPr>
              <w:spacing w:after="0"/>
              <w:rPr>
                <w:rFonts w:cs="Times New Roman"/>
              </w:rPr>
            </w:pPr>
            <w:r w:rsidRPr="00DB0417">
              <w:rPr>
                <w:rFonts w:eastAsia="Times New Roman" w:cs="Times New Roman"/>
                <w:szCs w:val="24"/>
              </w:rPr>
              <w:t>7</w:t>
            </w:r>
          </w:p>
        </w:tc>
        <w:tc>
          <w:tcPr>
            <w:tcW w:w="1100" w:type="dxa"/>
            <w:tcBorders>
              <w:top w:val="single" w:sz="1" w:space="0" w:color="8B9A9D"/>
              <w:left w:val="single" w:sz="1" w:space="0" w:color="8B9A9D"/>
              <w:bottom w:val="single" w:sz="1" w:space="0" w:color="8B9A9D"/>
              <w:right w:val="single" w:sz="1" w:space="0" w:color="8B9A9D"/>
            </w:tcBorders>
            <w:tcMar>
              <w:top w:w="60" w:type="dxa"/>
              <w:left w:w="80" w:type="dxa"/>
              <w:bottom w:w="60" w:type="dxa"/>
              <w:right w:w="80" w:type="dxa"/>
            </w:tcMar>
          </w:tcPr>
          <w:p w14:paraId="12C6B432" w14:textId="77777777" w:rsidR="00A0381B" w:rsidRPr="00DB0417" w:rsidRDefault="00000000">
            <w:pPr>
              <w:spacing w:after="0"/>
              <w:rPr>
                <w:rFonts w:cs="Times New Roman"/>
              </w:rPr>
            </w:pPr>
            <w:r w:rsidRPr="00DB0417">
              <w:rPr>
                <w:rFonts w:eastAsia="Times New Roman" w:cs="Times New Roman"/>
                <w:szCs w:val="24"/>
              </w:rPr>
              <w:t>42–49</w:t>
            </w:r>
          </w:p>
        </w:tc>
        <w:tc>
          <w:tcPr>
            <w:tcW w:w="1200" w:type="dxa"/>
            <w:tcBorders>
              <w:top w:val="single" w:sz="1" w:space="0" w:color="8B9A9D"/>
              <w:left w:val="single" w:sz="1" w:space="0" w:color="8B9A9D"/>
              <w:bottom w:val="single" w:sz="1" w:space="0" w:color="8B9A9D"/>
              <w:right w:val="single" w:sz="1" w:space="0" w:color="8B9A9D"/>
            </w:tcBorders>
            <w:tcMar>
              <w:top w:w="60" w:type="dxa"/>
              <w:left w:w="80" w:type="dxa"/>
              <w:bottom w:w="60" w:type="dxa"/>
              <w:right w:w="80" w:type="dxa"/>
            </w:tcMar>
          </w:tcPr>
          <w:p w14:paraId="6BFBAF43" w14:textId="77777777" w:rsidR="00A0381B" w:rsidRPr="00DB0417" w:rsidRDefault="00000000">
            <w:pPr>
              <w:spacing w:after="0"/>
              <w:rPr>
                <w:rFonts w:cs="Times New Roman"/>
              </w:rPr>
            </w:pPr>
            <w:r w:rsidRPr="00DB0417">
              <w:rPr>
                <w:rFonts w:eastAsia="Times New Roman" w:cs="Times New Roman"/>
                <w:szCs w:val="24"/>
              </w:rPr>
              <w:t>Metal</w:t>
            </w:r>
          </w:p>
        </w:tc>
        <w:tc>
          <w:tcPr>
            <w:tcW w:w="1500" w:type="dxa"/>
            <w:tcBorders>
              <w:top w:val="single" w:sz="1" w:space="0" w:color="8B9A9D"/>
              <w:left w:val="single" w:sz="1" w:space="0" w:color="8B9A9D"/>
              <w:bottom w:val="single" w:sz="1" w:space="0" w:color="8B9A9D"/>
              <w:right w:val="single" w:sz="1" w:space="0" w:color="8B9A9D"/>
            </w:tcBorders>
            <w:tcMar>
              <w:top w:w="60" w:type="dxa"/>
              <w:left w:w="80" w:type="dxa"/>
              <w:bottom w:w="60" w:type="dxa"/>
              <w:right w:w="80" w:type="dxa"/>
            </w:tcMar>
          </w:tcPr>
          <w:p w14:paraId="317F9A06" w14:textId="77777777" w:rsidR="00A0381B" w:rsidRPr="00DB0417" w:rsidRDefault="00000000">
            <w:pPr>
              <w:spacing w:after="0"/>
              <w:rPr>
                <w:rFonts w:cs="Times New Roman"/>
              </w:rPr>
            </w:pPr>
            <w:r w:rsidRPr="00DB0417">
              <w:rPr>
                <w:rFonts w:eastAsia="Times New Roman" w:cs="Times New Roman"/>
                <w:szCs w:val="24"/>
              </w:rPr>
              <w:t>Efterår</w:t>
            </w:r>
          </w:p>
        </w:tc>
        <w:tc>
          <w:tcPr>
            <w:tcW w:w="4626" w:type="dxa"/>
            <w:tcBorders>
              <w:top w:val="single" w:sz="1" w:space="0" w:color="8B9A9D"/>
              <w:left w:val="single" w:sz="1" w:space="0" w:color="8B9A9D"/>
              <w:bottom w:val="single" w:sz="1" w:space="0" w:color="8B9A9D"/>
              <w:right w:val="single" w:sz="1" w:space="0" w:color="8B9A9D"/>
            </w:tcBorders>
            <w:tcMar>
              <w:top w:w="60" w:type="dxa"/>
              <w:left w:w="80" w:type="dxa"/>
              <w:bottom w:w="60" w:type="dxa"/>
              <w:right w:w="80" w:type="dxa"/>
            </w:tcMar>
          </w:tcPr>
          <w:p w14:paraId="07449540" w14:textId="77777777" w:rsidR="00A0381B" w:rsidRPr="00DB0417" w:rsidRDefault="00000000">
            <w:pPr>
              <w:spacing w:after="0"/>
              <w:rPr>
                <w:rFonts w:cs="Times New Roman"/>
              </w:rPr>
            </w:pPr>
            <w:r w:rsidRPr="00DB0417">
              <w:rPr>
                <w:rFonts w:eastAsia="Times New Roman" w:cs="Times New Roman"/>
                <w:szCs w:val="24"/>
              </w:rPr>
              <w:t>Høst. Forfining, at se hvad der virkelig betyder noget.</w:t>
            </w:r>
          </w:p>
        </w:tc>
      </w:tr>
      <w:tr w:rsidR="00A0381B" w:rsidRPr="00DB0417" w14:paraId="6422A795" w14:textId="77777777">
        <w:tc>
          <w:tcPr>
            <w:tcW w:w="600" w:type="dxa"/>
            <w:tcBorders>
              <w:top w:val="single" w:sz="1" w:space="0" w:color="8B9A9D"/>
              <w:left w:val="single" w:sz="1" w:space="0" w:color="8B9A9D"/>
              <w:bottom w:val="single" w:sz="1" w:space="0" w:color="8B9A9D"/>
              <w:right w:val="single" w:sz="1" w:space="0" w:color="8B9A9D"/>
            </w:tcBorders>
            <w:tcMar>
              <w:top w:w="60" w:type="dxa"/>
              <w:left w:w="80" w:type="dxa"/>
              <w:bottom w:w="60" w:type="dxa"/>
              <w:right w:w="80" w:type="dxa"/>
            </w:tcMar>
          </w:tcPr>
          <w:p w14:paraId="434E2DC9" w14:textId="77777777" w:rsidR="00A0381B" w:rsidRPr="00DB0417" w:rsidRDefault="00000000">
            <w:pPr>
              <w:spacing w:after="0"/>
              <w:rPr>
                <w:rFonts w:cs="Times New Roman"/>
              </w:rPr>
            </w:pPr>
            <w:r w:rsidRPr="00DB0417">
              <w:rPr>
                <w:rFonts w:eastAsia="Times New Roman" w:cs="Times New Roman"/>
                <w:szCs w:val="24"/>
              </w:rPr>
              <w:t>8</w:t>
            </w:r>
          </w:p>
        </w:tc>
        <w:tc>
          <w:tcPr>
            <w:tcW w:w="1100" w:type="dxa"/>
            <w:tcBorders>
              <w:top w:val="single" w:sz="1" w:space="0" w:color="8B9A9D"/>
              <w:left w:val="single" w:sz="1" w:space="0" w:color="8B9A9D"/>
              <w:bottom w:val="single" w:sz="1" w:space="0" w:color="8B9A9D"/>
              <w:right w:val="single" w:sz="1" w:space="0" w:color="8B9A9D"/>
            </w:tcBorders>
            <w:tcMar>
              <w:top w:w="60" w:type="dxa"/>
              <w:left w:w="80" w:type="dxa"/>
              <w:bottom w:w="60" w:type="dxa"/>
              <w:right w:w="80" w:type="dxa"/>
            </w:tcMar>
          </w:tcPr>
          <w:p w14:paraId="293F4FEA" w14:textId="77777777" w:rsidR="00A0381B" w:rsidRPr="00DB0417" w:rsidRDefault="00000000">
            <w:pPr>
              <w:spacing w:after="0"/>
              <w:rPr>
                <w:rFonts w:cs="Times New Roman"/>
              </w:rPr>
            </w:pPr>
            <w:r w:rsidRPr="00DB0417">
              <w:rPr>
                <w:rFonts w:eastAsia="Times New Roman" w:cs="Times New Roman"/>
                <w:szCs w:val="24"/>
              </w:rPr>
              <w:t>49–56</w:t>
            </w:r>
          </w:p>
        </w:tc>
        <w:tc>
          <w:tcPr>
            <w:tcW w:w="1200" w:type="dxa"/>
            <w:tcBorders>
              <w:top w:val="single" w:sz="1" w:space="0" w:color="8B9A9D"/>
              <w:left w:val="single" w:sz="1" w:space="0" w:color="8B9A9D"/>
              <w:bottom w:val="single" w:sz="1" w:space="0" w:color="8B9A9D"/>
              <w:right w:val="single" w:sz="1" w:space="0" w:color="8B9A9D"/>
            </w:tcBorders>
            <w:tcMar>
              <w:top w:w="60" w:type="dxa"/>
              <w:left w:w="80" w:type="dxa"/>
              <w:bottom w:w="60" w:type="dxa"/>
              <w:right w:w="80" w:type="dxa"/>
            </w:tcMar>
          </w:tcPr>
          <w:p w14:paraId="7CE979F4" w14:textId="77777777" w:rsidR="00A0381B" w:rsidRPr="00DB0417" w:rsidRDefault="00000000">
            <w:pPr>
              <w:spacing w:after="0"/>
              <w:rPr>
                <w:rFonts w:cs="Times New Roman"/>
              </w:rPr>
            </w:pPr>
            <w:r w:rsidRPr="00DB0417">
              <w:rPr>
                <w:rFonts w:eastAsia="Times New Roman" w:cs="Times New Roman"/>
                <w:szCs w:val="24"/>
              </w:rPr>
              <w:t>Vand</w:t>
            </w:r>
          </w:p>
        </w:tc>
        <w:tc>
          <w:tcPr>
            <w:tcW w:w="1500" w:type="dxa"/>
            <w:tcBorders>
              <w:top w:val="single" w:sz="1" w:space="0" w:color="8B9A9D"/>
              <w:left w:val="single" w:sz="1" w:space="0" w:color="8B9A9D"/>
              <w:bottom w:val="single" w:sz="1" w:space="0" w:color="8B9A9D"/>
              <w:right w:val="single" w:sz="1" w:space="0" w:color="8B9A9D"/>
            </w:tcBorders>
            <w:tcMar>
              <w:top w:w="60" w:type="dxa"/>
              <w:left w:w="80" w:type="dxa"/>
              <w:bottom w:w="60" w:type="dxa"/>
              <w:right w:w="80" w:type="dxa"/>
            </w:tcMar>
          </w:tcPr>
          <w:p w14:paraId="23F87D74" w14:textId="77777777" w:rsidR="00A0381B" w:rsidRPr="00DB0417" w:rsidRDefault="00000000">
            <w:pPr>
              <w:spacing w:after="0"/>
              <w:rPr>
                <w:rFonts w:cs="Times New Roman"/>
              </w:rPr>
            </w:pPr>
            <w:r w:rsidRPr="00DB0417">
              <w:rPr>
                <w:rFonts w:eastAsia="Times New Roman" w:cs="Times New Roman"/>
                <w:szCs w:val="24"/>
              </w:rPr>
              <w:t>Vinter</w:t>
            </w:r>
          </w:p>
        </w:tc>
        <w:tc>
          <w:tcPr>
            <w:tcW w:w="4626" w:type="dxa"/>
            <w:tcBorders>
              <w:top w:val="single" w:sz="1" w:space="0" w:color="8B9A9D"/>
              <w:left w:val="single" w:sz="1" w:space="0" w:color="8B9A9D"/>
              <w:bottom w:val="single" w:sz="1" w:space="0" w:color="8B9A9D"/>
              <w:right w:val="single" w:sz="1" w:space="0" w:color="8B9A9D"/>
            </w:tcBorders>
            <w:tcMar>
              <w:top w:w="60" w:type="dxa"/>
              <w:left w:w="80" w:type="dxa"/>
              <w:bottom w:w="60" w:type="dxa"/>
              <w:right w:w="80" w:type="dxa"/>
            </w:tcMar>
          </w:tcPr>
          <w:p w14:paraId="0EF18FB4" w14:textId="77777777" w:rsidR="00A0381B" w:rsidRPr="00DB0417" w:rsidRDefault="00000000">
            <w:pPr>
              <w:spacing w:after="0"/>
              <w:rPr>
                <w:rFonts w:cs="Times New Roman"/>
              </w:rPr>
            </w:pPr>
            <w:r w:rsidRPr="00DB0417">
              <w:rPr>
                <w:rFonts w:eastAsia="Times New Roman" w:cs="Times New Roman"/>
                <w:szCs w:val="24"/>
              </w:rPr>
              <w:t>Stilhed. Fordybelse, ny homeostase, visdom.</w:t>
            </w:r>
          </w:p>
        </w:tc>
      </w:tr>
      <w:tr w:rsidR="00A0381B" w:rsidRPr="00DB0417" w14:paraId="12DC1CEA" w14:textId="77777777">
        <w:tc>
          <w:tcPr>
            <w:tcW w:w="600" w:type="dxa"/>
            <w:tcBorders>
              <w:top w:val="single" w:sz="1" w:space="0" w:color="8B9A9D"/>
              <w:left w:val="single" w:sz="1" w:space="0" w:color="8B9A9D"/>
              <w:bottom w:val="single" w:sz="1" w:space="0" w:color="8B9A9D"/>
              <w:right w:val="single" w:sz="1" w:space="0" w:color="8B9A9D"/>
            </w:tcBorders>
            <w:tcMar>
              <w:top w:w="60" w:type="dxa"/>
              <w:left w:w="80" w:type="dxa"/>
              <w:bottom w:w="60" w:type="dxa"/>
              <w:right w:w="80" w:type="dxa"/>
            </w:tcMar>
          </w:tcPr>
          <w:p w14:paraId="2083EC01" w14:textId="77777777" w:rsidR="00A0381B" w:rsidRPr="00DB0417" w:rsidRDefault="00000000">
            <w:pPr>
              <w:spacing w:after="0"/>
              <w:rPr>
                <w:rFonts w:cs="Times New Roman"/>
              </w:rPr>
            </w:pPr>
            <w:r w:rsidRPr="00DB0417">
              <w:rPr>
                <w:rFonts w:eastAsia="Times New Roman" w:cs="Times New Roman"/>
                <w:szCs w:val="24"/>
              </w:rPr>
              <w:t>9</w:t>
            </w:r>
          </w:p>
        </w:tc>
        <w:tc>
          <w:tcPr>
            <w:tcW w:w="1100" w:type="dxa"/>
            <w:tcBorders>
              <w:top w:val="single" w:sz="1" w:space="0" w:color="8B9A9D"/>
              <w:left w:val="single" w:sz="1" w:space="0" w:color="8B9A9D"/>
              <w:bottom w:val="single" w:sz="1" w:space="0" w:color="8B9A9D"/>
              <w:right w:val="single" w:sz="1" w:space="0" w:color="8B9A9D"/>
            </w:tcBorders>
            <w:tcMar>
              <w:top w:w="60" w:type="dxa"/>
              <w:left w:w="80" w:type="dxa"/>
              <w:bottom w:w="60" w:type="dxa"/>
              <w:right w:w="80" w:type="dxa"/>
            </w:tcMar>
          </w:tcPr>
          <w:p w14:paraId="000192EC" w14:textId="77777777" w:rsidR="00A0381B" w:rsidRPr="00DB0417" w:rsidRDefault="00000000">
            <w:pPr>
              <w:spacing w:after="0"/>
              <w:rPr>
                <w:rFonts w:cs="Times New Roman"/>
              </w:rPr>
            </w:pPr>
            <w:r w:rsidRPr="00DB0417">
              <w:rPr>
                <w:rFonts w:eastAsia="Times New Roman" w:cs="Times New Roman"/>
                <w:szCs w:val="24"/>
              </w:rPr>
              <w:t>56–63+</w:t>
            </w:r>
          </w:p>
        </w:tc>
        <w:tc>
          <w:tcPr>
            <w:tcW w:w="1200" w:type="dxa"/>
            <w:tcBorders>
              <w:top w:val="single" w:sz="1" w:space="0" w:color="8B9A9D"/>
              <w:left w:val="single" w:sz="1" w:space="0" w:color="8B9A9D"/>
              <w:bottom w:val="single" w:sz="1" w:space="0" w:color="8B9A9D"/>
              <w:right w:val="single" w:sz="1" w:space="0" w:color="8B9A9D"/>
            </w:tcBorders>
            <w:tcMar>
              <w:top w:w="60" w:type="dxa"/>
              <w:left w:w="80" w:type="dxa"/>
              <w:bottom w:w="60" w:type="dxa"/>
              <w:right w:w="80" w:type="dxa"/>
            </w:tcMar>
          </w:tcPr>
          <w:p w14:paraId="576E0FD2" w14:textId="77777777" w:rsidR="00A0381B" w:rsidRPr="00DB0417" w:rsidRDefault="00000000">
            <w:pPr>
              <w:spacing w:after="0"/>
              <w:rPr>
                <w:rFonts w:cs="Times New Roman"/>
              </w:rPr>
            </w:pPr>
            <w:r w:rsidRPr="00DB0417">
              <w:rPr>
                <w:rFonts w:eastAsia="Times New Roman" w:cs="Times New Roman"/>
                <w:szCs w:val="24"/>
              </w:rPr>
              <w:t>Træ</w:t>
            </w:r>
          </w:p>
        </w:tc>
        <w:tc>
          <w:tcPr>
            <w:tcW w:w="1500" w:type="dxa"/>
            <w:tcBorders>
              <w:top w:val="single" w:sz="1" w:space="0" w:color="8B9A9D"/>
              <w:left w:val="single" w:sz="1" w:space="0" w:color="8B9A9D"/>
              <w:bottom w:val="single" w:sz="1" w:space="0" w:color="8B9A9D"/>
              <w:right w:val="single" w:sz="1" w:space="0" w:color="8B9A9D"/>
            </w:tcBorders>
            <w:tcMar>
              <w:top w:w="60" w:type="dxa"/>
              <w:left w:w="80" w:type="dxa"/>
              <w:bottom w:w="60" w:type="dxa"/>
              <w:right w:w="80" w:type="dxa"/>
            </w:tcMar>
          </w:tcPr>
          <w:p w14:paraId="3461CBF3" w14:textId="77777777" w:rsidR="00A0381B" w:rsidRPr="00DB0417" w:rsidRDefault="00000000">
            <w:pPr>
              <w:spacing w:after="0"/>
              <w:rPr>
                <w:rFonts w:cs="Times New Roman"/>
              </w:rPr>
            </w:pPr>
            <w:r w:rsidRPr="00DB0417">
              <w:rPr>
                <w:rFonts w:eastAsia="Times New Roman" w:cs="Times New Roman"/>
                <w:szCs w:val="24"/>
              </w:rPr>
              <w:t>Andet Forår</w:t>
            </w:r>
          </w:p>
        </w:tc>
        <w:tc>
          <w:tcPr>
            <w:tcW w:w="4626" w:type="dxa"/>
            <w:tcBorders>
              <w:top w:val="single" w:sz="1" w:space="0" w:color="8B9A9D"/>
              <w:left w:val="single" w:sz="1" w:space="0" w:color="8B9A9D"/>
              <w:bottom w:val="single" w:sz="1" w:space="0" w:color="8B9A9D"/>
              <w:right w:val="single" w:sz="1" w:space="0" w:color="8B9A9D"/>
            </w:tcBorders>
            <w:tcMar>
              <w:top w:w="60" w:type="dxa"/>
              <w:left w:w="80" w:type="dxa"/>
              <w:bottom w:w="60" w:type="dxa"/>
              <w:right w:w="80" w:type="dxa"/>
            </w:tcMar>
          </w:tcPr>
          <w:p w14:paraId="26D9F6C1" w14:textId="77777777" w:rsidR="00A0381B" w:rsidRPr="00DB0417" w:rsidRDefault="00000000">
            <w:pPr>
              <w:spacing w:after="0"/>
              <w:rPr>
                <w:rFonts w:cs="Times New Roman"/>
              </w:rPr>
            </w:pPr>
            <w:r w:rsidRPr="00DB0417">
              <w:rPr>
                <w:rFonts w:eastAsia="Times New Roman" w:cs="Times New Roman"/>
                <w:szCs w:val="24"/>
              </w:rPr>
              <w:t>Genfaldsel. Fri stemme, kreativitet, Second Spring.</w:t>
            </w:r>
          </w:p>
        </w:tc>
      </w:tr>
    </w:tbl>
    <w:p w14:paraId="214DE579" w14:textId="77777777" w:rsidR="00A0381B" w:rsidRPr="00DB0417" w:rsidRDefault="00A0381B">
      <w:pPr>
        <w:spacing w:after="200"/>
        <w:rPr>
          <w:rFonts w:cs="Times New Roman"/>
        </w:rPr>
      </w:pPr>
    </w:p>
    <w:p w14:paraId="446909BB"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NI FASER I KORT</w:t>
      </w:r>
    </w:p>
    <w:p w14:paraId="0CA71C4F" w14:textId="77777777" w:rsidR="00A0381B" w:rsidRPr="00DB0417" w:rsidRDefault="00000000">
      <w:pPr>
        <w:spacing w:after="200"/>
        <w:rPr>
          <w:rFonts w:cs="Times New Roman"/>
        </w:rPr>
      </w:pPr>
      <w:r w:rsidRPr="00DB0417">
        <w:rPr>
          <w:rFonts w:eastAsia="Times New Roman" w:cs="Times New Roman"/>
          <w:szCs w:val="24"/>
        </w:rPr>
        <w:t>Fase 1, de første syv år, er fundamentets tid. Barnet lander i verden, og alt handler om vækst, bevægelse og den kraft, der presser kroppen opad og fremad. Træ-elementet dominerer – som et frø, der bryder jorden og retter sig mod lyset.</w:t>
      </w:r>
    </w:p>
    <w:p w14:paraId="01F5C038" w14:textId="77777777" w:rsidR="00A0381B" w:rsidRPr="00DB0417" w:rsidRDefault="00000000">
      <w:pPr>
        <w:spacing w:after="200"/>
        <w:rPr>
          <w:rFonts w:cs="Times New Roman"/>
        </w:rPr>
      </w:pPr>
      <w:r w:rsidRPr="00DB0417">
        <w:rPr>
          <w:rFonts w:eastAsia="Times New Roman" w:cs="Times New Roman"/>
          <w:szCs w:val="24"/>
        </w:rPr>
        <w:t>Fase 2, fra syv til fjorten, er udforskningen. Barnet rækker ud mod verden med en nysgerrighed, der endnu er fri for selvbevidsthed. Træ-elementet fortsætter, men retningen ændrer sig – fra den fysiske vækst til en udadrettet udforskning af verden og de første venskaber.</w:t>
      </w:r>
    </w:p>
    <w:p w14:paraId="4BDBDCB0" w14:textId="77777777" w:rsidR="00A0381B" w:rsidRPr="00DB0417" w:rsidRDefault="00000000">
      <w:pPr>
        <w:spacing w:after="200"/>
        <w:rPr>
          <w:rFonts w:cs="Times New Roman"/>
        </w:rPr>
      </w:pPr>
      <w:r w:rsidRPr="00DB0417">
        <w:rPr>
          <w:rFonts w:eastAsia="Times New Roman" w:cs="Times New Roman"/>
          <w:szCs w:val="24"/>
        </w:rPr>
        <w:t xml:space="preserve">Fase 3, fra fjorten til enogtyve, er forvandlingen. Kroppen ændrer sig, identiteten vakler, og Ild-elementet træder ind med sin intensitet. Hjertet vågner, Shen modnes, og de første </w:t>
      </w:r>
      <w:r w:rsidRPr="00DB0417">
        <w:rPr>
          <w:rFonts w:eastAsia="Times New Roman" w:cs="Times New Roman"/>
          <w:szCs w:val="24"/>
        </w:rPr>
        <w:lastRenderedPageBreak/>
        <w:t>forelskelser brænder med en varme, der kan føles overvældende. Det er aldrig umodenhed – det er fasens arbejde.</w:t>
      </w:r>
    </w:p>
    <w:p w14:paraId="4CAE3C8E" w14:textId="77777777" w:rsidR="00A0381B" w:rsidRPr="00DB0417" w:rsidRDefault="00000000">
      <w:pPr>
        <w:spacing w:after="200"/>
        <w:rPr>
          <w:rFonts w:cs="Times New Roman"/>
        </w:rPr>
      </w:pPr>
      <w:r w:rsidRPr="00DB0417">
        <w:rPr>
          <w:rFonts w:eastAsia="Times New Roman" w:cs="Times New Roman"/>
          <w:szCs w:val="24"/>
        </w:rPr>
        <w:t>Fase 4, fra enogtyve til otteogtyve, er blomstringen. Den unge voksne lander i verden og begynder at bygge – karriere, relationer, et liv der er hendes eget. Jord-elementet giver fast grund, og kroppen er på sit stærkeste. Det er plantningens tid, og den jord, der lægges nu, skal bære alt det, der kommer.</w:t>
      </w:r>
    </w:p>
    <w:p w14:paraId="535604A7" w14:textId="77777777" w:rsidR="00A0381B" w:rsidRPr="00DB0417" w:rsidRDefault="00000000">
      <w:pPr>
        <w:spacing w:after="200"/>
        <w:rPr>
          <w:rFonts w:cs="Times New Roman"/>
        </w:rPr>
      </w:pPr>
      <w:r w:rsidRPr="00DB0417">
        <w:rPr>
          <w:rFonts w:eastAsia="Times New Roman" w:cs="Times New Roman"/>
          <w:szCs w:val="24"/>
        </w:rPr>
        <w:t>Fase 5, fra otteogtyve til femogtredive, er årene, hvor alt presser på – karriere, krop, kærlighed, måske børn, måske spørgsmålet om børn. Jord-elementet bærer sit tyngste læs, og det er her, mange kvinder for første gang mærker, at energien har en grænse. Milten arbejder hårdere end nogensinde.</w:t>
      </w:r>
    </w:p>
    <w:p w14:paraId="25FD582E" w14:textId="77777777" w:rsidR="00A0381B" w:rsidRPr="00DB0417" w:rsidRDefault="00000000">
      <w:pPr>
        <w:spacing w:after="200"/>
        <w:rPr>
          <w:rFonts w:cs="Times New Roman"/>
        </w:rPr>
      </w:pPr>
      <w:r w:rsidRPr="00DB0417">
        <w:rPr>
          <w:rFonts w:eastAsia="Times New Roman" w:cs="Times New Roman"/>
          <w:szCs w:val="24"/>
        </w:rPr>
        <w:t>Fase 6, fra femogtredive til toogfyrre, er vendepunktet. Metal-elementet træder ind med sin klarhed, og noget skifter – langsomt, ofte umærkeligt. Lungerne beder om dybere vejrtrækninger, og den stille undren melder sig: hvad er egentlig vigtigt? Dybde bliver vigtigere end bredde.</w:t>
      </w:r>
    </w:p>
    <w:p w14:paraId="032CAA91" w14:textId="77777777" w:rsidR="00A0381B" w:rsidRPr="00DB0417" w:rsidRDefault="00000000">
      <w:pPr>
        <w:spacing w:after="200"/>
        <w:rPr>
          <w:rFonts w:cs="Times New Roman"/>
        </w:rPr>
      </w:pPr>
      <w:r w:rsidRPr="00DB0417">
        <w:rPr>
          <w:rFonts w:eastAsia="Times New Roman" w:cs="Times New Roman"/>
          <w:szCs w:val="24"/>
        </w:rPr>
        <w:t>Fase 7, fra toogfyrre til niogfyrre, er høsten. Metal-elementet modnes i sit andet syvtår, og skelneevnen skærpes. Overgangsalderen banker på, og den ærlighed, der følger med at have levet, kan både gøre ondt og befri. Det overflødige falder, og essensen træder frem.</w:t>
      </w:r>
    </w:p>
    <w:p w14:paraId="63982596" w14:textId="77777777" w:rsidR="00A0381B" w:rsidRPr="00DB0417" w:rsidRDefault="00000000">
      <w:pPr>
        <w:spacing w:after="200"/>
        <w:rPr>
          <w:rFonts w:cs="Times New Roman"/>
        </w:rPr>
      </w:pPr>
      <w:r w:rsidRPr="00DB0417">
        <w:rPr>
          <w:rFonts w:eastAsia="Times New Roman" w:cs="Times New Roman"/>
          <w:szCs w:val="24"/>
        </w:rPr>
        <w:t>Fase 8, fra niogfyrre til seksoghalvtreds, er stilhedens tid. Vand-elementet vender tilbage, de hormonelle storme er overstået, og kroppen finder en ny homeostase – lavere, men stabil. Nyrerne samler kræfter, og den dybe visdom, der kun kan komme af at have levet, modnes i stilhed.</w:t>
      </w:r>
    </w:p>
    <w:p w14:paraId="5EE6CC13" w14:textId="77777777" w:rsidR="00A0381B" w:rsidRPr="00DB0417" w:rsidRDefault="00000000">
      <w:pPr>
        <w:spacing w:after="200"/>
        <w:rPr>
          <w:rFonts w:cs="Times New Roman"/>
        </w:rPr>
      </w:pPr>
      <w:r w:rsidRPr="00DB0417">
        <w:rPr>
          <w:rFonts w:eastAsia="Times New Roman" w:cs="Times New Roman"/>
          <w:szCs w:val="24"/>
        </w:rPr>
        <w:t>Fase 9, fra seksoghalvtreds og frem, er det Andet Forår. Træ-elementet vender tilbage, og cyklussen åbner sig på ny. Den energi, der startede det hele – den opadrettede kraft, den frie bevægelse – genfødes nu på et nyt niveau. Lever-Qi bevæger Shen-energien frit ud i verden, og den modne kvinde finder sin autentiske stemme med et helt livs erfaring som rod.</w:t>
      </w:r>
    </w:p>
    <w:p w14:paraId="572FEAEA"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FIND DIG SELV OG DINE NÆRMESTE</w:t>
      </w:r>
    </w:p>
    <w:p w14:paraId="6453F011" w14:textId="77777777" w:rsidR="00A0381B" w:rsidRPr="00DB0417" w:rsidRDefault="00000000">
      <w:pPr>
        <w:spacing w:after="200"/>
        <w:rPr>
          <w:rFonts w:cs="Times New Roman"/>
        </w:rPr>
      </w:pPr>
      <w:r w:rsidRPr="00DB0417">
        <w:rPr>
          <w:rFonts w:eastAsia="Times New Roman" w:cs="Times New Roman"/>
          <w:szCs w:val="24"/>
        </w:rPr>
        <w:t>Før du går videre, vil jeg invitere dig til at stoppe op et øjeblik.</w:t>
      </w:r>
    </w:p>
    <w:p w14:paraId="032DACF2" w14:textId="77777777" w:rsidR="00A0381B" w:rsidRPr="00DB0417" w:rsidRDefault="00000000">
      <w:pPr>
        <w:spacing w:after="200"/>
        <w:rPr>
          <w:rFonts w:cs="Times New Roman"/>
        </w:rPr>
      </w:pPr>
      <w:r w:rsidRPr="00DB0417">
        <w:rPr>
          <w:rFonts w:eastAsia="Times New Roman" w:cs="Times New Roman"/>
          <w:szCs w:val="24"/>
        </w:rPr>
        <w:t>Tag en dyb indånding. Hvilken fase er du selv i lige nu? Find din alder i tabellen og den tilsvarende syv-års-periode. Er du mellem otteogtyve og femogtredive? Så er du i Fase 5. Mellem toogfyrre og niogfyrre? Fase 7. Det behøver ikke være mere kompliceret end det.</w:t>
      </w:r>
    </w:p>
    <w:p w14:paraId="0A50818E" w14:textId="77777777" w:rsidR="00A0381B" w:rsidRPr="00DB0417" w:rsidRDefault="00000000">
      <w:pPr>
        <w:spacing w:after="200"/>
        <w:rPr>
          <w:rFonts w:cs="Times New Roman"/>
        </w:rPr>
      </w:pPr>
      <w:r w:rsidRPr="00DB0417">
        <w:rPr>
          <w:rFonts w:eastAsia="Times New Roman" w:cs="Times New Roman"/>
          <w:szCs w:val="24"/>
        </w:rPr>
        <w:t>Og tænk så på dem, der fylder mest i dit liv. Din mor, din partner, dine børn, dine søskende, dine nærmeste veninder. Find deres alder, og find deres faser.</w:t>
      </w:r>
    </w:p>
    <w:p w14:paraId="4D86DC8F" w14:textId="77777777" w:rsidR="00A0381B" w:rsidRPr="00DB0417" w:rsidRDefault="00000000">
      <w:pPr>
        <w:spacing w:after="200"/>
        <w:rPr>
          <w:rFonts w:cs="Times New Roman"/>
        </w:rPr>
      </w:pPr>
      <w:r w:rsidRPr="00DB0417">
        <w:rPr>
          <w:rFonts w:eastAsia="Times New Roman" w:cs="Times New Roman"/>
          <w:szCs w:val="24"/>
        </w:rPr>
        <w:t>Skriv det gerne ned – bare helt enkelt, på et stykke papir eller i margenen her. Dit navn og din fase. De andres navne og faser.</w:t>
      </w:r>
    </w:p>
    <w:p w14:paraId="49C83EB8" w14:textId="77777777" w:rsidR="00A0381B" w:rsidRPr="00DB0417" w:rsidRDefault="00000000">
      <w:pPr>
        <w:spacing w:after="200"/>
        <w:rPr>
          <w:rFonts w:cs="Times New Roman"/>
        </w:rPr>
      </w:pPr>
      <w:r w:rsidRPr="00DB0417">
        <w:rPr>
          <w:rFonts w:eastAsia="Times New Roman" w:cs="Times New Roman"/>
          <w:szCs w:val="24"/>
        </w:rPr>
        <w:lastRenderedPageBreak/>
        <w:t>Når du ser det på papir, begynder noget ofte at træde frem af sig selv. Du kan måske allerede fornemme, hvor der er harmoni mellem jer – de steder, hvor I forstår hinanden uden ord. Og du kan måske også fornemme, hvor der er gnidninger, fordi I er så forskellige steder i livet.</w:t>
      </w:r>
    </w:p>
    <w:p w14:paraId="221AEF2A" w14:textId="77777777" w:rsidR="00A0381B" w:rsidRPr="00DB0417" w:rsidRDefault="00000000">
      <w:pPr>
        <w:spacing w:after="200"/>
        <w:rPr>
          <w:rFonts w:cs="Times New Roman"/>
        </w:rPr>
      </w:pPr>
      <w:r w:rsidRPr="00DB0417">
        <w:rPr>
          <w:rFonts w:eastAsia="Times New Roman" w:cs="Times New Roman"/>
          <w:szCs w:val="24"/>
        </w:rPr>
        <w:t>Måske opdager du, at din mor er i Fase 8, midt i Vand-elementets stille fordybelse, og at den tilbagetrukkenheld, du mærker hos hende, handler om en indre ro, du endnu ikke kender. Eller at din partner er i en helt anden livsfase end dig, og at det forklarer noget af det, I kæmper med. Eller at din datter er i Fase 3, og at hendes intensitet faktisk er Ild-elementets passion, der vågner – den samme kraft, du selv havde engang, bare i et andet element.</w:t>
      </w:r>
    </w:p>
    <w:p w14:paraId="7E55DB52" w14:textId="77777777" w:rsidR="00A0381B" w:rsidRPr="00DB0417" w:rsidRDefault="00000000">
      <w:pPr>
        <w:spacing w:after="200"/>
        <w:rPr>
          <w:rFonts w:cs="Times New Roman"/>
        </w:rPr>
      </w:pPr>
      <w:r w:rsidRPr="00DB0417">
        <w:rPr>
          <w:rFonts w:eastAsia="Times New Roman" w:cs="Times New Roman"/>
          <w:szCs w:val="24"/>
        </w:rPr>
        <w:t>Der er jo en trøst i det. Det, der føles personligt og forvirrende, begynder at give mening, når du ser det i lyset af faserne. Det handler sjældent om, at nogen gør noget forkert. Det handler om, at I er forskellige steder.</w:t>
      </w:r>
    </w:p>
    <w:p w14:paraId="3ECBDA6A" w14:textId="77777777" w:rsidR="00A0381B" w:rsidRPr="00DB0417" w:rsidRDefault="00000000">
      <w:pPr>
        <w:spacing w:after="200"/>
        <w:rPr>
          <w:rFonts w:cs="Times New Roman"/>
        </w:rPr>
      </w:pPr>
      <w:r w:rsidRPr="00DB0417">
        <w:rPr>
          <w:rFonts w:eastAsia="Times New Roman" w:cs="Times New Roman"/>
          <w:szCs w:val="24"/>
        </w:rPr>
        <w:t>I Del 3 udfolder vi det perspektiv – hvad der sker, når parforholdet møder fasernes forskellige rytmer, når generationerne ser på hinanden med hvert sit blik, og hvordan hele livsbuen hænger sammen. Men det begynder her, med at du finder dit eget sted og ser de mennesker, du elsker, i deres.</w:t>
      </w:r>
    </w:p>
    <w:p w14:paraId="2D86F77D"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SÅDAN BRUGER DU DENNE BOG</w:t>
      </w:r>
    </w:p>
    <w:p w14:paraId="2DD14E3A" w14:textId="77777777" w:rsidR="00A0381B" w:rsidRPr="00DB0417" w:rsidRDefault="00000000">
      <w:pPr>
        <w:spacing w:after="200"/>
        <w:rPr>
          <w:rFonts w:cs="Times New Roman"/>
        </w:rPr>
      </w:pPr>
      <w:r w:rsidRPr="00DB0417">
        <w:rPr>
          <w:rFonts w:eastAsia="Times New Roman" w:cs="Times New Roman"/>
          <w:szCs w:val="24"/>
        </w:rPr>
        <w:t>Bogens anden del – den du er på vej ind i nu – er fasekapitlerne. Ni kapitler, ét for hver fase, og de følger alle den samme opbygning: fasens element og hvad der sker i kroppen, den følelse der præger perioden, de temaer og spørgsmål der melder sig, hvordan fasens relationer ser ud, og konkrete råd om kost, bevægelse og praksis.</w:t>
      </w:r>
    </w:p>
    <w:p w14:paraId="51B2DC6A" w14:textId="77777777" w:rsidR="00A0381B" w:rsidRPr="00DB0417" w:rsidRDefault="00000000">
      <w:pPr>
        <w:spacing w:after="200"/>
        <w:rPr>
          <w:rFonts w:cs="Times New Roman"/>
        </w:rPr>
      </w:pPr>
      <w:r w:rsidRPr="00DB0417">
        <w:rPr>
          <w:rFonts w:eastAsia="Times New Roman" w:cs="Times New Roman"/>
          <w:szCs w:val="24"/>
        </w:rPr>
        <w:t>Det mest naturlige er at starte med din egen fase. Du behøver ikke læse alle ni i rækkefølge – hvert kapitel kan stå alene og er skrevet til at møde dig, uanset om du har læst de foregående eller ej.</w:t>
      </w:r>
    </w:p>
    <w:p w14:paraId="55BEA413" w14:textId="77777777" w:rsidR="00A0381B" w:rsidRPr="00DB0417" w:rsidRDefault="00000000">
      <w:pPr>
        <w:spacing w:after="200"/>
        <w:rPr>
          <w:rFonts w:cs="Times New Roman"/>
        </w:rPr>
      </w:pPr>
      <w:r w:rsidRPr="00DB0417">
        <w:rPr>
          <w:rFonts w:eastAsia="Times New Roman" w:cs="Times New Roman"/>
          <w:szCs w:val="24"/>
        </w:rPr>
        <w:t>Når du har læst din egen, kan du slå op i faserne for de mennesker, du lige har skrevet ned. Din mors fase, din datters, din partners. Det er her, noget begynder at åbne sig, for pludselig ser du den anden indefra – fra hendes sted, med hendes element og hendes udfordringer. Den frustration, du føler over din teenagedatter, kan blive lettere at bære, når du forstår, at hun er midt i Ild-elementets fase, og at den intensitet er Shens opvågning. Den tilbagetrukkenhed, du mærker hos din mor, giver mening, når du ser, at hun er i Vandets fase og har brug for stilhed og fordybelse.</w:t>
      </w:r>
    </w:p>
    <w:p w14:paraId="0DA95761" w14:textId="77777777" w:rsidR="00A0381B" w:rsidRPr="00DB0417" w:rsidRDefault="00000000">
      <w:pPr>
        <w:spacing w:after="200"/>
        <w:rPr>
          <w:rFonts w:cs="Times New Roman"/>
        </w:rPr>
      </w:pPr>
      <w:r w:rsidRPr="00DB0417">
        <w:rPr>
          <w:rFonts w:eastAsia="Times New Roman" w:cs="Times New Roman"/>
          <w:szCs w:val="24"/>
        </w:rPr>
        <w:t>Bagerst i bogen finder du appendikser, der samler de praktiske råd fra alle ni faser – elementer, yin yoga-sekvenser, åndedrætsøvelser, kost og urter, refleksionsspørgsmål. Sider du kan vende tilbage til, når du har brug for at slå noget op uden at læse et helt kapitel.</w:t>
      </w:r>
    </w:p>
    <w:p w14:paraId="3489DBFC" w14:textId="77777777" w:rsidR="00A0381B" w:rsidRPr="00DB0417" w:rsidRDefault="00000000">
      <w:pPr>
        <w:spacing w:after="200"/>
        <w:rPr>
          <w:rFonts w:cs="Times New Roman"/>
        </w:rPr>
      </w:pPr>
      <w:r w:rsidRPr="00DB0417">
        <w:rPr>
          <w:rFonts w:eastAsia="Times New Roman" w:cs="Times New Roman"/>
          <w:szCs w:val="24"/>
        </w:rPr>
        <w:t>Og så en sidste ting: alt i denne bog er vejledende. Faserne er mønstre, der giver mening for de fleste kvinder, men du er unik, og dit liv følger sin egen vej. Grænserne mellem faserne er bløde – du kan sagtens mærke energien fra en fase, der er ved at slutte, samtidig med at den næste begynder. Tag det, der taler til dig, og lad resten ligge.</w:t>
      </w:r>
    </w:p>
    <w:p w14:paraId="27C931C8" w14:textId="77777777" w:rsidR="00A0381B" w:rsidRPr="00DB0417" w:rsidRDefault="00000000">
      <w:pPr>
        <w:spacing w:after="200"/>
        <w:rPr>
          <w:rFonts w:cs="Times New Roman"/>
        </w:rPr>
      </w:pPr>
      <w:r w:rsidRPr="00DB0417">
        <w:rPr>
          <w:rFonts w:eastAsia="Times New Roman" w:cs="Times New Roman"/>
          <w:szCs w:val="24"/>
        </w:rPr>
        <w:lastRenderedPageBreak/>
        <w:t>Må denne bog hjælpe dig med at finde fred med den fase, du er i. Og med de faser, du har været igennem, og dem, der venter forude. God rejse.</w:t>
      </w:r>
    </w:p>
    <w:p w14:paraId="6C879A53" w14:textId="77777777" w:rsidR="00A0381B" w:rsidRPr="00DB0417" w:rsidRDefault="00000000">
      <w:pPr>
        <w:pStyle w:val="Overskrift1"/>
        <w:spacing w:after="240"/>
        <w:rPr>
          <w:rFonts w:ascii="Times New Roman" w:hAnsi="Times New Roman" w:cs="Times New Roman"/>
        </w:rPr>
      </w:pPr>
      <w:r w:rsidRPr="00DB0417">
        <w:rPr>
          <w:rFonts w:ascii="Times New Roman" w:eastAsia="Times New Roman" w:hAnsi="Times New Roman" w:cs="Times New Roman"/>
          <w:szCs w:val="32"/>
        </w:rPr>
        <w:t>FASE 1: LIVETS BEGYNDELSE</w:t>
      </w:r>
    </w:p>
    <w:p w14:paraId="293845BC" w14:textId="77777777" w:rsidR="00A0381B" w:rsidRPr="00DB0417" w:rsidRDefault="00000000">
      <w:pPr>
        <w:spacing w:after="200"/>
        <w:rPr>
          <w:rFonts w:cs="Times New Roman"/>
        </w:rPr>
      </w:pPr>
      <w:r w:rsidRPr="00DB0417">
        <w:rPr>
          <w:rFonts w:eastAsia="Times New Roman" w:cs="Times New Roman"/>
          <w:i/>
          <w:iCs/>
          <w:szCs w:val="24"/>
        </w:rPr>
        <w:t>0–7 år</w:t>
      </w:r>
    </w:p>
    <w:p w14:paraId="6ED80035" w14:textId="77777777" w:rsidR="00A0381B" w:rsidRPr="00DB0417" w:rsidRDefault="00000000">
      <w:pPr>
        <w:spacing w:after="200"/>
        <w:rPr>
          <w:rFonts w:cs="Times New Roman"/>
        </w:rPr>
      </w:pPr>
      <w:r w:rsidRPr="00DB0417">
        <w:rPr>
          <w:rFonts w:eastAsia="Times New Roman" w:cs="Times New Roman"/>
          <w:szCs w:val="24"/>
        </w:rPr>
        <w:t>Jeg har en veninde, der engang beskrev sin datters første leveår som at se en plante gro i slowmotion. “Man kunne næsten ikke se det,” sagde hun, “men pludselig var hun der – en helt lille person med meninger og vilje og et blik, der holdt mit fast.”</w:t>
      </w:r>
    </w:p>
    <w:p w14:paraId="6F8CD2F5" w14:textId="77777777" w:rsidR="00A0381B" w:rsidRPr="00DB0417" w:rsidRDefault="00000000">
      <w:pPr>
        <w:spacing w:after="200"/>
        <w:rPr>
          <w:rFonts w:cs="Times New Roman"/>
        </w:rPr>
      </w:pPr>
      <w:r w:rsidRPr="00DB0417">
        <w:rPr>
          <w:rFonts w:eastAsia="Times New Roman" w:cs="Times New Roman"/>
          <w:szCs w:val="24"/>
        </w:rPr>
        <w:t>Det billede sidder i mig. For de første år minder jo om foråret – den tid, hvor alt presser på nedefra, og hvor væksten sker med en kraft, der er svær at få øje på, mens den er i gang. Rødder, der søger nedad. Skud, der peger opad. En retning i kroppen, længe før barnet har ord for den.</w:t>
      </w:r>
    </w:p>
    <w:p w14:paraId="0885FBD1" w14:textId="77777777" w:rsidR="00A0381B" w:rsidRPr="00DB0417" w:rsidRDefault="00000000">
      <w:pPr>
        <w:spacing w:after="200"/>
        <w:rPr>
          <w:rFonts w:cs="Times New Roman"/>
        </w:rPr>
      </w:pPr>
      <w:r w:rsidRPr="00DB0417">
        <w:rPr>
          <w:rFonts w:eastAsia="Times New Roman" w:cs="Times New Roman"/>
          <w:szCs w:val="24"/>
        </w:rPr>
        <w:t>Dette kapitel handler om de første syv år af livet – den fase, der lægger fundamentet for alt det, der kommer efter. Det er skrevet til dig, der har et barn i dit liv, uanset om det er dit eget, dit barnebarn, dit gudbarns eller et barn i din klasse. Men det er lige så meget skrevet til dig, der vil forstå dine egne tidlige år bedre, for den lille pige, du engang var, bor stadig i dig. Hun har bare fået selskab af mange andre udgaver af dig siden da.</w:t>
      </w:r>
    </w:p>
    <w:p w14:paraId="171A2951"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TRÆ-ELEMENTET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A0381B" w:rsidRPr="00DB0417" w14:paraId="5F675B9A" w14:textId="77777777">
        <w:tc>
          <w:tcPr>
            <w:tcW w:w="2400" w:type="dxa"/>
            <w:tcBorders>
              <w:top w:val="single" w:sz="1" w:space="0" w:color="8B9A9D"/>
              <w:left w:val="single" w:sz="1" w:space="0" w:color="8B9A9D"/>
              <w:bottom w:val="single" w:sz="1" w:space="0" w:color="8B9A9D"/>
              <w:right w:val="single" w:sz="1" w:space="0" w:color="8B9A9D"/>
            </w:tcBorders>
            <w:shd w:val="clear" w:color="auto" w:fill="E8EDE8"/>
            <w:tcMar>
              <w:top w:w="60" w:type="dxa"/>
              <w:left w:w="120" w:type="dxa"/>
              <w:bottom w:w="60" w:type="dxa"/>
              <w:right w:w="120" w:type="dxa"/>
            </w:tcMar>
          </w:tcPr>
          <w:p w14:paraId="61AFB83A" w14:textId="77777777" w:rsidR="00A0381B" w:rsidRPr="00DB0417" w:rsidRDefault="00000000">
            <w:pPr>
              <w:spacing w:after="0"/>
              <w:rPr>
                <w:rFonts w:cs="Times New Roman"/>
              </w:rPr>
            </w:pPr>
            <w:r w:rsidRPr="00DB0417">
              <w:rPr>
                <w:rFonts w:eastAsia="Times New Roman" w:cs="Times New Roman"/>
                <w:b/>
                <w:bCs/>
                <w:szCs w:val="24"/>
              </w:rPr>
              <w:t>Fase</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2D3B84EE" w14:textId="77777777" w:rsidR="00A0381B" w:rsidRPr="00DB0417" w:rsidRDefault="00000000">
            <w:pPr>
              <w:spacing w:after="0"/>
              <w:rPr>
                <w:rFonts w:cs="Times New Roman"/>
              </w:rPr>
            </w:pPr>
            <w:r w:rsidRPr="00DB0417">
              <w:rPr>
                <w:rFonts w:eastAsia="Times New Roman" w:cs="Times New Roman"/>
                <w:szCs w:val="24"/>
              </w:rPr>
              <w:t>Fase 1: Livets begyndelse</w:t>
            </w:r>
          </w:p>
        </w:tc>
      </w:tr>
      <w:tr w:rsidR="00A0381B" w:rsidRPr="00DB0417" w14:paraId="5D79BF71" w14:textId="77777777">
        <w:tc>
          <w:tcPr>
            <w:tcW w:w="2400" w:type="dxa"/>
            <w:tcBorders>
              <w:top w:val="single" w:sz="1" w:space="0" w:color="8B9A9D"/>
              <w:left w:val="single" w:sz="1" w:space="0" w:color="8B9A9D"/>
              <w:bottom w:val="single" w:sz="1" w:space="0" w:color="8B9A9D"/>
              <w:right w:val="single" w:sz="1" w:space="0" w:color="8B9A9D"/>
            </w:tcBorders>
            <w:shd w:val="clear" w:color="auto" w:fill="E8EDE8"/>
            <w:tcMar>
              <w:top w:w="60" w:type="dxa"/>
              <w:left w:w="120" w:type="dxa"/>
              <w:bottom w:w="60" w:type="dxa"/>
              <w:right w:w="120" w:type="dxa"/>
            </w:tcMar>
          </w:tcPr>
          <w:p w14:paraId="1B32052E" w14:textId="77777777" w:rsidR="00A0381B" w:rsidRPr="00DB0417" w:rsidRDefault="00000000">
            <w:pPr>
              <w:spacing w:after="0"/>
              <w:rPr>
                <w:rFonts w:cs="Times New Roman"/>
              </w:rPr>
            </w:pPr>
            <w:r w:rsidRPr="00DB0417">
              <w:rPr>
                <w:rFonts w:eastAsia="Times New Roman" w:cs="Times New Roman"/>
                <w:b/>
                <w:bCs/>
                <w:szCs w:val="24"/>
              </w:rPr>
              <w:t>Alder</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68FD6E34" w14:textId="77777777" w:rsidR="00A0381B" w:rsidRPr="00DB0417" w:rsidRDefault="00000000">
            <w:pPr>
              <w:spacing w:after="0"/>
              <w:rPr>
                <w:rFonts w:cs="Times New Roman"/>
              </w:rPr>
            </w:pPr>
            <w:r w:rsidRPr="00DB0417">
              <w:rPr>
                <w:rFonts w:eastAsia="Times New Roman" w:cs="Times New Roman"/>
                <w:szCs w:val="24"/>
              </w:rPr>
              <w:t>0–7 år</w:t>
            </w:r>
          </w:p>
        </w:tc>
      </w:tr>
      <w:tr w:rsidR="00A0381B" w:rsidRPr="00DB0417" w14:paraId="46A1DC9C" w14:textId="77777777">
        <w:tc>
          <w:tcPr>
            <w:tcW w:w="2400" w:type="dxa"/>
            <w:tcBorders>
              <w:top w:val="single" w:sz="1" w:space="0" w:color="8B9A9D"/>
              <w:left w:val="single" w:sz="1" w:space="0" w:color="8B9A9D"/>
              <w:bottom w:val="single" w:sz="1" w:space="0" w:color="8B9A9D"/>
              <w:right w:val="single" w:sz="1" w:space="0" w:color="8B9A9D"/>
            </w:tcBorders>
            <w:shd w:val="clear" w:color="auto" w:fill="E8EDE8"/>
            <w:tcMar>
              <w:top w:w="60" w:type="dxa"/>
              <w:left w:w="120" w:type="dxa"/>
              <w:bottom w:w="60" w:type="dxa"/>
              <w:right w:w="120" w:type="dxa"/>
            </w:tcMar>
          </w:tcPr>
          <w:p w14:paraId="22B24A3D" w14:textId="77777777" w:rsidR="00A0381B" w:rsidRPr="00DB0417" w:rsidRDefault="00000000">
            <w:pPr>
              <w:spacing w:after="0"/>
              <w:rPr>
                <w:rFonts w:cs="Times New Roman"/>
              </w:rPr>
            </w:pPr>
            <w:r w:rsidRPr="00DB0417">
              <w:rPr>
                <w:rFonts w:eastAsia="Times New Roman" w:cs="Times New Roman"/>
                <w:b/>
                <w:bCs/>
                <w:szCs w:val="24"/>
              </w:rPr>
              <w:t>Element</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2CD6C720" w14:textId="77777777" w:rsidR="00A0381B" w:rsidRPr="00DB0417" w:rsidRDefault="00000000">
            <w:pPr>
              <w:spacing w:after="0"/>
              <w:rPr>
                <w:rFonts w:cs="Times New Roman"/>
              </w:rPr>
            </w:pPr>
            <w:r w:rsidRPr="00DB0417">
              <w:rPr>
                <w:rFonts w:eastAsia="Times New Roman" w:cs="Times New Roman"/>
                <w:szCs w:val="24"/>
              </w:rPr>
              <w:t>Træ</w:t>
            </w:r>
          </w:p>
        </w:tc>
      </w:tr>
      <w:tr w:rsidR="00A0381B" w:rsidRPr="00DB0417" w14:paraId="1749E032" w14:textId="77777777">
        <w:tc>
          <w:tcPr>
            <w:tcW w:w="2400" w:type="dxa"/>
            <w:tcBorders>
              <w:top w:val="single" w:sz="1" w:space="0" w:color="8B9A9D"/>
              <w:left w:val="single" w:sz="1" w:space="0" w:color="8B9A9D"/>
              <w:bottom w:val="single" w:sz="1" w:space="0" w:color="8B9A9D"/>
              <w:right w:val="single" w:sz="1" w:space="0" w:color="8B9A9D"/>
            </w:tcBorders>
            <w:shd w:val="clear" w:color="auto" w:fill="E8EDE8"/>
            <w:tcMar>
              <w:top w:w="60" w:type="dxa"/>
              <w:left w:w="120" w:type="dxa"/>
              <w:bottom w:w="60" w:type="dxa"/>
              <w:right w:w="120" w:type="dxa"/>
            </w:tcMar>
          </w:tcPr>
          <w:p w14:paraId="4A99192C" w14:textId="77777777" w:rsidR="00A0381B" w:rsidRPr="00DB0417" w:rsidRDefault="00000000">
            <w:pPr>
              <w:spacing w:after="0"/>
              <w:rPr>
                <w:rFonts w:cs="Times New Roman"/>
              </w:rPr>
            </w:pPr>
            <w:r w:rsidRPr="00DB0417">
              <w:rPr>
                <w:rFonts w:eastAsia="Times New Roman" w:cs="Times New Roman"/>
                <w:b/>
                <w:bCs/>
                <w:szCs w:val="24"/>
              </w:rPr>
              <w:t>Organer</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6E679847" w14:textId="77777777" w:rsidR="00A0381B" w:rsidRPr="00DB0417" w:rsidRDefault="00000000">
            <w:pPr>
              <w:spacing w:after="0"/>
              <w:rPr>
                <w:rFonts w:cs="Times New Roman"/>
              </w:rPr>
            </w:pPr>
            <w:r w:rsidRPr="00DB0417">
              <w:rPr>
                <w:rFonts w:eastAsia="Times New Roman" w:cs="Times New Roman"/>
                <w:szCs w:val="24"/>
              </w:rPr>
              <w:t>Lever og galdeblære</w:t>
            </w:r>
          </w:p>
        </w:tc>
      </w:tr>
      <w:tr w:rsidR="00A0381B" w:rsidRPr="00DB0417" w14:paraId="6CA2B4D3" w14:textId="77777777">
        <w:tc>
          <w:tcPr>
            <w:tcW w:w="2400" w:type="dxa"/>
            <w:tcBorders>
              <w:top w:val="single" w:sz="1" w:space="0" w:color="8B9A9D"/>
              <w:left w:val="single" w:sz="1" w:space="0" w:color="8B9A9D"/>
              <w:bottom w:val="single" w:sz="1" w:space="0" w:color="8B9A9D"/>
              <w:right w:val="single" w:sz="1" w:space="0" w:color="8B9A9D"/>
            </w:tcBorders>
            <w:shd w:val="clear" w:color="auto" w:fill="E8EDE8"/>
            <w:tcMar>
              <w:top w:w="60" w:type="dxa"/>
              <w:left w:w="120" w:type="dxa"/>
              <w:bottom w:w="60" w:type="dxa"/>
              <w:right w:w="120" w:type="dxa"/>
            </w:tcMar>
          </w:tcPr>
          <w:p w14:paraId="082A9025" w14:textId="77777777" w:rsidR="00A0381B" w:rsidRPr="00DB0417" w:rsidRDefault="00000000">
            <w:pPr>
              <w:spacing w:after="0"/>
              <w:rPr>
                <w:rFonts w:cs="Times New Roman"/>
              </w:rPr>
            </w:pPr>
            <w:r w:rsidRPr="00DB0417">
              <w:rPr>
                <w:rFonts w:eastAsia="Times New Roman" w:cs="Times New Roman"/>
                <w:b/>
                <w:bCs/>
                <w:szCs w:val="24"/>
              </w:rPr>
              <w:t>Energi</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63E894D6" w14:textId="77777777" w:rsidR="00A0381B" w:rsidRPr="00DB0417" w:rsidRDefault="00000000">
            <w:pPr>
              <w:spacing w:after="0"/>
              <w:rPr>
                <w:rFonts w:cs="Times New Roman"/>
              </w:rPr>
            </w:pPr>
            <w:r w:rsidRPr="00DB0417">
              <w:rPr>
                <w:rFonts w:eastAsia="Times New Roman" w:cs="Times New Roman"/>
                <w:szCs w:val="24"/>
              </w:rPr>
              <w:t>Vækst, opadgående, ekspanderende</w:t>
            </w:r>
          </w:p>
        </w:tc>
      </w:tr>
      <w:tr w:rsidR="00A0381B" w:rsidRPr="00DB0417" w14:paraId="2933FFB5" w14:textId="77777777">
        <w:tc>
          <w:tcPr>
            <w:tcW w:w="2400" w:type="dxa"/>
            <w:tcBorders>
              <w:top w:val="single" w:sz="1" w:space="0" w:color="8B9A9D"/>
              <w:left w:val="single" w:sz="1" w:space="0" w:color="8B9A9D"/>
              <w:bottom w:val="single" w:sz="1" w:space="0" w:color="8B9A9D"/>
              <w:right w:val="single" w:sz="1" w:space="0" w:color="8B9A9D"/>
            </w:tcBorders>
            <w:shd w:val="clear" w:color="auto" w:fill="E8EDE8"/>
            <w:tcMar>
              <w:top w:w="60" w:type="dxa"/>
              <w:left w:w="120" w:type="dxa"/>
              <w:bottom w:w="60" w:type="dxa"/>
              <w:right w:w="120" w:type="dxa"/>
            </w:tcMar>
          </w:tcPr>
          <w:p w14:paraId="38FFEFC0" w14:textId="77777777" w:rsidR="00A0381B" w:rsidRPr="00DB0417" w:rsidRDefault="00000000">
            <w:pPr>
              <w:spacing w:after="0"/>
              <w:rPr>
                <w:rFonts w:cs="Times New Roman"/>
              </w:rPr>
            </w:pPr>
            <w:r w:rsidRPr="00DB0417">
              <w:rPr>
                <w:rFonts w:eastAsia="Times New Roman" w:cs="Times New Roman"/>
                <w:b/>
                <w:bCs/>
                <w:szCs w:val="24"/>
              </w:rPr>
              <w:t>Sanseorgan</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4D9D5E35" w14:textId="77777777" w:rsidR="00A0381B" w:rsidRPr="00DB0417" w:rsidRDefault="00000000">
            <w:pPr>
              <w:spacing w:after="0"/>
              <w:rPr>
                <w:rFonts w:cs="Times New Roman"/>
              </w:rPr>
            </w:pPr>
            <w:r w:rsidRPr="00DB0417">
              <w:rPr>
                <w:rFonts w:eastAsia="Times New Roman" w:cs="Times New Roman"/>
                <w:szCs w:val="24"/>
              </w:rPr>
              <w:t>Øjne</w:t>
            </w:r>
          </w:p>
        </w:tc>
      </w:tr>
      <w:tr w:rsidR="00A0381B" w:rsidRPr="00DB0417" w14:paraId="1274C89D" w14:textId="77777777">
        <w:tc>
          <w:tcPr>
            <w:tcW w:w="2400" w:type="dxa"/>
            <w:tcBorders>
              <w:top w:val="single" w:sz="1" w:space="0" w:color="8B9A9D"/>
              <w:left w:val="single" w:sz="1" w:space="0" w:color="8B9A9D"/>
              <w:bottom w:val="single" w:sz="1" w:space="0" w:color="8B9A9D"/>
              <w:right w:val="single" w:sz="1" w:space="0" w:color="8B9A9D"/>
            </w:tcBorders>
            <w:shd w:val="clear" w:color="auto" w:fill="E8EDE8"/>
            <w:tcMar>
              <w:top w:w="60" w:type="dxa"/>
              <w:left w:w="120" w:type="dxa"/>
              <w:bottom w:w="60" w:type="dxa"/>
              <w:right w:w="120" w:type="dxa"/>
            </w:tcMar>
          </w:tcPr>
          <w:p w14:paraId="4AE57E2C" w14:textId="77777777" w:rsidR="00A0381B" w:rsidRPr="00DB0417" w:rsidRDefault="00000000">
            <w:pPr>
              <w:spacing w:after="0"/>
              <w:rPr>
                <w:rFonts w:cs="Times New Roman"/>
              </w:rPr>
            </w:pPr>
            <w:r w:rsidRPr="00DB0417">
              <w:rPr>
                <w:rFonts w:eastAsia="Times New Roman" w:cs="Times New Roman"/>
                <w:b/>
                <w:bCs/>
                <w:szCs w:val="24"/>
              </w:rPr>
              <w:t>Kropsvæv</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61263965" w14:textId="77777777" w:rsidR="00A0381B" w:rsidRPr="00DB0417" w:rsidRDefault="00000000">
            <w:pPr>
              <w:spacing w:after="0"/>
              <w:rPr>
                <w:rFonts w:cs="Times New Roman"/>
              </w:rPr>
            </w:pPr>
            <w:r w:rsidRPr="00DB0417">
              <w:rPr>
                <w:rFonts w:eastAsia="Times New Roman" w:cs="Times New Roman"/>
                <w:szCs w:val="24"/>
              </w:rPr>
              <w:t>Sener og ledbånd</w:t>
            </w:r>
          </w:p>
        </w:tc>
      </w:tr>
      <w:tr w:rsidR="00A0381B" w:rsidRPr="00DB0417" w14:paraId="080F71B6" w14:textId="77777777">
        <w:tc>
          <w:tcPr>
            <w:tcW w:w="2400" w:type="dxa"/>
            <w:tcBorders>
              <w:top w:val="single" w:sz="1" w:space="0" w:color="8B9A9D"/>
              <w:left w:val="single" w:sz="1" w:space="0" w:color="8B9A9D"/>
              <w:bottom w:val="single" w:sz="1" w:space="0" w:color="8B9A9D"/>
              <w:right w:val="single" w:sz="1" w:space="0" w:color="8B9A9D"/>
            </w:tcBorders>
            <w:shd w:val="clear" w:color="auto" w:fill="E8EDE8"/>
            <w:tcMar>
              <w:top w:w="60" w:type="dxa"/>
              <w:left w:w="120" w:type="dxa"/>
              <w:bottom w:w="60" w:type="dxa"/>
              <w:right w:w="120" w:type="dxa"/>
            </w:tcMar>
          </w:tcPr>
          <w:p w14:paraId="2540D83F" w14:textId="77777777" w:rsidR="00A0381B" w:rsidRPr="00DB0417" w:rsidRDefault="00000000">
            <w:pPr>
              <w:spacing w:after="0"/>
              <w:rPr>
                <w:rFonts w:cs="Times New Roman"/>
              </w:rPr>
            </w:pPr>
            <w:r w:rsidRPr="00DB0417">
              <w:rPr>
                <w:rFonts w:eastAsia="Times New Roman" w:cs="Times New Roman"/>
                <w:b/>
                <w:bCs/>
                <w:szCs w:val="24"/>
              </w:rPr>
              <w:t>Farve</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43B4BEFB" w14:textId="77777777" w:rsidR="00A0381B" w:rsidRPr="00DB0417" w:rsidRDefault="00000000">
            <w:pPr>
              <w:spacing w:after="0"/>
              <w:rPr>
                <w:rFonts w:cs="Times New Roman"/>
              </w:rPr>
            </w:pPr>
            <w:r w:rsidRPr="00DB0417">
              <w:rPr>
                <w:rFonts w:eastAsia="Times New Roman" w:cs="Times New Roman"/>
                <w:szCs w:val="24"/>
              </w:rPr>
              <w:t>Grøn</w:t>
            </w:r>
          </w:p>
        </w:tc>
      </w:tr>
      <w:tr w:rsidR="00A0381B" w:rsidRPr="00DB0417" w14:paraId="7A160E19" w14:textId="77777777">
        <w:tc>
          <w:tcPr>
            <w:tcW w:w="2400" w:type="dxa"/>
            <w:tcBorders>
              <w:top w:val="single" w:sz="1" w:space="0" w:color="8B9A9D"/>
              <w:left w:val="single" w:sz="1" w:space="0" w:color="8B9A9D"/>
              <w:bottom w:val="single" w:sz="1" w:space="0" w:color="8B9A9D"/>
              <w:right w:val="single" w:sz="1" w:space="0" w:color="8B9A9D"/>
            </w:tcBorders>
            <w:shd w:val="clear" w:color="auto" w:fill="E8EDE8"/>
            <w:tcMar>
              <w:top w:w="60" w:type="dxa"/>
              <w:left w:w="120" w:type="dxa"/>
              <w:bottom w:w="60" w:type="dxa"/>
              <w:right w:w="120" w:type="dxa"/>
            </w:tcMar>
          </w:tcPr>
          <w:p w14:paraId="538A1461" w14:textId="77777777" w:rsidR="00A0381B" w:rsidRPr="00DB0417" w:rsidRDefault="00000000">
            <w:pPr>
              <w:spacing w:after="0"/>
              <w:rPr>
                <w:rFonts w:cs="Times New Roman"/>
              </w:rPr>
            </w:pPr>
            <w:r w:rsidRPr="00DB0417">
              <w:rPr>
                <w:rFonts w:eastAsia="Times New Roman" w:cs="Times New Roman"/>
                <w:b/>
                <w:bCs/>
                <w:szCs w:val="24"/>
              </w:rPr>
              <w:t>Smag</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733CAF18" w14:textId="77777777" w:rsidR="00A0381B" w:rsidRPr="00DB0417" w:rsidRDefault="00000000">
            <w:pPr>
              <w:spacing w:after="0"/>
              <w:rPr>
                <w:rFonts w:cs="Times New Roman"/>
              </w:rPr>
            </w:pPr>
            <w:r w:rsidRPr="00DB0417">
              <w:rPr>
                <w:rFonts w:eastAsia="Times New Roman" w:cs="Times New Roman"/>
                <w:szCs w:val="24"/>
              </w:rPr>
              <w:t>Sur</w:t>
            </w:r>
          </w:p>
        </w:tc>
      </w:tr>
      <w:tr w:rsidR="00A0381B" w:rsidRPr="00DB0417" w14:paraId="1C151046" w14:textId="77777777">
        <w:tc>
          <w:tcPr>
            <w:tcW w:w="2400" w:type="dxa"/>
            <w:tcBorders>
              <w:top w:val="single" w:sz="1" w:space="0" w:color="8B9A9D"/>
              <w:left w:val="single" w:sz="1" w:space="0" w:color="8B9A9D"/>
              <w:bottom w:val="single" w:sz="1" w:space="0" w:color="8B9A9D"/>
              <w:right w:val="single" w:sz="1" w:space="0" w:color="8B9A9D"/>
            </w:tcBorders>
            <w:shd w:val="clear" w:color="auto" w:fill="E8EDE8"/>
            <w:tcMar>
              <w:top w:w="60" w:type="dxa"/>
              <w:left w:w="120" w:type="dxa"/>
              <w:bottom w:w="60" w:type="dxa"/>
              <w:right w:w="120" w:type="dxa"/>
            </w:tcMar>
          </w:tcPr>
          <w:p w14:paraId="3B27C1F4" w14:textId="77777777" w:rsidR="00A0381B" w:rsidRPr="00DB0417" w:rsidRDefault="00000000">
            <w:pPr>
              <w:spacing w:after="0"/>
              <w:rPr>
                <w:rFonts w:cs="Times New Roman"/>
              </w:rPr>
            </w:pPr>
            <w:r w:rsidRPr="00DB0417">
              <w:rPr>
                <w:rFonts w:eastAsia="Times New Roman" w:cs="Times New Roman"/>
                <w:b/>
                <w:bCs/>
                <w:szCs w:val="24"/>
              </w:rPr>
              <w:t>Følelse</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7F4884A1" w14:textId="77777777" w:rsidR="00A0381B" w:rsidRPr="00DB0417" w:rsidRDefault="00000000">
            <w:pPr>
              <w:spacing w:after="0"/>
              <w:rPr>
                <w:rFonts w:cs="Times New Roman"/>
              </w:rPr>
            </w:pPr>
            <w:r w:rsidRPr="00DB0417">
              <w:rPr>
                <w:rFonts w:eastAsia="Times New Roman" w:cs="Times New Roman"/>
                <w:szCs w:val="24"/>
              </w:rPr>
              <w:t>Vrede, frustration ↔ kreativitet, retning</w:t>
            </w:r>
          </w:p>
        </w:tc>
      </w:tr>
    </w:tbl>
    <w:p w14:paraId="6F1E039A" w14:textId="77777777" w:rsidR="00A0381B" w:rsidRPr="00DB0417" w:rsidRDefault="00A0381B">
      <w:pPr>
        <w:spacing w:after="200"/>
        <w:rPr>
          <w:rFonts w:cs="Times New Roman"/>
        </w:rPr>
      </w:pPr>
    </w:p>
    <w:p w14:paraId="6D7D114B" w14:textId="77777777" w:rsidR="00A0381B" w:rsidRPr="00DB0417" w:rsidRDefault="00000000">
      <w:pPr>
        <w:spacing w:after="200"/>
        <w:rPr>
          <w:rFonts w:cs="Times New Roman"/>
        </w:rPr>
      </w:pPr>
      <w:r w:rsidRPr="00DB0417">
        <w:rPr>
          <w:rFonts w:eastAsia="Times New Roman" w:cs="Times New Roman"/>
          <w:b/>
          <w:bCs/>
          <w:szCs w:val="24"/>
        </w:rPr>
        <w:t>Årstidsparallel</w:t>
      </w:r>
      <w:r w:rsidRPr="00DB0417">
        <w:rPr>
          <w:rFonts w:eastAsia="Times New Roman" w:cs="Times New Roman"/>
          <w:szCs w:val="24"/>
        </w:rPr>
        <w:t xml:space="preserve"> Forår – vækst, spiring, opadrettet bevægelse</w:t>
      </w:r>
    </w:p>
    <w:p w14:paraId="720D6F17" w14:textId="77777777" w:rsidR="00A0381B" w:rsidRPr="00DB0417" w:rsidRDefault="00000000">
      <w:pPr>
        <w:spacing w:after="200"/>
        <w:rPr>
          <w:rFonts w:cs="Times New Roman"/>
        </w:rPr>
      </w:pPr>
      <w:r w:rsidRPr="00DB0417">
        <w:rPr>
          <w:rFonts w:eastAsia="Times New Roman" w:cs="Times New Roman"/>
          <w:b/>
          <w:bCs/>
          <w:szCs w:val="24"/>
        </w:rPr>
        <w:t>Leveren</w:t>
      </w:r>
      <w:r w:rsidRPr="00DB0417">
        <w:rPr>
          <w:rFonts w:eastAsia="Times New Roman" w:cs="Times New Roman"/>
          <w:szCs w:val="24"/>
        </w:rPr>
        <w:t xml:space="preserve"> er yin-organet i træ-elementet. Energien er højest kl. 01–03, midt om natten, hvor kroppen regenererer og væksten sker. Derfor er søvn så afgørende for børn i denne alder – det er her, kroppen gør sit arbejde.</w:t>
      </w:r>
    </w:p>
    <w:p w14:paraId="086BC782" w14:textId="77777777" w:rsidR="00A0381B" w:rsidRPr="00DB0417" w:rsidRDefault="00000000">
      <w:pPr>
        <w:spacing w:after="200"/>
        <w:rPr>
          <w:rFonts w:cs="Times New Roman"/>
        </w:rPr>
      </w:pPr>
      <w:r w:rsidRPr="00DB0417">
        <w:rPr>
          <w:rFonts w:eastAsia="Times New Roman" w:cs="Times New Roman"/>
          <w:b/>
          <w:bCs/>
          <w:szCs w:val="24"/>
        </w:rPr>
        <w:lastRenderedPageBreak/>
        <w:t>Galdeblæren</w:t>
      </w:r>
      <w:r w:rsidRPr="00DB0417">
        <w:rPr>
          <w:rFonts w:eastAsia="Times New Roman" w:cs="Times New Roman"/>
          <w:szCs w:val="24"/>
        </w:rPr>
        <w:t xml:space="preserve"> er yang-organet. Energien er højest kl. 23–01. Den sorterer og træffer beslutninger, og selv helt små børn gør netop det – de rykker fremad, prøver, tager fra, dag efter dag.</w:t>
      </w:r>
    </w:p>
    <w:p w14:paraId="29D18D56" w14:textId="77777777" w:rsidR="00A0381B" w:rsidRPr="00DB0417" w:rsidRDefault="00000000">
      <w:pPr>
        <w:spacing w:after="200"/>
        <w:rPr>
          <w:rFonts w:cs="Times New Roman"/>
        </w:rPr>
      </w:pPr>
      <w:r w:rsidRPr="00DB0417">
        <w:rPr>
          <w:rFonts w:eastAsia="Times New Roman" w:cs="Times New Roman"/>
          <w:szCs w:val="24"/>
        </w:rPr>
        <w:t>Træ-elementet handler om vækst og retning, og det passer jo præcis til det, der sker i de første syv år. Et barn vokser med en kraft, der kan virke næsten utæmmelig – det kravler, rejser sig, går, løber, klatrer, hele tiden opad og fremad. Den energi er Lever-Qi i sin reneste form: fri, uhindret bevægelse.</w:t>
      </w:r>
    </w:p>
    <w:p w14:paraId="6727DE2D" w14:textId="77777777" w:rsidR="00A0381B" w:rsidRPr="00DB0417" w:rsidRDefault="00000000">
      <w:pPr>
        <w:spacing w:after="200"/>
        <w:rPr>
          <w:rFonts w:cs="Times New Roman"/>
        </w:rPr>
      </w:pPr>
      <w:r w:rsidRPr="00DB0417">
        <w:rPr>
          <w:rFonts w:eastAsia="Times New Roman" w:cs="Times New Roman"/>
          <w:szCs w:val="24"/>
        </w:rPr>
        <w:t>Leveren styrer det frie flow af Qi i kroppen, og når den energi strømmer uhindret, ser vi et barn, der udforsker med mod og appetit på verden. Leveren lagrer også blodet og sikrer, at muskler, sener og ledbånd får næring – og det er netop de væv, der udvikler sig med en sådan hastighed i de første år. Barnet vokser bogstaveligt ud af sit tøj, fordi træets energi presser på.</w:t>
      </w:r>
    </w:p>
    <w:p w14:paraId="7F835E8D" w14:textId="77777777" w:rsidR="00A0381B" w:rsidRPr="00DB0417" w:rsidRDefault="00000000">
      <w:pPr>
        <w:spacing w:after="200"/>
        <w:rPr>
          <w:rFonts w:cs="Times New Roman"/>
        </w:rPr>
      </w:pPr>
      <w:r w:rsidRPr="00DB0417">
        <w:rPr>
          <w:rFonts w:eastAsia="Times New Roman" w:cs="Times New Roman"/>
          <w:szCs w:val="24"/>
        </w:rPr>
        <w:t>Øjnene er træ-elementets sanseorgan, og det giver god mening. Et lille barn tager verden ind med øjnene først – det stirrer, følger, fokuserer, og det blik, der møder dit, rummer en intensitet, der kan overraske. Børn ser på en måde, vi voksne har glømt – direkte, uændret, med hele deres opmærksomhed samlet i blikket.</w:t>
      </w:r>
    </w:p>
    <w:p w14:paraId="6DCF513D"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KROPPEN I DENNE FASE</w:t>
      </w:r>
    </w:p>
    <w:p w14:paraId="456C8154" w14:textId="77777777" w:rsidR="00A0381B" w:rsidRPr="00DB0417" w:rsidRDefault="00000000">
      <w:pPr>
        <w:spacing w:after="200"/>
        <w:rPr>
          <w:rFonts w:cs="Times New Roman"/>
        </w:rPr>
      </w:pPr>
      <w:r w:rsidRPr="00DB0417">
        <w:rPr>
          <w:rFonts w:eastAsia="Times New Roman" w:cs="Times New Roman"/>
          <w:b/>
          <w:bCs/>
          <w:szCs w:val="24"/>
        </w:rPr>
        <w:t>Når træ-elementet er i balance</w:t>
      </w:r>
    </w:p>
    <w:p w14:paraId="6EAA4A35" w14:textId="77777777" w:rsidR="00A0381B" w:rsidRPr="00DB0417" w:rsidRDefault="00000000">
      <w:pPr>
        <w:spacing w:after="200"/>
        <w:rPr>
          <w:rFonts w:cs="Times New Roman"/>
        </w:rPr>
      </w:pPr>
      <w:r w:rsidRPr="00DB0417">
        <w:rPr>
          <w:rFonts w:eastAsia="Times New Roman" w:cs="Times New Roman"/>
          <w:szCs w:val="24"/>
        </w:rPr>
        <w:t>Et barn i balance har en naturlig drængt opad. Det er nysgerrigt og modigt, det prøver ting af, falder og rejser sig igen, og der er en flæksibilitet i kroppen, der viser sig i legen – det bøjer, strider, vrides og er i konstant bevægelse. Søvnen er dyb, og barnet vågner med energi. Der er klare, levende øjne og en appetit på både mad og verden, der føles uømmelig og sund.</w:t>
      </w:r>
    </w:p>
    <w:p w14:paraId="15EDB32A" w14:textId="77777777" w:rsidR="00A0381B" w:rsidRPr="00DB0417" w:rsidRDefault="00000000">
      <w:pPr>
        <w:spacing w:after="200"/>
        <w:rPr>
          <w:rFonts w:cs="Times New Roman"/>
        </w:rPr>
      </w:pPr>
      <w:r w:rsidRPr="00DB0417">
        <w:rPr>
          <w:rFonts w:eastAsia="Times New Roman" w:cs="Times New Roman"/>
          <w:b/>
          <w:bCs/>
          <w:szCs w:val="24"/>
        </w:rPr>
        <w:t>Når kroppen er udfordret</w:t>
      </w:r>
    </w:p>
    <w:p w14:paraId="5AFF18EA" w14:textId="77777777" w:rsidR="00A0381B" w:rsidRPr="00DB0417" w:rsidRDefault="00000000">
      <w:pPr>
        <w:spacing w:after="200"/>
        <w:rPr>
          <w:rFonts w:cs="Times New Roman"/>
        </w:rPr>
      </w:pPr>
      <w:r w:rsidRPr="00DB0417">
        <w:rPr>
          <w:rFonts w:eastAsia="Times New Roman" w:cs="Times New Roman"/>
          <w:b/>
          <w:bCs/>
          <w:szCs w:val="24"/>
        </w:rPr>
        <w:t>Fysiske tegn på ubalance:</w:t>
      </w:r>
    </w:p>
    <w:p w14:paraId="076BADDD"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Stivhed i sener og ledbånd, et barn der virker “låst” i kroppen</w:t>
      </w:r>
    </w:p>
    <w:p w14:paraId="48F9BD7E"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Øjenproblemer – skæven, nærsynethed, hyppigt øjengnæl</w:t>
      </w:r>
    </w:p>
    <w:p w14:paraId="2FE76C2E"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Kramper, rastløse ben eller ufrivillige bevægelser under søvn</w:t>
      </w:r>
    </w:p>
    <w:p w14:paraId="5C2DFFA5"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Fordøjelsesproblemer, særligt efter frustration eller vrede</w:t>
      </w:r>
    </w:p>
    <w:p w14:paraId="6BB53C19"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Hudreaktioner og allergier, der blusser op om foråret</w:t>
      </w:r>
    </w:p>
    <w:p w14:paraId="22CF7F26"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Hovedpine, særligt i tindingerne og bag øjnene</w:t>
      </w:r>
    </w:p>
    <w:p w14:paraId="0D4D9638"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Vokseknuder og smerter i ben, der vokser hurtigere end senerne kan følge</w:t>
      </w:r>
    </w:p>
    <w:p w14:paraId="7488ABC5" w14:textId="77777777" w:rsidR="00A0381B" w:rsidRPr="00DB0417" w:rsidRDefault="00000000">
      <w:pPr>
        <w:rPr>
          <w:rFonts w:cs="Times New Roman"/>
        </w:rPr>
      </w:pPr>
      <w:r w:rsidRPr="00DB0417">
        <w:rPr>
          <w:rFonts w:eastAsia="Times New Roman" w:cs="Times New Roman"/>
          <w:b/>
          <w:bCs/>
          <w:szCs w:val="24"/>
        </w:rPr>
        <w:t>Mentale og følelsesmæssige tegn:</w:t>
      </w:r>
    </w:p>
    <w:p w14:paraId="3A32A512"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Eksplosive vredesudbrud, der kommer pludseligt og går hurtigt over</w:t>
      </w:r>
    </w:p>
    <w:p w14:paraId="43F36ACC"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Eller det modsatte: et barn, der aldrig bliver vred, som har lært at holde energien inde</w:t>
      </w:r>
    </w:p>
    <w:p w14:paraId="6C54E3FB"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Frustration over små ting – når kroppen har ophobet spænding, kan den mindste hindring åbne sluserne</w:t>
      </w:r>
    </w:p>
    <w:p w14:paraId="0FBB0627"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Vanskeligheder med at sidde stille, fordi træ-energien kræver bevægelse</w:t>
      </w:r>
    </w:p>
    <w:p w14:paraId="14E7C449" w14:textId="77777777" w:rsidR="00A0381B" w:rsidRPr="00DB0417" w:rsidRDefault="00000000">
      <w:pPr>
        <w:pStyle w:val="Listeafsnit"/>
        <w:numPr>
          <w:ilvl w:val="0"/>
          <w:numId w:val="2"/>
        </w:numPr>
        <w:rPr>
          <w:rFonts w:cs="Times New Roman"/>
        </w:rPr>
      </w:pPr>
      <w:r w:rsidRPr="00DB0417">
        <w:rPr>
          <w:rFonts w:eastAsia="Times New Roman" w:cs="Times New Roman"/>
          <w:szCs w:val="24"/>
        </w:rPr>
        <w:lastRenderedPageBreak/>
        <w:t>Søvnproblemer, særligt med at falde i søvn – energien vil opad, når kroppen skal nedad</w:t>
      </w:r>
    </w:p>
    <w:p w14:paraId="1A61EE40" w14:textId="77777777" w:rsidR="00A0381B" w:rsidRPr="00DB0417" w:rsidRDefault="00000000">
      <w:pPr>
        <w:spacing w:after="200"/>
        <w:rPr>
          <w:rFonts w:cs="Times New Roman"/>
        </w:rPr>
      </w:pPr>
      <w:r w:rsidRPr="00DB0417">
        <w:rPr>
          <w:rFonts w:eastAsia="Times New Roman" w:cs="Times New Roman"/>
          <w:b/>
          <w:bCs/>
          <w:szCs w:val="24"/>
        </w:rPr>
        <w:t>Hvad der skaber ubalance</w:t>
      </w:r>
    </w:p>
    <w:p w14:paraId="39FDDCE6" w14:textId="77777777" w:rsidR="00A0381B" w:rsidRPr="00DB0417" w:rsidRDefault="00000000">
      <w:pPr>
        <w:spacing w:after="200"/>
        <w:rPr>
          <w:rFonts w:cs="Times New Roman"/>
        </w:rPr>
      </w:pPr>
      <w:r w:rsidRPr="00DB0417">
        <w:rPr>
          <w:rFonts w:eastAsia="Times New Roman" w:cs="Times New Roman"/>
          <w:szCs w:val="24"/>
        </w:rPr>
        <w:t>Træ-elementet har brug for fri bevægelse, og alt, der hindrer den bevægelse, kan skabe stagnation. For små børn er det ofte ganske konkret: for lidt plads til at lege, for mange regler, for mange timer på en stol. Lever-Qi’en vil ud og op, og når den holdes nede, ophobes den som frustration, vrede eller kropslig spænding.</w:t>
      </w:r>
    </w:p>
    <w:p w14:paraId="5B10409D" w14:textId="77777777" w:rsidR="00A0381B" w:rsidRPr="00DB0417" w:rsidRDefault="00000000">
      <w:pPr>
        <w:spacing w:after="200"/>
        <w:rPr>
          <w:rFonts w:cs="Times New Roman"/>
        </w:rPr>
      </w:pPr>
      <w:r w:rsidRPr="00DB0417">
        <w:rPr>
          <w:rFonts w:eastAsia="Times New Roman" w:cs="Times New Roman"/>
          <w:szCs w:val="24"/>
        </w:rPr>
        <w:t>Vrede og højlydte konflikter i hjemmet rammer træ-elementet direkte, fordi barnets lever optager de følelser, der fylder rummet. Børn mærker det i kroppen, længe før de forstår det med hovedet. Det handler aldrig om skyld, og det kan jeg slet ikke sige tydeligt nok – det handler om at vide, at vores egen ro giver barnets træ-energi plads til at strække sig frit.</w:t>
      </w:r>
    </w:p>
    <w:p w14:paraId="198BB7CE" w14:textId="77777777" w:rsidR="00A0381B" w:rsidRPr="00DB0417" w:rsidRDefault="00000000">
      <w:pPr>
        <w:spacing w:after="200"/>
        <w:rPr>
          <w:rFonts w:cs="Times New Roman"/>
        </w:rPr>
      </w:pPr>
      <w:r w:rsidRPr="00DB0417">
        <w:rPr>
          <w:rFonts w:eastAsia="Times New Roman" w:cs="Times New Roman"/>
          <w:szCs w:val="24"/>
        </w:rPr>
        <w:t>For lidt søvn er en anden stor belastning. Leveren regenererer om natten, særligt mellem kl. 01 og 03, og børn, der konstant mangler søvn, får aldrig den dybe fornyelse, der holder væksten i gang. Og en kost med for meget sukker og tilsetningsstoffer forstyrrer leverens arbejde med at rense og nære.</w:t>
      </w:r>
    </w:p>
    <w:p w14:paraId="20171B7A"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VREDE OG RETNING</w:t>
      </w:r>
    </w:p>
    <w:p w14:paraId="3185CF4B" w14:textId="77777777" w:rsidR="00A0381B" w:rsidRPr="00DB0417" w:rsidRDefault="00000000">
      <w:pPr>
        <w:spacing w:after="200"/>
        <w:rPr>
          <w:rFonts w:cs="Times New Roman"/>
        </w:rPr>
      </w:pPr>
      <w:r w:rsidRPr="00DB0417">
        <w:rPr>
          <w:rFonts w:eastAsia="Times New Roman" w:cs="Times New Roman"/>
          <w:szCs w:val="24"/>
        </w:rPr>
        <w:t>Vrede er træ-elementets følelse, og i de tidlige år er den overalt. Et barn, der lærer at gå, falde og rejse sig, møder frustration hundrede gange om dagen. Klodsen, der ikke vil sidde rigtigt. Trappen, der er for høj. Jakken, der ikke vil lukkes. Den vrede er ren energi – den driver barnet fremad, får det til at prøve én gang til, og én gang til efter det.</w:t>
      </w:r>
    </w:p>
    <w:p w14:paraId="756E3E05" w14:textId="77777777" w:rsidR="00A0381B" w:rsidRPr="00DB0417" w:rsidRDefault="00000000">
      <w:pPr>
        <w:spacing w:after="200"/>
        <w:rPr>
          <w:rFonts w:cs="Times New Roman"/>
        </w:rPr>
      </w:pPr>
      <w:r w:rsidRPr="00DB0417">
        <w:rPr>
          <w:rFonts w:eastAsia="Times New Roman" w:cs="Times New Roman"/>
          <w:szCs w:val="24"/>
        </w:rPr>
        <w:t>Vi voksne har det ofte svært med børns vrede. Vi vil have dem til at være rolige, til at stoppe, til at opføre sig. Men i træ-elementets optik er vrede den kraft, der får træet til at skyde op gennem asfalten. Uden den kraft, intet gennembrud. Kunsten er at møde vreden som det, den er – en bevægelse, der vil noget – og give den plads til at løbe igennem, så den kan finde sin retning.</w:t>
      </w:r>
    </w:p>
    <w:p w14:paraId="214E347D" w14:textId="77777777" w:rsidR="00A0381B" w:rsidRPr="00DB0417" w:rsidRDefault="00000000">
      <w:pPr>
        <w:spacing w:after="200"/>
        <w:ind w:left="720"/>
        <w:rPr>
          <w:rFonts w:cs="Times New Roman"/>
        </w:rPr>
      </w:pPr>
      <w:r w:rsidRPr="00DB0417">
        <w:rPr>
          <w:rFonts w:eastAsia="Times New Roman" w:cs="Times New Roman"/>
          <w:i/>
          <w:iCs/>
          <w:szCs w:val="24"/>
        </w:rPr>
        <w:t>Jeg har arbejdet med kvinder i halvtredserne, der stadig bar på en vrede, der aldrig fik lov at udfolde sig, da de var små. Den sad i kæben, i skuldrene, i den spænding, der kom, når de sagde deres mening højt. Og jeg har set, hvordan det at forstå, at vreden altid har været en kraft og aldrig en fejl, kan løsne noget, der har siddet fast i årtier.</w:t>
      </w:r>
    </w:p>
    <w:p w14:paraId="50405DD3" w14:textId="77777777" w:rsidR="00A0381B" w:rsidRPr="00DB0417" w:rsidRDefault="00000000">
      <w:pPr>
        <w:spacing w:after="200"/>
        <w:rPr>
          <w:rFonts w:cs="Times New Roman"/>
        </w:rPr>
      </w:pPr>
      <w:r w:rsidRPr="00DB0417">
        <w:rPr>
          <w:rFonts w:eastAsia="Times New Roman" w:cs="Times New Roman"/>
          <w:szCs w:val="24"/>
        </w:rPr>
        <w:t>På den anden side af vreden ligger retning. Et barn, der må være vred, lærer også at ville noget. Det lærer at presse på, at holde fast, at finde vej igennem forhindringer. Den energi bliver senere til viljestyrke, kreativitet og evnen til at følge en drøm. Det er Lever-Qi’en, der finder sit naturlige løb.</w:t>
      </w:r>
    </w:p>
    <w:p w14:paraId="505C4D41" w14:textId="77777777" w:rsidR="00A0381B" w:rsidRPr="00DB0417" w:rsidRDefault="00000000">
      <w:pPr>
        <w:spacing w:after="200"/>
        <w:rPr>
          <w:rFonts w:cs="Times New Roman"/>
        </w:rPr>
      </w:pPr>
      <w:r w:rsidRPr="00DB0417">
        <w:rPr>
          <w:rFonts w:eastAsia="Times New Roman" w:cs="Times New Roman"/>
          <w:b/>
          <w:bCs/>
          <w:szCs w:val="24"/>
        </w:rPr>
        <w:t>At møde barnets vrede</w:t>
      </w:r>
    </w:p>
    <w:p w14:paraId="000C9C25" w14:textId="77777777" w:rsidR="00A0381B" w:rsidRPr="00DB0417" w:rsidRDefault="00000000">
      <w:pPr>
        <w:spacing w:after="200"/>
        <w:rPr>
          <w:rFonts w:cs="Times New Roman"/>
        </w:rPr>
      </w:pPr>
      <w:r w:rsidRPr="00DB0417">
        <w:rPr>
          <w:rFonts w:eastAsia="Times New Roman" w:cs="Times New Roman"/>
          <w:szCs w:val="24"/>
        </w:rPr>
        <w:lastRenderedPageBreak/>
        <w:t>At møde et barns vrede kræver, at vi kan rumme den uden at forsøge at slèkke den. Det betyder at sige “jeg kan godt se, du er vred” i stedet for “hold op med at skrige.” Det betyder at lade barnet stampe, græde, kæmpe sig igennem – og at være der, når stormen er ovre. Ikke som tilskuer, men som det rolige træ ved siden af, der står fast, mens vinden raser.</w:t>
      </w:r>
    </w:p>
    <w:p w14:paraId="7ECEEFA2" w14:textId="77777777" w:rsidR="00A0381B" w:rsidRPr="00DB0417" w:rsidRDefault="00000000">
      <w:pPr>
        <w:spacing w:after="200"/>
        <w:rPr>
          <w:rFonts w:cs="Times New Roman"/>
        </w:rPr>
      </w:pPr>
      <w:r w:rsidRPr="00DB0417">
        <w:rPr>
          <w:rFonts w:eastAsia="Times New Roman" w:cs="Times New Roman"/>
          <w:szCs w:val="24"/>
        </w:rPr>
        <w:t xml:space="preserve">I den vediske tradition taler man om </w:t>
      </w:r>
      <w:r w:rsidRPr="00DB0417">
        <w:rPr>
          <w:rFonts w:eastAsia="Times New Roman" w:cs="Times New Roman"/>
          <w:i/>
          <w:iCs/>
          <w:szCs w:val="24"/>
        </w:rPr>
        <w:t>dharma</w:t>
      </w:r>
      <w:r w:rsidRPr="00DB0417">
        <w:rPr>
          <w:rFonts w:eastAsia="Times New Roman" w:cs="Times New Roman"/>
          <w:szCs w:val="24"/>
        </w:rPr>
        <w:t xml:space="preserve"> som det at leve i overensstemmelse med sin natur. For et lille barn er dharma noget dybt enkelt: at få lov til at vokse i sit eget tempo, at få plads til sine følelser, at bevare den drævet der præsser på indefra. Og de voksnes dharma i denne fase er at passe på, at det kan lade sig gøre.</w:t>
      </w:r>
    </w:p>
    <w:p w14:paraId="63CC22E5" w14:textId="77777777" w:rsidR="00A0381B" w:rsidRPr="00DB0417" w:rsidRDefault="00000000">
      <w:pPr>
        <w:spacing w:after="200"/>
        <w:rPr>
          <w:rFonts w:cs="Times New Roman"/>
        </w:rPr>
      </w:pPr>
      <w:r w:rsidRPr="00DB0417">
        <w:rPr>
          <w:rFonts w:eastAsia="Times New Roman" w:cs="Times New Roman"/>
          <w:b/>
          <w:bCs/>
          <w:szCs w:val="24"/>
        </w:rPr>
        <w:t>At opbygge retning og tillid</w:t>
      </w:r>
    </w:p>
    <w:p w14:paraId="29639B36" w14:textId="77777777" w:rsidR="00A0381B" w:rsidRPr="00DB0417" w:rsidRDefault="00000000">
      <w:pPr>
        <w:spacing w:after="200"/>
        <w:rPr>
          <w:rFonts w:cs="Times New Roman"/>
        </w:rPr>
      </w:pPr>
      <w:r w:rsidRPr="00DB0417">
        <w:rPr>
          <w:rFonts w:eastAsia="Times New Roman" w:cs="Times New Roman"/>
          <w:szCs w:val="24"/>
        </w:rPr>
        <w:t>Tillid er i bund og grund kroppens hukommelse for, at verden holder. Den bygges langsomt, gentagelse for gentagelse, aften efter aften. Godnatlyset, der tændes. Stemmen, der læser den samme historie. Favnen, der er der, når det gør ondt. Den stille pålidelighed i en hverdag, der gentager sig, giver træ-energien rod – og uden rødder kan intet træ vokse højt.</w:t>
      </w:r>
    </w:p>
    <w:p w14:paraId="6D462F4C" w14:textId="77777777" w:rsidR="00A0381B" w:rsidRPr="00DB0417" w:rsidRDefault="00000000">
      <w:pPr>
        <w:spacing w:after="200"/>
        <w:rPr>
          <w:rFonts w:cs="Times New Roman"/>
        </w:rPr>
      </w:pPr>
      <w:r w:rsidRPr="00DB0417">
        <w:rPr>
          <w:rFonts w:eastAsia="Times New Roman" w:cs="Times New Roman"/>
          <w:szCs w:val="24"/>
        </w:rPr>
        <w:t>Tillid handler også om at tåle, at barnet har det svært. At sidde med et barn, der er ked af det, uden at forsøge at fikse det – bare være der og lade følelserne passere – det kræver noget af os. Det aktiverer vores egen frygt for smerte, vores eget behov for at alt skal være godt. Men nogle gange er det vigtigste, vi kan gøre, simpelthen at blive.</w:t>
      </w:r>
    </w:p>
    <w:p w14:paraId="389157CB" w14:textId="77777777" w:rsidR="00A0381B" w:rsidRPr="00DB0417" w:rsidRDefault="00000000">
      <w:pPr>
        <w:spacing w:after="200"/>
        <w:rPr>
          <w:rFonts w:cs="Times New Roman"/>
        </w:rPr>
      </w:pPr>
      <w:r w:rsidRPr="00DB0417">
        <w:rPr>
          <w:rFonts w:eastAsia="Times New Roman" w:cs="Times New Roman"/>
          <w:b/>
          <w:bCs/>
          <w:szCs w:val="24"/>
        </w:rPr>
        <w:t>Denne fase i dig</w:t>
      </w:r>
    </w:p>
    <w:p w14:paraId="3AE1D0DA" w14:textId="77777777" w:rsidR="00A0381B" w:rsidRPr="00DB0417" w:rsidRDefault="00000000">
      <w:pPr>
        <w:spacing w:after="200"/>
        <w:rPr>
          <w:rFonts w:cs="Times New Roman"/>
        </w:rPr>
      </w:pPr>
      <w:r w:rsidRPr="00DB0417">
        <w:rPr>
          <w:rFonts w:eastAsia="Times New Roman" w:cs="Times New Roman"/>
          <w:szCs w:val="24"/>
        </w:rPr>
        <w:t>Uanset om du har børn i dit liv eller ej, kan du bruge dette kapitel til at kigge indad. For den Fase 1, du selv gennemlevede, lever stadig i dig. Dine tidligste erfaringer med vrede og retning har formet den måde, du er i verden på – den måde, du reagerer, når noget blokerer din vej, den måde, du håndterer frustration, den måde, du forfinder dine egne drømme og ambitioner.</w:t>
      </w:r>
    </w:p>
    <w:p w14:paraId="04160754" w14:textId="77777777" w:rsidR="00A0381B" w:rsidRPr="00DB0417" w:rsidRDefault="00000000">
      <w:pPr>
        <w:spacing w:after="200"/>
        <w:rPr>
          <w:rFonts w:cs="Times New Roman"/>
        </w:rPr>
      </w:pPr>
      <w:r w:rsidRPr="00DB0417">
        <w:rPr>
          <w:rFonts w:eastAsia="Times New Roman" w:cs="Times New Roman"/>
          <w:szCs w:val="24"/>
        </w:rPr>
        <w:t>Det kan være en gavmild øvelse at spørge: fik min vrede plads, da jeg var lille? Og hvad skete der med den, hvis den ikke fik det? Mange kvinder opdager, at der er et mønster, de aldrig har set, fordi de bare har levet med det. Og selve det at se det – uden dom, uden bitterhed, bare med mildhed – kan åbne for noget, der har ventet længe.</w:t>
      </w:r>
    </w:p>
    <w:p w14:paraId="5C23C39B"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FASENS RÅD</w:t>
      </w:r>
    </w:p>
    <w:p w14:paraId="631403F2" w14:textId="77777777" w:rsidR="00A0381B" w:rsidRPr="00DB0417" w:rsidRDefault="00000000">
      <w:pPr>
        <w:spacing w:after="200"/>
        <w:rPr>
          <w:rFonts w:cs="Times New Roman"/>
        </w:rPr>
      </w:pPr>
      <w:r w:rsidRPr="00DB0417">
        <w:rPr>
          <w:rFonts w:eastAsia="Times New Roman" w:cs="Times New Roman"/>
          <w:szCs w:val="24"/>
        </w:rPr>
        <w:t>Træ-elementet handler om at give plads til vækst og bevægelse. De råd, der hører til denne fase, handler derfor om at skabe de betingelser, der lader den opadrettede energi strømme frit – hvad enten det gælder et barn, du har omkring dig, eller den indre barndom, du selv bærer med dig.</w:t>
      </w:r>
    </w:p>
    <w:p w14:paraId="11E857AC" w14:textId="77777777" w:rsidR="00A0381B" w:rsidRPr="00DB0417" w:rsidRDefault="00000000">
      <w:pPr>
        <w:spacing w:after="200"/>
        <w:rPr>
          <w:rFonts w:cs="Times New Roman"/>
        </w:rPr>
      </w:pPr>
      <w:r w:rsidRPr="00DB0417">
        <w:rPr>
          <w:rFonts w:eastAsia="Times New Roman" w:cs="Times New Roman"/>
          <w:b/>
          <w:bCs/>
          <w:szCs w:val="24"/>
        </w:rPr>
        <w:t>Mine råd til dig i denne fase:</w:t>
      </w:r>
    </w:p>
    <w:p w14:paraId="19782586"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Beskyt søvnen. Leveren regenererer mellem kl. 01 og 03, og for børn er dyb, uforstyrret søvn den vigtigste kilde til vækst. Skab faste godnatrutiner, sluk skærme i god tid, og lad mørket gøre sit arbejde.</w:t>
      </w:r>
    </w:p>
    <w:p w14:paraId="31443676" w14:textId="77777777" w:rsidR="00A0381B" w:rsidRPr="00DB0417" w:rsidRDefault="00000000">
      <w:pPr>
        <w:pStyle w:val="Listeafsnit"/>
        <w:numPr>
          <w:ilvl w:val="0"/>
          <w:numId w:val="3"/>
        </w:numPr>
        <w:rPr>
          <w:rFonts w:cs="Times New Roman"/>
        </w:rPr>
      </w:pPr>
      <w:r w:rsidRPr="00DB0417">
        <w:rPr>
          <w:rFonts w:eastAsia="Times New Roman" w:cs="Times New Roman"/>
          <w:szCs w:val="24"/>
        </w:rPr>
        <w:lastRenderedPageBreak/>
        <w:t>Giv plads til bevægelse. Fri leg, løb, klatring, rullen i græsset – træ-energien må have et udløb hver dag. Læg skærmene væk og gå ud, også når det regner. Naturen er det bedste legeplads for træ-elementet.</w:t>
      </w:r>
    </w:p>
    <w:p w14:paraId="20EA09DC"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Mød vreden med ro. Når barnet eksploderer, så bliv. Sig “jeg kan godt se, du er vred,” og vent. Vreden er ikke et problem – den er træ-energien, der leder efter en vej ud.</w:t>
      </w:r>
    </w:p>
    <w:p w14:paraId="4D891137"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Følg barnets tempo. Lad milepæle komme, når kroppen er klar. Sammenlign ikke med andre børn. Hvert træ vokser i sin egen takt, og den takt er pærcis rigtig.</w:t>
      </w:r>
    </w:p>
    <w:p w14:paraId="1E665216"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Spis grønt og surt. Bladgrønt, brøccoli, ærter og linser nærer leveren. En småle citron i vandet om morgenen støtter leverens udrensning. Undgå for meget fedt og sukker, der belaster leveren.</w:t>
      </w:r>
    </w:p>
    <w:p w14:paraId="5667C712"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Skab forudsigelige rytmer. Gentagelse giver træ-energien rod. Morgenrutinen, eftermiddagsrutinen, aftensrutinen – den stille pålidelighed er barnets anker.</w:t>
      </w:r>
    </w:p>
    <w:p w14:paraId="664CD667"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Undgå overstrukturering. Træ-elementet har brug for fri udfoldelse, og for mange planlagte aktiviteter kan kvæle den spontane vækst. Lad der være tid til at kede sig, for det er i kedsomheden, kreativiteten spirer.</w:t>
      </w:r>
    </w:p>
    <w:p w14:paraId="2CCA1798"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Pas på din egen vrede. Børn absorberer det, der fylder rummet. Når du er afspændt, kan barnets Lever-Qi strømme frit. Det er måske det vigtigste råd af alle.</w:t>
      </w:r>
    </w:p>
    <w:p w14:paraId="5FF7E474"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TEMAER I DE FØRSTE ÅR</w:t>
      </w:r>
    </w:p>
    <w:p w14:paraId="440425DC" w14:textId="77777777" w:rsidR="00A0381B" w:rsidRPr="00DB0417" w:rsidRDefault="00000000">
      <w:pPr>
        <w:spacing w:after="200"/>
        <w:rPr>
          <w:rFonts w:cs="Times New Roman"/>
        </w:rPr>
      </w:pPr>
      <w:r w:rsidRPr="00DB0417">
        <w:rPr>
          <w:rFonts w:eastAsia="Times New Roman" w:cs="Times New Roman"/>
          <w:b/>
          <w:bCs/>
          <w:szCs w:val="24"/>
        </w:rPr>
        <w:t>Fundamentet</w:t>
      </w:r>
    </w:p>
    <w:p w14:paraId="6E2D3C17" w14:textId="77777777" w:rsidR="00A0381B" w:rsidRPr="00DB0417" w:rsidRDefault="00000000">
      <w:pPr>
        <w:spacing w:after="200"/>
        <w:rPr>
          <w:rFonts w:cs="Times New Roman"/>
        </w:rPr>
      </w:pPr>
      <w:r w:rsidRPr="00DB0417">
        <w:rPr>
          <w:rFonts w:eastAsia="Times New Roman" w:cs="Times New Roman"/>
          <w:szCs w:val="24"/>
        </w:rPr>
        <w:t>Alt det, der sker i de første syv år, bliver til et fundament, som resten af livet bygger på. Det lyder voldsomt, og det er det måske også – men det er samtidig befriende, fordi det giver en forklaring på så mange ting, vi ellers ikke forstår ved os selv.</w:t>
      </w:r>
    </w:p>
    <w:p w14:paraId="58673005" w14:textId="77777777" w:rsidR="00A0381B" w:rsidRPr="00DB0417" w:rsidRDefault="00000000">
      <w:pPr>
        <w:spacing w:after="200"/>
        <w:rPr>
          <w:rFonts w:cs="Times New Roman"/>
        </w:rPr>
      </w:pPr>
      <w:r w:rsidRPr="00DB0417">
        <w:rPr>
          <w:rFonts w:eastAsia="Times New Roman" w:cs="Times New Roman"/>
          <w:szCs w:val="24"/>
        </w:rPr>
        <w:t>Hjerneforskningen bekræfter det, den kinesiske medicin har vidst i årtusinder: at de neurale forbindelser, der dannes i de tidlige år, former den måde, vi oplever verden på resten af livet. Det handler om tilknytning – den måde, vi lærer at knytte os til andre mennesker. Et barn, der oplever tryg tilknytning, får en indre model for, at relationer er sikre, og at det er værd at stole på andre. Et barn, der ikke får den tryghed, udvikler andre strategier – måske undgåelse, måske klængen – som kan følge det langt ind i voksenlivet.</w:t>
      </w:r>
    </w:p>
    <w:p w14:paraId="09AA1ECA" w14:textId="77777777" w:rsidR="00A0381B" w:rsidRPr="00DB0417" w:rsidRDefault="00000000">
      <w:pPr>
        <w:spacing w:after="200"/>
        <w:rPr>
          <w:rFonts w:cs="Times New Roman"/>
        </w:rPr>
      </w:pPr>
      <w:r w:rsidRPr="00DB0417">
        <w:rPr>
          <w:rFonts w:eastAsia="Times New Roman" w:cs="Times New Roman"/>
          <w:szCs w:val="24"/>
        </w:rPr>
        <w:t>Og her er det afgørende: fundamentet kan altid repareres. De neurale forbindelser er plastiske hele livet. Nye erfaringer kan skabe nye veje, ligesom et træ, der finder en ny retning, når det møder en forhindring. Det er aldrig for sent at begynde, selvom det bliver lettere, jo tidligere det sker.</w:t>
      </w:r>
    </w:p>
    <w:p w14:paraId="5E6BDF3B" w14:textId="77777777" w:rsidR="00A0381B" w:rsidRPr="00DB0417" w:rsidRDefault="00000000">
      <w:pPr>
        <w:spacing w:after="200"/>
        <w:rPr>
          <w:rFonts w:cs="Times New Roman"/>
        </w:rPr>
      </w:pPr>
      <w:r w:rsidRPr="00DB0417">
        <w:rPr>
          <w:rFonts w:eastAsia="Times New Roman" w:cs="Times New Roman"/>
          <w:b/>
          <w:bCs/>
          <w:szCs w:val="24"/>
        </w:rPr>
        <w:t>Stilhedens sprog</w:t>
      </w:r>
    </w:p>
    <w:p w14:paraId="6B5FCEF2" w14:textId="77777777" w:rsidR="00A0381B" w:rsidRPr="00DB0417" w:rsidRDefault="00000000">
      <w:pPr>
        <w:spacing w:after="200"/>
        <w:rPr>
          <w:rFonts w:cs="Times New Roman"/>
        </w:rPr>
      </w:pPr>
      <w:r w:rsidRPr="00DB0417">
        <w:rPr>
          <w:rFonts w:eastAsia="Times New Roman" w:cs="Times New Roman"/>
          <w:szCs w:val="24"/>
        </w:rPr>
        <w:t>Børn i denne fase kommunikerer mere med kroppen end med ord. Et spædbarn fortæller dig alt, du har brug for at vide, gennem gråd, smil, spænding og afslapning. Og selv når ordene kommer, er kroppens sprog stadig det primære – det er her, sandheden sidder.</w:t>
      </w:r>
    </w:p>
    <w:p w14:paraId="5593050F" w14:textId="77777777" w:rsidR="00A0381B" w:rsidRPr="00DB0417" w:rsidRDefault="00000000">
      <w:pPr>
        <w:spacing w:after="200"/>
        <w:rPr>
          <w:rFonts w:cs="Times New Roman"/>
        </w:rPr>
      </w:pPr>
      <w:r w:rsidRPr="00DB0417">
        <w:rPr>
          <w:rFonts w:eastAsia="Times New Roman" w:cs="Times New Roman"/>
          <w:szCs w:val="24"/>
        </w:rPr>
        <w:lastRenderedPageBreak/>
        <w:t>Det er en evne, vi alle har haft, og som de fleste af os langsomt har mistet. Vi er blevet så gode til at tænke, at vi har glemt at mærke. Men kroppen sender stadig sine signaler – vi har bare dæmpet lyden. En del af det at forstå denne fase handler om at genoptage den lytning, at mærke, hvad kroppen fortæller dig, når du giver den plads.</w:t>
      </w:r>
    </w:p>
    <w:p w14:paraId="043606EA" w14:textId="77777777" w:rsidR="00A0381B" w:rsidRPr="00DB0417" w:rsidRDefault="00000000">
      <w:pPr>
        <w:spacing w:after="200"/>
        <w:rPr>
          <w:rFonts w:cs="Times New Roman"/>
        </w:rPr>
      </w:pPr>
      <w:r w:rsidRPr="00DB0417">
        <w:rPr>
          <w:rFonts w:eastAsia="Times New Roman" w:cs="Times New Roman"/>
          <w:b/>
          <w:bCs/>
          <w:szCs w:val="24"/>
        </w:rPr>
        <w:t>At give slip på skyld</w:t>
      </w:r>
    </w:p>
    <w:p w14:paraId="27B3F927" w14:textId="77777777" w:rsidR="00A0381B" w:rsidRPr="00DB0417" w:rsidRDefault="00000000">
      <w:pPr>
        <w:spacing w:after="200"/>
        <w:rPr>
          <w:rFonts w:cs="Times New Roman"/>
        </w:rPr>
      </w:pPr>
      <w:r w:rsidRPr="00DB0417">
        <w:rPr>
          <w:rFonts w:eastAsia="Times New Roman" w:cs="Times New Roman"/>
          <w:szCs w:val="24"/>
        </w:rPr>
        <w:t>Enhver, der har med børn at gøre, kender skyldfølelsen. Var jeg til stede nok? Sagde jeg det rigtige? Burde jeg have gjort noget anderledes? Den skyldfølelse er enormt udbredt, og den er næsten altid mere streng end nødvendigt.</w:t>
      </w:r>
    </w:p>
    <w:p w14:paraId="3E6A2536" w14:textId="77777777" w:rsidR="00A0381B" w:rsidRPr="00DB0417" w:rsidRDefault="00000000">
      <w:pPr>
        <w:spacing w:after="200"/>
        <w:rPr>
          <w:rFonts w:cs="Times New Roman"/>
        </w:rPr>
      </w:pPr>
      <w:r w:rsidRPr="00DB0417">
        <w:rPr>
          <w:rFonts w:eastAsia="Times New Roman" w:cs="Times New Roman"/>
          <w:szCs w:val="24"/>
        </w:rPr>
        <w:t>Det vigtigste, vi kan give et barn, er tilstrækkelighed. Den britiske psykiater Donald Winnicott kaldte det “den gode nok forælder” – og det begreb er måske et af de mest befriende i hele udviklingspsykologien. Du behøver ikke gøre alt rigtigt. Du behøver bare at være der, nogenlunde pålideligt, nogenlunde kærligt, nogenlunde opmærksomt. Det er godt nok. Og godt nok er faktisk rigtig godt.</w:t>
      </w:r>
    </w:p>
    <w:p w14:paraId="09224C82" w14:textId="77777777" w:rsidR="00A0381B" w:rsidRPr="00DB0417" w:rsidRDefault="00000000">
      <w:pPr>
        <w:spacing w:after="200"/>
        <w:rPr>
          <w:rFonts w:cs="Times New Roman"/>
        </w:rPr>
      </w:pPr>
      <w:r w:rsidRPr="00DB0417">
        <w:rPr>
          <w:rFonts w:eastAsia="Times New Roman" w:cs="Times New Roman"/>
          <w:szCs w:val="24"/>
        </w:rPr>
        <w:t>Hvis du kigger tilbage på din egen barndom med skyld eller sorg – over det, du ikke fik, eller det, du ikke kunne give – så prøv at møde den følelse med den samme mildhed, du ville vise et barn. Du gjorde det, du kunne. De gjorde det, de kunne. Det er udgangspunktet, og det er nok til at begynde.</w:t>
      </w:r>
    </w:p>
    <w:p w14:paraId="03DDBA12"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DINE RELATIONER I DENNE FASE</w:t>
      </w:r>
    </w:p>
    <w:p w14:paraId="6C3809C5" w14:textId="77777777" w:rsidR="00A0381B" w:rsidRPr="00DB0417" w:rsidRDefault="00000000">
      <w:pPr>
        <w:spacing w:after="200"/>
        <w:rPr>
          <w:rFonts w:cs="Times New Roman"/>
        </w:rPr>
      </w:pPr>
      <w:r w:rsidRPr="00DB0417">
        <w:rPr>
          <w:rFonts w:eastAsia="Times New Roman" w:cs="Times New Roman"/>
          <w:szCs w:val="24"/>
        </w:rPr>
        <w:t>Hvis du har et barn i Fase 1, er du selv formentlig i Fase 4 eller 5 – de år, hvor ild-elementet brænder højt med karriere, ambitioner og et liv i fuld fart. Det skaber en særlig dynamik: du er fuld af fremadrettet energi, og dit barn er også – men barnets retning er indad og opad, mens din måske er ud i verden. I deler træ-elementets drængt, men på forskellige niveauer.</w:t>
      </w:r>
    </w:p>
    <w:p w14:paraId="3CDBC47A" w14:textId="77777777" w:rsidR="00A0381B" w:rsidRPr="00DB0417" w:rsidRDefault="00000000">
      <w:pPr>
        <w:spacing w:after="200"/>
        <w:rPr>
          <w:rFonts w:cs="Times New Roman"/>
        </w:rPr>
      </w:pPr>
      <w:r w:rsidRPr="00DB0417">
        <w:rPr>
          <w:rFonts w:eastAsia="Times New Roman" w:cs="Times New Roman"/>
          <w:szCs w:val="24"/>
        </w:rPr>
        <w:t>Prøv at finde de øjeblikke, hvor I kan mødes i den samme bevægelse. Det kan være tyve minutter på gulvet med klodser, en lang tur i skoven, eller bare stilhed i bilen på vej hjem fra daginstitutionen. Det behøver ikke være meget. Men det skal være ægte.</w:t>
      </w:r>
    </w:p>
    <w:p w14:paraId="560D442D" w14:textId="77777777" w:rsidR="00A0381B" w:rsidRPr="00DB0417" w:rsidRDefault="00000000">
      <w:pPr>
        <w:spacing w:after="200"/>
        <w:rPr>
          <w:rFonts w:cs="Times New Roman"/>
        </w:rPr>
      </w:pPr>
      <w:r w:rsidRPr="00DB0417">
        <w:rPr>
          <w:rFonts w:eastAsia="Times New Roman" w:cs="Times New Roman"/>
          <w:szCs w:val="24"/>
        </w:rPr>
        <w:t>Bedsteforældre er ofte i Fase 7 eller 8, og de bringer en kvalitet, der passer præcis til barnets behov: langsom tid, tålmodighed og den særlige ro, der kommer af at have sluppet travlhedens pres. Den energi giver træ-elementet plads til at vokse uden at blive presset.</w:t>
      </w:r>
    </w:p>
    <w:p w14:paraId="55FD539B" w14:textId="77777777" w:rsidR="00A0381B" w:rsidRPr="00DB0417" w:rsidRDefault="00000000">
      <w:pPr>
        <w:spacing w:after="200"/>
        <w:rPr>
          <w:rFonts w:cs="Times New Roman"/>
        </w:rPr>
      </w:pPr>
      <w:r w:rsidRPr="00DB0417">
        <w:rPr>
          <w:rFonts w:eastAsia="Times New Roman" w:cs="Times New Roman"/>
          <w:szCs w:val="24"/>
        </w:rPr>
        <w:t>Hvis du selv er i en anden livsfase og har et barn i dit liv som moster, faster, gudmor eller veninde – så vid, at din tilstedeværelse tæller mere, end du aner. Børn har brug for en cirkel af voksne omkring sig, der viser dem, at verden rummer mange måder at være på. Du behøver ikke være forælder for at gøre en forskel.</w:t>
      </w:r>
    </w:p>
    <w:p w14:paraId="727D324E"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ÅRETS RYTME I DE FØRSTE ÅR</w:t>
      </w:r>
    </w:p>
    <w:p w14:paraId="47FFC1BD" w14:textId="77777777" w:rsidR="00A0381B" w:rsidRPr="00DB0417" w:rsidRDefault="00000000">
      <w:pPr>
        <w:spacing w:after="200"/>
        <w:rPr>
          <w:rFonts w:cs="Times New Roman"/>
        </w:rPr>
      </w:pPr>
      <w:r w:rsidRPr="00DB0417">
        <w:rPr>
          <w:rFonts w:eastAsia="Times New Roman" w:cs="Times New Roman"/>
          <w:szCs w:val="24"/>
        </w:rPr>
        <w:t xml:space="preserve">Foråret har en særlig klang i denne fase, fordi årstiden og livsfasen deler element. Den opadrettede, ekspanderende energi i de lyse måneder matcher barnets egen vækstkraft, og </w:t>
      </w:r>
      <w:r w:rsidRPr="00DB0417">
        <w:rPr>
          <w:rFonts w:eastAsia="Times New Roman" w:cs="Times New Roman"/>
          <w:szCs w:val="24"/>
        </w:rPr>
        <w:lastRenderedPageBreak/>
        <w:t>mange forældre mærker, at deres barn blomstrer op, når dagene bliver længere. Motoriske fremskridt, sproglige spring, en ny selvsikkerhed – foråret forstærker det, der allerede er i gang.</w:t>
      </w:r>
    </w:p>
    <w:p w14:paraId="39B83C9D" w14:textId="77777777" w:rsidR="00A0381B" w:rsidRPr="00DB0417" w:rsidRDefault="00000000">
      <w:pPr>
        <w:spacing w:after="200"/>
        <w:rPr>
          <w:rFonts w:cs="Times New Roman"/>
        </w:rPr>
      </w:pPr>
      <w:r w:rsidRPr="00DB0417">
        <w:rPr>
          <w:rFonts w:eastAsia="Times New Roman" w:cs="Times New Roman"/>
          <w:szCs w:val="24"/>
        </w:rPr>
        <w:t>Sommeren bringer ild-energi, og træ nærer ild i Sheng-cyklussen. Det vil sige, at sommerens varme og udeliv føles som en naturlig forlængelse af forårets vækst. Barnet åbner sig endnu mere, leger længere ude, og der er en glæde i kroppen, der kan fylde hele sommerdage.</w:t>
      </w:r>
    </w:p>
    <w:p w14:paraId="6BFA1B6A" w14:textId="77777777" w:rsidR="00A0381B" w:rsidRPr="00DB0417" w:rsidRDefault="00000000">
      <w:pPr>
        <w:spacing w:after="200"/>
        <w:rPr>
          <w:rFonts w:cs="Times New Roman"/>
        </w:rPr>
      </w:pPr>
      <w:r w:rsidRPr="00DB0417">
        <w:rPr>
          <w:rFonts w:eastAsia="Times New Roman" w:cs="Times New Roman"/>
          <w:szCs w:val="24"/>
        </w:rPr>
        <w:t>Sensommeren – den femte årstid, Jord-elementets tid – inviterer til landing. Træets opadrettede energi møder Jordens centrerende kraft, og da Træ kontrollerer Jord i Ko-cyklussen, kan sensommeren føles urolig for børn i denne fase. De vil ud og videre, men årstiden beder dem lande. Det kan være en tid, hvor ekstra tålmodighed gør en forskel.</w:t>
      </w:r>
    </w:p>
    <w:p w14:paraId="74FA9D2D" w14:textId="77777777" w:rsidR="00A0381B" w:rsidRPr="00DB0417" w:rsidRDefault="00000000">
      <w:pPr>
        <w:spacing w:after="200"/>
        <w:rPr>
          <w:rFonts w:cs="Times New Roman"/>
        </w:rPr>
      </w:pPr>
      <w:r w:rsidRPr="00DB0417">
        <w:rPr>
          <w:rFonts w:eastAsia="Times New Roman" w:cs="Times New Roman"/>
          <w:szCs w:val="24"/>
        </w:rPr>
        <w:t>Efteråret bringer Metal-elementets indadvendte energi, og Metal kontrollerer Træ i Ko-cyklussen. Det kan mærkes som en bremsning – barnet kan blive mere stilfærdigt, måske mere klyngende. Det er ikke tilbageskridt, det er årstidens naturlige rætning, der presser træ-energien indad. Følg bevegelsen: mere inde-tid, roligere aftener, tættere kontakt.</w:t>
      </w:r>
    </w:p>
    <w:p w14:paraId="4D6CC84C" w14:textId="77777777" w:rsidR="00A0381B" w:rsidRPr="00DB0417" w:rsidRDefault="00000000">
      <w:pPr>
        <w:spacing w:after="200"/>
        <w:rPr>
          <w:rFonts w:cs="Times New Roman"/>
        </w:rPr>
      </w:pPr>
      <w:r w:rsidRPr="00DB0417">
        <w:rPr>
          <w:rFonts w:eastAsia="Times New Roman" w:cs="Times New Roman"/>
          <w:szCs w:val="24"/>
        </w:rPr>
        <w:t>Vinteren bringer Vand-elementets stilhed, og Vand nærer Træ i Sheng-cyklussen. Det er måske den årstid, der støtter denne fase mest dybt, selvom det kan virke paradoksalt. Vinterens hvile fylder barnets reserver op – den dybe søvn, den langsomme tid, den stille opbygning, der giver træ-energien rod og næring til næste forårs vækst.</w:t>
      </w:r>
    </w:p>
    <w:p w14:paraId="614CFCAD" w14:textId="77777777" w:rsidR="00A0381B" w:rsidRPr="00DB0417" w:rsidRDefault="00000000">
      <w:pPr>
        <w:spacing w:after="200"/>
        <w:rPr>
          <w:rFonts w:cs="Times New Roman"/>
        </w:rPr>
      </w:pPr>
      <w:r w:rsidRPr="00DB0417">
        <w:rPr>
          <w:rFonts w:eastAsia="Times New Roman" w:cs="Times New Roman"/>
          <w:b/>
          <w:bCs/>
          <w:szCs w:val="24"/>
        </w:rPr>
        <w:t>Din cyklus i denne fase</w:t>
      </w:r>
    </w:p>
    <w:p w14:paraId="6186565B" w14:textId="77777777" w:rsidR="00A0381B" w:rsidRPr="00DB0417" w:rsidRDefault="00000000">
      <w:pPr>
        <w:spacing w:after="200"/>
        <w:rPr>
          <w:rFonts w:cs="Times New Roman"/>
        </w:rPr>
      </w:pPr>
      <w:r w:rsidRPr="00DB0417">
        <w:rPr>
          <w:rFonts w:eastAsia="Times New Roman" w:cs="Times New Roman"/>
          <w:szCs w:val="24"/>
        </w:rPr>
        <w:t>Hvis du selv er i Fase 1, har du endnu ingen menstruationscyklus – den kommer først med Tian Gui’s ankomst i Fase 2. Men for dig som voksen, der læser dette kapitel: din egen cyklus gælder stadig som et lag i din daglige energi. Den månedlige rytme – med sin vand-fase under menstruationen, sin træ-fase i follikelfasen, sin ild-fase ved ægløsning og sin metal-fase i lutealfasen – spiller hele tiden med som en undertone i dit liv. Mærk efter, hvordan din tålmodighed med barnet skifter med din egen cyklus.</w:t>
      </w:r>
    </w:p>
    <w:p w14:paraId="79ABD545" w14:textId="77777777" w:rsidR="00A0381B" w:rsidRPr="00DB0417" w:rsidRDefault="00000000">
      <w:pPr>
        <w:spacing w:after="200"/>
        <w:rPr>
          <w:rFonts w:cs="Times New Roman"/>
        </w:rPr>
      </w:pPr>
      <w:r w:rsidRPr="00DB0417">
        <w:rPr>
          <w:rFonts w:eastAsia="Times New Roman" w:cs="Times New Roman"/>
          <w:b/>
          <w:bCs/>
          <w:szCs w:val="24"/>
        </w:rPr>
        <w:t>Døgnets rytme</w:t>
      </w:r>
    </w:p>
    <w:p w14:paraId="5021ADB4" w14:textId="77777777" w:rsidR="00A0381B" w:rsidRPr="00DB0417" w:rsidRDefault="00000000">
      <w:pPr>
        <w:spacing w:after="200"/>
        <w:rPr>
          <w:rFonts w:cs="Times New Roman"/>
        </w:rPr>
      </w:pPr>
      <w:r w:rsidRPr="00DB0417">
        <w:rPr>
          <w:rFonts w:eastAsia="Times New Roman" w:cs="Times New Roman"/>
          <w:szCs w:val="24"/>
        </w:rPr>
        <w:t>Leverens tid i organuret er kl. 01–03 og galdeblærens kl. 23–01. Begge tidspunkter falder midt i natten, og det understreger, hvor afgørende søvnen er i denne fase. Det er i de timer, kroppen fornyer sig, og væksten sker. Børn, der vågner hyppigt i dette tidsrum, kan have brug for ekstra støtte til at falde i søvn igen – en varm hånd, en stille stemme, en tryghed, der siger: sov videre, kroppen gør sit arbejde.</w:t>
      </w:r>
    </w:p>
    <w:p w14:paraId="3711B2F9"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ØVELSER</w:t>
      </w:r>
    </w:p>
    <w:p w14:paraId="3D0BD977" w14:textId="77777777" w:rsidR="00A0381B" w:rsidRPr="00DB0417" w:rsidRDefault="00000000">
      <w:pPr>
        <w:spacing w:after="200"/>
        <w:rPr>
          <w:rFonts w:cs="Times New Roman"/>
        </w:rPr>
      </w:pPr>
      <w:r w:rsidRPr="00DB0417">
        <w:rPr>
          <w:rFonts w:eastAsia="Times New Roman" w:cs="Times New Roman"/>
          <w:b/>
          <w:bCs/>
          <w:szCs w:val="24"/>
        </w:rPr>
        <w:t>Træets åndedræt</w:t>
      </w:r>
    </w:p>
    <w:p w14:paraId="0AA2905C" w14:textId="77777777" w:rsidR="00A0381B" w:rsidRPr="00DB0417" w:rsidRDefault="00000000">
      <w:pPr>
        <w:spacing w:after="200"/>
        <w:rPr>
          <w:rFonts w:cs="Times New Roman"/>
        </w:rPr>
      </w:pPr>
      <w:r w:rsidRPr="00DB0417">
        <w:rPr>
          <w:rFonts w:eastAsia="Times New Roman" w:cs="Times New Roman"/>
          <w:szCs w:val="24"/>
        </w:rPr>
        <w:t>Sæt dig eller stå op med fødderne i hoftebredde. Læg hænderne på ribbenene, så du kan mærke dem udvide sig.</w:t>
      </w:r>
    </w:p>
    <w:p w14:paraId="1988E301" w14:textId="77777777" w:rsidR="00A0381B" w:rsidRPr="00DB0417" w:rsidRDefault="00000000">
      <w:pPr>
        <w:spacing w:after="200"/>
        <w:rPr>
          <w:rFonts w:cs="Times New Roman"/>
        </w:rPr>
      </w:pPr>
      <w:r w:rsidRPr="00DB0417">
        <w:rPr>
          <w:rFonts w:eastAsia="Times New Roman" w:cs="Times New Roman"/>
          <w:szCs w:val="24"/>
        </w:rPr>
        <w:lastRenderedPageBreak/>
        <w:t>Træk vejret dybt ind gennem næsen og forestil dig, at åndedrættet strømmer ind i siderne af kroppen – som grene, der breder sig ud. Mærk ribbenene åbne sig til siderne. Ånd langsomt ud med en blød “haaa”-lyd og mærk, hvordan ribbenene falder sammen igen.</w:t>
      </w:r>
    </w:p>
    <w:p w14:paraId="33795F14" w14:textId="77777777" w:rsidR="00A0381B" w:rsidRPr="00DB0417" w:rsidRDefault="00000000">
      <w:pPr>
        <w:spacing w:after="200"/>
        <w:rPr>
          <w:rFonts w:cs="Times New Roman"/>
        </w:rPr>
      </w:pPr>
      <w:r w:rsidRPr="00DB0417">
        <w:rPr>
          <w:rFonts w:eastAsia="Times New Roman" w:cs="Times New Roman"/>
          <w:szCs w:val="24"/>
        </w:rPr>
        <w:t>Bliv her i fem til ti minutter. Tænk på træets kvalitet: fleksibelt, strejbt, med rødder nedad og grene opad. Denne øvelse åbner leverens meridian og giver plads til, at Qi’en kan strømme frit.</w:t>
      </w:r>
    </w:p>
    <w:p w14:paraId="52414134" w14:textId="77777777" w:rsidR="00A0381B" w:rsidRPr="00DB0417" w:rsidRDefault="00000000">
      <w:pPr>
        <w:spacing w:after="200"/>
        <w:rPr>
          <w:rFonts w:cs="Times New Roman"/>
        </w:rPr>
      </w:pPr>
      <w:r w:rsidRPr="00DB0417">
        <w:rPr>
          <w:rFonts w:eastAsia="Times New Roman" w:cs="Times New Roman"/>
          <w:b/>
          <w:bCs/>
          <w:szCs w:val="24"/>
        </w:rPr>
        <w:t>Et brev til din indre barndom</w:t>
      </w:r>
    </w:p>
    <w:p w14:paraId="2C6F57E9" w14:textId="77777777" w:rsidR="00A0381B" w:rsidRPr="00DB0417" w:rsidRDefault="00000000">
      <w:pPr>
        <w:spacing w:after="200"/>
        <w:rPr>
          <w:rFonts w:cs="Times New Roman"/>
        </w:rPr>
      </w:pPr>
      <w:r w:rsidRPr="00DB0417">
        <w:rPr>
          <w:rFonts w:eastAsia="Times New Roman" w:cs="Times New Roman"/>
          <w:szCs w:val="24"/>
        </w:rPr>
        <w:t>Find et stille øjeblik og sæt dig med en notesbog. Skriv et brev til dig selv som barn – det barn, du engang var i dine allerførste år. Du husker måske ingenting fra den tid, og det er helt i orden. Skriv alligevel.</w:t>
      </w:r>
    </w:p>
    <w:p w14:paraId="468C4E53" w14:textId="77777777" w:rsidR="00A0381B" w:rsidRPr="00DB0417" w:rsidRDefault="00000000">
      <w:pPr>
        <w:spacing w:after="200"/>
        <w:rPr>
          <w:rFonts w:cs="Times New Roman"/>
        </w:rPr>
      </w:pPr>
      <w:r w:rsidRPr="00DB0417">
        <w:rPr>
          <w:rFonts w:eastAsia="Times New Roman" w:cs="Times New Roman"/>
          <w:szCs w:val="24"/>
        </w:rPr>
        <w:t>Fortæl barnet, hvad du ved nu, som du ikke vidste dengang. Fortæl det, at dets vrede var rigtig. At den kraft, det havde i sig, var god. At den retning, det søgte, var sund.</w:t>
      </w:r>
    </w:p>
    <w:p w14:paraId="0FA5A756" w14:textId="77777777" w:rsidR="00A0381B" w:rsidRPr="00DB0417" w:rsidRDefault="00000000">
      <w:pPr>
        <w:spacing w:after="200"/>
        <w:rPr>
          <w:rFonts w:cs="Times New Roman"/>
        </w:rPr>
      </w:pPr>
      <w:r w:rsidRPr="00DB0417">
        <w:rPr>
          <w:rFonts w:eastAsia="Times New Roman" w:cs="Times New Roman"/>
          <w:szCs w:val="24"/>
        </w:rPr>
        <w:t>Brevet behøver ikke være langt. Lad ordene komme. Nogle gange åbner denne øvelse for følelser, der har ventet længe på at blive set. Lad dem være der.</w:t>
      </w:r>
    </w:p>
    <w:p w14:paraId="61115845" w14:textId="77777777" w:rsidR="00A0381B" w:rsidRPr="00DB0417" w:rsidRDefault="00000000">
      <w:pPr>
        <w:spacing w:after="200"/>
        <w:rPr>
          <w:rFonts w:cs="Times New Roman"/>
        </w:rPr>
      </w:pPr>
      <w:r w:rsidRPr="00DB0417">
        <w:rPr>
          <w:rFonts w:eastAsia="Times New Roman" w:cs="Times New Roman"/>
          <w:b/>
          <w:bCs/>
          <w:szCs w:val="24"/>
        </w:rPr>
        <w:t>Leverens meridian-strygning</w:t>
      </w:r>
    </w:p>
    <w:p w14:paraId="71743A96" w14:textId="77777777" w:rsidR="00A0381B" w:rsidRPr="00DB0417" w:rsidRDefault="00000000">
      <w:pPr>
        <w:spacing w:after="200"/>
        <w:rPr>
          <w:rFonts w:cs="Times New Roman"/>
        </w:rPr>
      </w:pPr>
      <w:r w:rsidRPr="00DB0417">
        <w:rPr>
          <w:rFonts w:eastAsia="Times New Roman" w:cs="Times New Roman"/>
          <w:szCs w:val="24"/>
        </w:rPr>
        <w:t>Leverens meridian løber langs indersiden af benet, fra storceren op til lysken. Sæt dig på gulvet med strakte ben og stryg langsomt med håndfladerne fra fødderne opad langs indersiden af benene. Gør det roligt, med let tryk, og mærk varmen, der følger hænderne.</w:t>
      </w:r>
    </w:p>
    <w:p w14:paraId="12F87F6F" w14:textId="77777777" w:rsidR="00A0381B" w:rsidRPr="00DB0417" w:rsidRDefault="00000000">
      <w:pPr>
        <w:spacing w:after="200"/>
        <w:rPr>
          <w:rFonts w:cs="Times New Roman"/>
        </w:rPr>
      </w:pPr>
      <w:r w:rsidRPr="00DB0417">
        <w:rPr>
          <w:rFonts w:eastAsia="Times New Roman" w:cs="Times New Roman"/>
          <w:szCs w:val="24"/>
        </w:rPr>
        <w:t>Denne strygning støtter leverens frie flow af Qi og kan løsne spænding i hofter og lænd. Gør det om aftenen som en overgang til hvile – det er også en øvelse, du kan lave med et barn, blødt og legende.</w:t>
      </w:r>
    </w:p>
    <w:p w14:paraId="623D913A" w14:textId="77777777" w:rsidR="00A0381B" w:rsidRPr="00DB0417" w:rsidRDefault="00000000">
      <w:pPr>
        <w:spacing w:after="200"/>
        <w:rPr>
          <w:rFonts w:cs="Times New Roman"/>
        </w:rPr>
      </w:pPr>
      <w:r w:rsidRPr="00DB0417">
        <w:rPr>
          <w:rFonts w:eastAsia="Times New Roman" w:cs="Times New Roman"/>
          <w:b/>
          <w:bCs/>
          <w:szCs w:val="24"/>
        </w:rPr>
        <w:t>Sadlen (Yin Yoga)</w:t>
      </w:r>
    </w:p>
    <w:p w14:paraId="6EF937FB" w14:textId="77777777" w:rsidR="00A0381B" w:rsidRPr="00DB0417" w:rsidRDefault="00000000">
      <w:pPr>
        <w:spacing w:after="200"/>
        <w:rPr>
          <w:rFonts w:cs="Times New Roman"/>
        </w:rPr>
      </w:pPr>
      <w:r w:rsidRPr="00DB0417">
        <w:rPr>
          <w:rFonts w:eastAsia="Times New Roman" w:cs="Times New Roman"/>
          <w:szCs w:val="24"/>
        </w:rPr>
        <w:t>Sæt dig på knæene med fødderne ud til siderne, og læn dig langsomt bagud. Brug hænderne eller en pude bag ryggen som støtte. Du behøver ikke lægge dig helt ned – mærk det sted, hvor du kan være med et blødt åndedræt, og bliv der.</w:t>
      </w:r>
    </w:p>
    <w:p w14:paraId="69E5972F" w14:textId="77777777" w:rsidR="00A0381B" w:rsidRPr="00DB0417" w:rsidRDefault="00000000">
      <w:pPr>
        <w:spacing w:after="200"/>
        <w:rPr>
          <w:rFonts w:cs="Times New Roman"/>
        </w:rPr>
      </w:pPr>
      <w:r w:rsidRPr="00DB0417">
        <w:rPr>
          <w:rFonts w:eastAsia="Times New Roman" w:cs="Times New Roman"/>
          <w:szCs w:val="24"/>
        </w:rPr>
        <w:t>Denne stilling åbner leverens og miltens meridianer langs forsiden af lårene og giver plads til en dyb strækning i hele forsiden af kroppen. Hold i tre til fem minutter og lad tyngdekraften gøre arbejdet. Når du rejser dig, gør det langsomt – læg dig først på siden og mærk, hvordan kroppen svarer.</w:t>
      </w:r>
    </w:p>
    <w:p w14:paraId="27E5E1C8"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KOST OG KROP</w:t>
      </w:r>
    </w:p>
    <w:p w14:paraId="39138B3A" w14:textId="77777777" w:rsidR="00A0381B" w:rsidRPr="00DB0417" w:rsidRDefault="00000000">
      <w:pPr>
        <w:spacing w:after="200"/>
        <w:rPr>
          <w:rFonts w:cs="Times New Roman"/>
        </w:rPr>
      </w:pPr>
      <w:r w:rsidRPr="00DB0417">
        <w:rPr>
          <w:rFonts w:eastAsia="Times New Roman" w:cs="Times New Roman"/>
          <w:szCs w:val="24"/>
        </w:rPr>
        <w:t>Kosten i denne fase handler om at støtte leverens arbejde og nære den vækst, der fylder hele kroppen. Den kinesiske medicin anbefaler fødevarer, der holder Lever-Qi’en i bevgelse og opbygger blodet – og heldigvis er mange af dem helt almindelige ting fra ethvert køkken.</w:t>
      </w:r>
    </w:p>
    <w:p w14:paraId="3DD0F42E" w14:textId="77777777" w:rsidR="00A0381B" w:rsidRPr="00DB0417" w:rsidRDefault="00000000">
      <w:pPr>
        <w:spacing w:after="200"/>
        <w:rPr>
          <w:rFonts w:cs="Times New Roman"/>
        </w:rPr>
      </w:pPr>
      <w:r w:rsidRPr="00DB0417">
        <w:rPr>
          <w:rFonts w:eastAsia="Times New Roman" w:cs="Times New Roman"/>
          <w:b/>
          <w:bCs/>
          <w:szCs w:val="24"/>
        </w:rPr>
        <w:lastRenderedPageBreak/>
        <w:t>Fødevarer der støtter træ-elementet:</w:t>
      </w:r>
      <w:r w:rsidRPr="00DB0417">
        <w:rPr>
          <w:rFonts w:eastAsia="Times New Roman" w:cs="Times New Roman"/>
          <w:szCs w:val="24"/>
        </w:rPr>
        <w:t xml:space="preserve"> Grønne bladgrønsager nærer leveren – spinat, grønkål, brøccoli, ærter og bønner. Spirer og mikrogreens er forårets egen mad og passer pærcis til træ-elementets energi. Citrusfrugter, æbler og bær giver den sure smag, der støtter leveren. Fuldkorn som havre, byg og ris giver stabil energi til den voksende krop.</w:t>
      </w:r>
    </w:p>
    <w:p w14:paraId="143466D3" w14:textId="77777777" w:rsidR="00A0381B" w:rsidRPr="00DB0417" w:rsidRDefault="00000000">
      <w:pPr>
        <w:spacing w:after="200"/>
        <w:rPr>
          <w:rFonts w:cs="Times New Roman"/>
        </w:rPr>
      </w:pPr>
      <w:r w:rsidRPr="00DB0417">
        <w:rPr>
          <w:rFonts w:eastAsia="Times New Roman" w:cs="Times New Roman"/>
          <w:b/>
          <w:bCs/>
          <w:szCs w:val="24"/>
        </w:rPr>
        <w:t>Urter og krydderier:</w:t>
      </w:r>
      <w:r w:rsidRPr="00DB0417">
        <w:rPr>
          <w:rFonts w:eastAsia="Times New Roman" w:cs="Times New Roman"/>
          <w:szCs w:val="24"/>
        </w:rPr>
        <w:t xml:space="preserve"> Pebermynte og kamille beroer leveren og støtter fordøjelsen. Mælkebotte kan bruges som te – den er en klassisk lever-urt i både vestlig og kinesisk tradition. Gurkemeje støtter leverens rensende funktion og kan tilsesættes grød eller suppe i små mængder.</w:t>
      </w:r>
    </w:p>
    <w:p w14:paraId="39596586" w14:textId="77777777" w:rsidR="00A0381B" w:rsidRPr="00DB0417" w:rsidRDefault="00000000">
      <w:pPr>
        <w:spacing w:after="200"/>
        <w:rPr>
          <w:rFonts w:cs="Times New Roman"/>
        </w:rPr>
      </w:pPr>
      <w:r w:rsidRPr="00DB0417">
        <w:rPr>
          <w:rFonts w:eastAsia="Times New Roman" w:cs="Times New Roman"/>
          <w:b/>
          <w:bCs/>
          <w:szCs w:val="24"/>
        </w:rPr>
        <w:t>Undgå eller reducer:</w:t>
      </w:r>
      <w:r w:rsidRPr="00DB0417">
        <w:rPr>
          <w:rFonts w:eastAsia="Times New Roman" w:cs="Times New Roman"/>
          <w:szCs w:val="24"/>
        </w:rPr>
        <w:t xml:space="preserve"> For meget fedt og friteret mad belaster leveren. Sukker og tilsetningsstoffer forstyrrer leverens udrensning. Kolde drikkevarer og is dæmper det frie flow af Qi. Det handler om at vide, hvad der nærer – så vi kan vælge med omsorg i stedet for regler.</w:t>
      </w:r>
    </w:p>
    <w:p w14:paraId="35989A5A"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REFLEKSION</w:t>
      </w:r>
    </w:p>
    <w:p w14:paraId="3A662BEA" w14:textId="77777777" w:rsidR="00A0381B" w:rsidRPr="00DB0417" w:rsidRDefault="00000000">
      <w:pPr>
        <w:spacing w:after="200"/>
        <w:ind w:left="720"/>
        <w:rPr>
          <w:rFonts w:cs="Times New Roman"/>
        </w:rPr>
      </w:pPr>
      <w:r w:rsidRPr="00DB0417">
        <w:rPr>
          <w:rFonts w:eastAsia="Times New Roman" w:cs="Times New Roman"/>
          <w:i/>
          <w:iCs/>
          <w:szCs w:val="24"/>
        </w:rPr>
        <w:t>Hvad havde du selv brug for i dine første leveår? Fik du plads til din vrede, din energi, din drift fremad? Hvornår mærker du vreden i din egen krop – og hvornår mærker du retningen? Er der noget fra din egen Fase 1, der stadig påvirker den måde, du forfølger dine drømme på i dag? Du behøver ikke handle på det endnu. Bare lad spørgsmålene være der.</w:t>
      </w:r>
    </w:p>
    <w:p w14:paraId="7CAF72D7"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OVERGANGEN TIL FASE 2</w:t>
      </w:r>
    </w:p>
    <w:p w14:paraId="71D5A334" w14:textId="77777777" w:rsidR="00A0381B" w:rsidRPr="00DB0417" w:rsidRDefault="00000000">
      <w:pPr>
        <w:spacing w:after="200"/>
        <w:rPr>
          <w:rFonts w:cs="Times New Roman"/>
        </w:rPr>
      </w:pPr>
      <w:r w:rsidRPr="00DB0417">
        <w:rPr>
          <w:rFonts w:eastAsia="Times New Roman" w:cs="Times New Roman"/>
          <w:szCs w:val="24"/>
        </w:rPr>
        <w:t>Omkring syv-årsalderen begynder et skift, der kan mærkes i hele barnet. Træ-elementet, der har drevet væksten fremad i syv år, fortsætter sit arbejde, men noget nyt begynder at tage form. De blivende tænder bryder frem. Hjernen gennemgår en modning, der gør mere abstrakt tænkning mulig. Skolen begynder at fylde, og kammeraterne får en betydning, der kan overraske de voksne.</w:t>
      </w:r>
    </w:p>
    <w:p w14:paraId="2BE300E5" w14:textId="77777777" w:rsidR="00A0381B" w:rsidRPr="00DB0417" w:rsidRDefault="00000000">
      <w:pPr>
        <w:spacing w:after="200"/>
        <w:rPr>
          <w:rFonts w:cs="Times New Roman"/>
        </w:rPr>
      </w:pPr>
      <w:r w:rsidRPr="00DB0417">
        <w:rPr>
          <w:rFonts w:eastAsia="Times New Roman" w:cs="Times New Roman"/>
          <w:szCs w:val="24"/>
        </w:rPr>
        <w:t>Træ-energien ændrer karakter. Hvor den i de første år handlede om fysisk vækst – at kravle, gå, løbe, klatre – begynder den nu at rette sig udad mod verden. Nysgerrigheden får retning, viljen får fokus, og barnet begynder at tænke fremad på en måde, der før var umulig. “Når jeg bliver stor, vil jeg...” er ikke længere en fanaski, men en begyndende plan.</w:t>
      </w:r>
    </w:p>
    <w:p w14:paraId="3EA62689" w14:textId="77777777" w:rsidR="00A0381B" w:rsidRPr="00DB0417" w:rsidRDefault="00000000">
      <w:pPr>
        <w:spacing w:after="200"/>
        <w:rPr>
          <w:rFonts w:cs="Times New Roman"/>
        </w:rPr>
      </w:pPr>
      <w:r w:rsidRPr="00DB0417">
        <w:rPr>
          <w:rFonts w:eastAsia="Times New Roman" w:cs="Times New Roman"/>
          <w:szCs w:val="24"/>
        </w:rPr>
        <w:t>Det fundament, der er lagt i de første syv år, bærer barnet videre. Den vækstkraft, der er opbygget, den vrede, der har fået plads, den retning, der er begyndt at tage form – alt det bliver brændstof for den udforskning, der venter i Fase 2. Rejsen er begyndt.</w:t>
      </w:r>
    </w:p>
    <w:p w14:paraId="07212B57"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OVERGANGEN TIL FASE 2</w:t>
      </w:r>
    </w:p>
    <w:p w14:paraId="1E886CB8" w14:textId="77777777" w:rsidR="00A0381B" w:rsidRPr="00DB0417" w:rsidRDefault="00000000">
      <w:pPr>
        <w:spacing w:after="200"/>
        <w:rPr>
          <w:rFonts w:cs="Times New Roman"/>
        </w:rPr>
      </w:pPr>
      <w:r w:rsidRPr="00DB0417">
        <w:rPr>
          <w:rFonts w:eastAsia="Times New Roman" w:cs="Times New Roman"/>
          <w:szCs w:val="24"/>
        </w:rPr>
        <w:t xml:space="preserve">Omkring syv-årsalderen begynder et skift, der kan mærkes i hele barnet. Træ-elementet, der har drevet den fysiske vækst i de første syv år, ændrer karakter. Den kraft, der handlede om at </w:t>
      </w:r>
      <w:r w:rsidRPr="00DB0417">
        <w:rPr>
          <w:rFonts w:eastAsia="Times New Roman" w:cs="Times New Roman"/>
          <w:szCs w:val="24"/>
        </w:rPr>
        <w:lastRenderedPageBreak/>
        <w:t>kravle, gå, løbe og vokse opad, begynder nu at rette sig udad – mod verden, mod kammeraterne, mod alt det derude, der venter på at blive udforsket.</w:t>
      </w:r>
    </w:p>
    <w:p w14:paraId="72BF8696" w14:textId="77777777" w:rsidR="00A0381B" w:rsidRPr="00DB0417" w:rsidRDefault="00000000">
      <w:pPr>
        <w:spacing w:after="200"/>
        <w:rPr>
          <w:rFonts w:cs="Times New Roman"/>
        </w:rPr>
      </w:pPr>
      <w:r w:rsidRPr="00DB0417">
        <w:rPr>
          <w:rFonts w:eastAsia="Times New Roman" w:cs="Times New Roman"/>
          <w:szCs w:val="24"/>
        </w:rPr>
        <w:t>De blivende tænder bryder frem som et fysisk tegn på, at noget nyt er i gang. Hjernen gennemgår en modning, der gør mere abstrakt tænkning mulig. Skolen begynder at fylde, og kammeraterne får en betydning, der kan overraske de voksne, der har vænnet sig til at være centrum.</w:t>
      </w:r>
    </w:p>
    <w:p w14:paraId="389B2E17" w14:textId="77777777" w:rsidR="00A0381B" w:rsidRPr="00DB0417" w:rsidRDefault="00000000">
      <w:pPr>
        <w:spacing w:after="200"/>
        <w:rPr>
          <w:rFonts w:cs="Times New Roman"/>
        </w:rPr>
      </w:pPr>
      <w:r w:rsidRPr="00DB0417">
        <w:rPr>
          <w:rFonts w:eastAsia="Times New Roman" w:cs="Times New Roman"/>
          <w:szCs w:val="24"/>
        </w:rPr>
        <w:t>Det er stadig Træ – det samme element, den samme opadrettede, fremadrettede kraft. Men retningen er ny. Hvor Fase 1 handlede om at vokse i kroppen, handler Fase 2 om at vokse i verden.</w:t>
      </w:r>
    </w:p>
    <w:p w14:paraId="3443FD1A" w14:textId="77777777" w:rsidR="00A0381B" w:rsidRPr="00DB0417" w:rsidRDefault="00000000">
      <w:pPr>
        <w:pStyle w:val="Overskrift1"/>
        <w:spacing w:after="240"/>
        <w:rPr>
          <w:rFonts w:ascii="Times New Roman" w:hAnsi="Times New Roman" w:cs="Times New Roman"/>
        </w:rPr>
      </w:pPr>
      <w:r w:rsidRPr="00DB0417">
        <w:rPr>
          <w:rFonts w:ascii="Times New Roman" w:eastAsia="Times New Roman" w:hAnsi="Times New Roman" w:cs="Times New Roman"/>
          <w:szCs w:val="32"/>
        </w:rPr>
        <w:t>FASE 2: UDFORSKNING</w:t>
      </w:r>
    </w:p>
    <w:p w14:paraId="2F5192A2" w14:textId="77777777" w:rsidR="00A0381B" w:rsidRPr="00DB0417" w:rsidRDefault="00000000">
      <w:pPr>
        <w:spacing w:after="200"/>
        <w:rPr>
          <w:rFonts w:cs="Times New Roman"/>
        </w:rPr>
      </w:pPr>
      <w:r w:rsidRPr="00DB0417">
        <w:rPr>
          <w:rFonts w:eastAsia="Times New Roman" w:cs="Times New Roman"/>
          <w:i/>
          <w:iCs/>
          <w:szCs w:val="24"/>
        </w:rPr>
        <w:t>7–14 år</w:t>
      </w:r>
    </w:p>
    <w:p w14:paraId="67730F91" w14:textId="77777777" w:rsidR="00A0381B" w:rsidRPr="00DB0417" w:rsidRDefault="00000000">
      <w:pPr>
        <w:spacing w:after="200"/>
        <w:rPr>
          <w:rFonts w:cs="Times New Roman"/>
        </w:rPr>
      </w:pPr>
      <w:r w:rsidRPr="00DB0417">
        <w:rPr>
          <w:rFonts w:eastAsia="Times New Roman" w:cs="Times New Roman"/>
          <w:szCs w:val="24"/>
        </w:rPr>
        <w:t>Jeg husker tydeligt den dag, min venindes datter ikke ville holde sin mor i hånden på vej til skole. Hun var syv, måske otte. Hånden blev trukket væk – ikke hårdt, bare bestemt – og min veninde stod på fortovet og så sin datter gå ind ad skoledøren alene, med rygsækken hoppende på ryggen, uden at kigge sig tilbage.</w:t>
      </w:r>
    </w:p>
    <w:p w14:paraId="442908CA" w14:textId="77777777" w:rsidR="00A0381B" w:rsidRPr="00DB0417" w:rsidRDefault="00000000">
      <w:pPr>
        <w:spacing w:after="200"/>
        <w:rPr>
          <w:rFonts w:cs="Times New Roman"/>
        </w:rPr>
      </w:pPr>
      <w:r w:rsidRPr="00DB0417">
        <w:rPr>
          <w:rFonts w:eastAsia="Times New Roman" w:cs="Times New Roman"/>
          <w:szCs w:val="24"/>
        </w:rPr>
        <w:t>“Det føltes som et lille jordskælv,” sagde hun bagefter. “Ikke fordi hun ikke elsker mig. Men fordi hun pludselig ikke havde brug for mig på den måde længere.”</w:t>
      </w:r>
    </w:p>
    <w:p w14:paraId="7543026C" w14:textId="77777777" w:rsidR="00A0381B" w:rsidRPr="00DB0417" w:rsidRDefault="00000000">
      <w:pPr>
        <w:spacing w:after="200"/>
        <w:rPr>
          <w:rFonts w:cs="Times New Roman"/>
        </w:rPr>
      </w:pPr>
      <w:r w:rsidRPr="00DB0417">
        <w:rPr>
          <w:rFonts w:eastAsia="Times New Roman" w:cs="Times New Roman"/>
          <w:szCs w:val="24"/>
        </w:rPr>
        <w:t>Det er denne fase. Noget begynder at rette sig udad – som saften, der stiger i træerne om foråret. En ny energi, en trang til at vokse ud i verden, væk fra det kendte og ind i alt det, der venter. Det lille barn, der var så tæt knyttet til hjemmet, vender sig langsomt mod alt det derude.</w:t>
      </w:r>
    </w:p>
    <w:p w14:paraId="26C0EFA8"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TRÆ-ELEMENTET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A0381B" w:rsidRPr="00DB0417" w14:paraId="075F4B9F" w14:textId="77777777">
        <w:tc>
          <w:tcPr>
            <w:tcW w:w="2400" w:type="dxa"/>
            <w:tcBorders>
              <w:top w:val="single" w:sz="1" w:space="0" w:color="8B9A9D"/>
              <w:left w:val="single" w:sz="1" w:space="0" w:color="8B9A9D"/>
              <w:bottom w:val="single" w:sz="1" w:space="0" w:color="8B9A9D"/>
              <w:right w:val="single" w:sz="1" w:space="0" w:color="8B9A9D"/>
            </w:tcBorders>
            <w:shd w:val="clear" w:color="auto" w:fill="E8EDE8"/>
            <w:tcMar>
              <w:top w:w="60" w:type="dxa"/>
              <w:left w:w="120" w:type="dxa"/>
              <w:bottom w:w="60" w:type="dxa"/>
              <w:right w:w="120" w:type="dxa"/>
            </w:tcMar>
          </w:tcPr>
          <w:p w14:paraId="52B6D4A0" w14:textId="77777777" w:rsidR="00A0381B" w:rsidRPr="00DB0417" w:rsidRDefault="00000000">
            <w:pPr>
              <w:spacing w:after="0"/>
              <w:rPr>
                <w:rFonts w:cs="Times New Roman"/>
              </w:rPr>
            </w:pPr>
            <w:r w:rsidRPr="00DB0417">
              <w:rPr>
                <w:rFonts w:eastAsia="Times New Roman" w:cs="Times New Roman"/>
                <w:b/>
                <w:bCs/>
                <w:szCs w:val="24"/>
              </w:rPr>
              <w:t>Fase</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4B07DABC" w14:textId="77777777" w:rsidR="00A0381B" w:rsidRPr="00DB0417" w:rsidRDefault="00000000">
            <w:pPr>
              <w:spacing w:after="0"/>
              <w:rPr>
                <w:rFonts w:cs="Times New Roman"/>
              </w:rPr>
            </w:pPr>
            <w:r w:rsidRPr="00DB0417">
              <w:rPr>
                <w:rFonts w:eastAsia="Times New Roman" w:cs="Times New Roman"/>
                <w:szCs w:val="24"/>
              </w:rPr>
              <w:t>Fase 2: Udforskning</w:t>
            </w:r>
          </w:p>
        </w:tc>
      </w:tr>
      <w:tr w:rsidR="00A0381B" w:rsidRPr="00DB0417" w14:paraId="213F2115" w14:textId="77777777">
        <w:tc>
          <w:tcPr>
            <w:tcW w:w="2400" w:type="dxa"/>
            <w:tcBorders>
              <w:top w:val="single" w:sz="1" w:space="0" w:color="8B9A9D"/>
              <w:left w:val="single" w:sz="1" w:space="0" w:color="8B9A9D"/>
              <w:bottom w:val="single" w:sz="1" w:space="0" w:color="8B9A9D"/>
              <w:right w:val="single" w:sz="1" w:space="0" w:color="8B9A9D"/>
            </w:tcBorders>
            <w:shd w:val="clear" w:color="auto" w:fill="E8EDE8"/>
            <w:tcMar>
              <w:top w:w="60" w:type="dxa"/>
              <w:left w:w="120" w:type="dxa"/>
              <w:bottom w:w="60" w:type="dxa"/>
              <w:right w:w="120" w:type="dxa"/>
            </w:tcMar>
          </w:tcPr>
          <w:p w14:paraId="6DE4C6C2" w14:textId="77777777" w:rsidR="00A0381B" w:rsidRPr="00DB0417" w:rsidRDefault="00000000">
            <w:pPr>
              <w:spacing w:after="0"/>
              <w:rPr>
                <w:rFonts w:cs="Times New Roman"/>
              </w:rPr>
            </w:pPr>
            <w:r w:rsidRPr="00DB0417">
              <w:rPr>
                <w:rFonts w:eastAsia="Times New Roman" w:cs="Times New Roman"/>
                <w:b/>
                <w:bCs/>
                <w:szCs w:val="24"/>
              </w:rPr>
              <w:t>Alder</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7CAA02EC" w14:textId="77777777" w:rsidR="00A0381B" w:rsidRPr="00DB0417" w:rsidRDefault="00000000">
            <w:pPr>
              <w:spacing w:after="0"/>
              <w:rPr>
                <w:rFonts w:cs="Times New Roman"/>
              </w:rPr>
            </w:pPr>
            <w:r w:rsidRPr="00DB0417">
              <w:rPr>
                <w:rFonts w:eastAsia="Times New Roman" w:cs="Times New Roman"/>
                <w:szCs w:val="24"/>
              </w:rPr>
              <w:t>7–14 år</w:t>
            </w:r>
          </w:p>
        </w:tc>
      </w:tr>
      <w:tr w:rsidR="00A0381B" w:rsidRPr="00DB0417" w14:paraId="4290D5EA" w14:textId="77777777">
        <w:tc>
          <w:tcPr>
            <w:tcW w:w="2400" w:type="dxa"/>
            <w:tcBorders>
              <w:top w:val="single" w:sz="1" w:space="0" w:color="8B9A9D"/>
              <w:left w:val="single" w:sz="1" w:space="0" w:color="8B9A9D"/>
              <w:bottom w:val="single" w:sz="1" w:space="0" w:color="8B9A9D"/>
              <w:right w:val="single" w:sz="1" w:space="0" w:color="8B9A9D"/>
            </w:tcBorders>
            <w:shd w:val="clear" w:color="auto" w:fill="E8EDE8"/>
            <w:tcMar>
              <w:top w:w="60" w:type="dxa"/>
              <w:left w:w="120" w:type="dxa"/>
              <w:bottom w:w="60" w:type="dxa"/>
              <w:right w:w="120" w:type="dxa"/>
            </w:tcMar>
          </w:tcPr>
          <w:p w14:paraId="0DE4D429" w14:textId="77777777" w:rsidR="00A0381B" w:rsidRPr="00DB0417" w:rsidRDefault="00000000">
            <w:pPr>
              <w:spacing w:after="0"/>
              <w:rPr>
                <w:rFonts w:cs="Times New Roman"/>
              </w:rPr>
            </w:pPr>
            <w:r w:rsidRPr="00DB0417">
              <w:rPr>
                <w:rFonts w:eastAsia="Times New Roman" w:cs="Times New Roman"/>
                <w:b/>
                <w:bCs/>
                <w:szCs w:val="24"/>
              </w:rPr>
              <w:t>Element</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1EABDED8" w14:textId="77777777" w:rsidR="00A0381B" w:rsidRPr="00DB0417" w:rsidRDefault="00000000">
            <w:pPr>
              <w:spacing w:after="0"/>
              <w:rPr>
                <w:rFonts w:cs="Times New Roman"/>
              </w:rPr>
            </w:pPr>
            <w:r w:rsidRPr="00DB0417">
              <w:rPr>
                <w:rFonts w:eastAsia="Times New Roman" w:cs="Times New Roman"/>
                <w:szCs w:val="24"/>
              </w:rPr>
              <w:t>Træ</w:t>
            </w:r>
          </w:p>
        </w:tc>
      </w:tr>
      <w:tr w:rsidR="00A0381B" w:rsidRPr="00DB0417" w14:paraId="4E69346F" w14:textId="77777777">
        <w:tc>
          <w:tcPr>
            <w:tcW w:w="2400" w:type="dxa"/>
            <w:tcBorders>
              <w:top w:val="single" w:sz="1" w:space="0" w:color="8B9A9D"/>
              <w:left w:val="single" w:sz="1" w:space="0" w:color="8B9A9D"/>
              <w:bottom w:val="single" w:sz="1" w:space="0" w:color="8B9A9D"/>
              <w:right w:val="single" w:sz="1" w:space="0" w:color="8B9A9D"/>
            </w:tcBorders>
            <w:shd w:val="clear" w:color="auto" w:fill="E8EDE8"/>
            <w:tcMar>
              <w:top w:w="60" w:type="dxa"/>
              <w:left w:w="120" w:type="dxa"/>
              <w:bottom w:w="60" w:type="dxa"/>
              <w:right w:w="120" w:type="dxa"/>
            </w:tcMar>
          </w:tcPr>
          <w:p w14:paraId="496B5CDB" w14:textId="77777777" w:rsidR="00A0381B" w:rsidRPr="00DB0417" w:rsidRDefault="00000000">
            <w:pPr>
              <w:spacing w:after="0"/>
              <w:rPr>
                <w:rFonts w:cs="Times New Roman"/>
              </w:rPr>
            </w:pPr>
            <w:r w:rsidRPr="00DB0417">
              <w:rPr>
                <w:rFonts w:eastAsia="Times New Roman" w:cs="Times New Roman"/>
                <w:b/>
                <w:bCs/>
                <w:szCs w:val="24"/>
              </w:rPr>
              <w:t>Organer</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36D61826" w14:textId="77777777" w:rsidR="00A0381B" w:rsidRPr="00DB0417" w:rsidRDefault="00000000">
            <w:pPr>
              <w:spacing w:after="0"/>
              <w:rPr>
                <w:rFonts w:cs="Times New Roman"/>
              </w:rPr>
            </w:pPr>
            <w:r w:rsidRPr="00DB0417">
              <w:rPr>
                <w:rFonts w:eastAsia="Times New Roman" w:cs="Times New Roman"/>
                <w:szCs w:val="24"/>
              </w:rPr>
              <w:t>Lever og galdeblære</w:t>
            </w:r>
          </w:p>
        </w:tc>
      </w:tr>
      <w:tr w:rsidR="00A0381B" w:rsidRPr="00DB0417" w14:paraId="7A8FDCA8" w14:textId="77777777">
        <w:tc>
          <w:tcPr>
            <w:tcW w:w="2400" w:type="dxa"/>
            <w:tcBorders>
              <w:top w:val="single" w:sz="1" w:space="0" w:color="8B9A9D"/>
              <w:left w:val="single" w:sz="1" w:space="0" w:color="8B9A9D"/>
              <w:bottom w:val="single" w:sz="1" w:space="0" w:color="8B9A9D"/>
              <w:right w:val="single" w:sz="1" w:space="0" w:color="8B9A9D"/>
            </w:tcBorders>
            <w:shd w:val="clear" w:color="auto" w:fill="E8EDE8"/>
            <w:tcMar>
              <w:top w:w="60" w:type="dxa"/>
              <w:left w:w="120" w:type="dxa"/>
              <w:bottom w:w="60" w:type="dxa"/>
              <w:right w:w="120" w:type="dxa"/>
            </w:tcMar>
          </w:tcPr>
          <w:p w14:paraId="350D5CDE" w14:textId="77777777" w:rsidR="00A0381B" w:rsidRPr="00DB0417" w:rsidRDefault="00000000">
            <w:pPr>
              <w:spacing w:after="0"/>
              <w:rPr>
                <w:rFonts w:cs="Times New Roman"/>
              </w:rPr>
            </w:pPr>
            <w:r w:rsidRPr="00DB0417">
              <w:rPr>
                <w:rFonts w:eastAsia="Times New Roman" w:cs="Times New Roman"/>
                <w:b/>
                <w:bCs/>
                <w:szCs w:val="24"/>
              </w:rPr>
              <w:t>Energi</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5CB0829E" w14:textId="77777777" w:rsidR="00A0381B" w:rsidRPr="00DB0417" w:rsidRDefault="00000000">
            <w:pPr>
              <w:spacing w:after="0"/>
              <w:rPr>
                <w:rFonts w:cs="Times New Roman"/>
              </w:rPr>
            </w:pPr>
            <w:r w:rsidRPr="00DB0417">
              <w:rPr>
                <w:rFonts w:eastAsia="Times New Roman" w:cs="Times New Roman"/>
                <w:szCs w:val="24"/>
              </w:rPr>
              <w:t>Udadrettet vækst, udforskning, retning</w:t>
            </w:r>
          </w:p>
        </w:tc>
      </w:tr>
      <w:tr w:rsidR="00A0381B" w:rsidRPr="00DB0417" w14:paraId="62555414" w14:textId="77777777">
        <w:tc>
          <w:tcPr>
            <w:tcW w:w="2400" w:type="dxa"/>
            <w:tcBorders>
              <w:top w:val="single" w:sz="1" w:space="0" w:color="8B9A9D"/>
              <w:left w:val="single" w:sz="1" w:space="0" w:color="8B9A9D"/>
              <w:bottom w:val="single" w:sz="1" w:space="0" w:color="8B9A9D"/>
              <w:right w:val="single" w:sz="1" w:space="0" w:color="8B9A9D"/>
            </w:tcBorders>
            <w:shd w:val="clear" w:color="auto" w:fill="E8EDE8"/>
            <w:tcMar>
              <w:top w:w="60" w:type="dxa"/>
              <w:left w:w="120" w:type="dxa"/>
              <w:bottom w:w="60" w:type="dxa"/>
              <w:right w:w="120" w:type="dxa"/>
            </w:tcMar>
          </w:tcPr>
          <w:p w14:paraId="7C11237F" w14:textId="77777777" w:rsidR="00A0381B" w:rsidRPr="00DB0417" w:rsidRDefault="00000000">
            <w:pPr>
              <w:spacing w:after="0"/>
              <w:rPr>
                <w:rFonts w:cs="Times New Roman"/>
              </w:rPr>
            </w:pPr>
            <w:r w:rsidRPr="00DB0417">
              <w:rPr>
                <w:rFonts w:eastAsia="Times New Roman" w:cs="Times New Roman"/>
                <w:b/>
                <w:bCs/>
                <w:szCs w:val="24"/>
              </w:rPr>
              <w:t>Sanseorgan</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388BB2C0" w14:textId="77777777" w:rsidR="00A0381B" w:rsidRPr="00DB0417" w:rsidRDefault="00000000">
            <w:pPr>
              <w:spacing w:after="0"/>
              <w:rPr>
                <w:rFonts w:cs="Times New Roman"/>
              </w:rPr>
            </w:pPr>
            <w:r w:rsidRPr="00DB0417">
              <w:rPr>
                <w:rFonts w:eastAsia="Times New Roman" w:cs="Times New Roman"/>
                <w:szCs w:val="24"/>
              </w:rPr>
              <w:t>Øjne</w:t>
            </w:r>
          </w:p>
        </w:tc>
      </w:tr>
      <w:tr w:rsidR="00A0381B" w:rsidRPr="00DB0417" w14:paraId="6C868002" w14:textId="77777777">
        <w:tc>
          <w:tcPr>
            <w:tcW w:w="2400" w:type="dxa"/>
            <w:tcBorders>
              <w:top w:val="single" w:sz="1" w:space="0" w:color="8B9A9D"/>
              <w:left w:val="single" w:sz="1" w:space="0" w:color="8B9A9D"/>
              <w:bottom w:val="single" w:sz="1" w:space="0" w:color="8B9A9D"/>
              <w:right w:val="single" w:sz="1" w:space="0" w:color="8B9A9D"/>
            </w:tcBorders>
            <w:shd w:val="clear" w:color="auto" w:fill="E8EDE8"/>
            <w:tcMar>
              <w:top w:w="60" w:type="dxa"/>
              <w:left w:w="120" w:type="dxa"/>
              <w:bottom w:w="60" w:type="dxa"/>
              <w:right w:w="120" w:type="dxa"/>
            </w:tcMar>
          </w:tcPr>
          <w:p w14:paraId="7E87656B" w14:textId="77777777" w:rsidR="00A0381B" w:rsidRPr="00DB0417" w:rsidRDefault="00000000">
            <w:pPr>
              <w:spacing w:after="0"/>
              <w:rPr>
                <w:rFonts w:cs="Times New Roman"/>
              </w:rPr>
            </w:pPr>
            <w:r w:rsidRPr="00DB0417">
              <w:rPr>
                <w:rFonts w:eastAsia="Times New Roman" w:cs="Times New Roman"/>
                <w:b/>
                <w:bCs/>
                <w:szCs w:val="24"/>
              </w:rPr>
              <w:t>Kropsvæv</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2B4AB820" w14:textId="77777777" w:rsidR="00A0381B" w:rsidRPr="00DB0417" w:rsidRDefault="00000000">
            <w:pPr>
              <w:spacing w:after="0"/>
              <w:rPr>
                <w:rFonts w:cs="Times New Roman"/>
              </w:rPr>
            </w:pPr>
            <w:r w:rsidRPr="00DB0417">
              <w:rPr>
                <w:rFonts w:eastAsia="Times New Roman" w:cs="Times New Roman"/>
                <w:szCs w:val="24"/>
              </w:rPr>
              <w:t>Sener og ledbånd</w:t>
            </w:r>
          </w:p>
        </w:tc>
      </w:tr>
      <w:tr w:rsidR="00A0381B" w:rsidRPr="00DB0417" w14:paraId="740A4DE4" w14:textId="77777777">
        <w:tc>
          <w:tcPr>
            <w:tcW w:w="2400" w:type="dxa"/>
            <w:tcBorders>
              <w:top w:val="single" w:sz="1" w:space="0" w:color="8B9A9D"/>
              <w:left w:val="single" w:sz="1" w:space="0" w:color="8B9A9D"/>
              <w:bottom w:val="single" w:sz="1" w:space="0" w:color="8B9A9D"/>
              <w:right w:val="single" w:sz="1" w:space="0" w:color="8B9A9D"/>
            </w:tcBorders>
            <w:shd w:val="clear" w:color="auto" w:fill="E8EDE8"/>
            <w:tcMar>
              <w:top w:w="60" w:type="dxa"/>
              <w:left w:w="120" w:type="dxa"/>
              <w:bottom w:w="60" w:type="dxa"/>
              <w:right w:w="120" w:type="dxa"/>
            </w:tcMar>
          </w:tcPr>
          <w:p w14:paraId="7EE9CB80" w14:textId="77777777" w:rsidR="00A0381B" w:rsidRPr="00DB0417" w:rsidRDefault="00000000">
            <w:pPr>
              <w:spacing w:after="0"/>
              <w:rPr>
                <w:rFonts w:cs="Times New Roman"/>
              </w:rPr>
            </w:pPr>
            <w:r w:rsidRPr="00DB0417">
              <w:rPr>
                <w:rFonts w:eastAsia="Times New Roman" w:cs="Times New Roman"/>
                <w:b/>
                <w:bCs/>
                <w:szCs w:val="24"/>
              </w:rPr>
              <w:t>Farve</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6A30FA96" w14:textId="77777777" w:rsidR="00A0381B" w:rsidRPr="00DB0417" w:rsidRDefault="00000000">
            <w:pPr>
              <w:spacing w:after="0"/>
              <w:rPr>
                <w:rFonts w:cs="Times New Roman"/>
              </w:rPr>
            </w:pPr>
            <w:r w:rsidRPr="00DB0417">
              <w:rPr>
                <w:rFonts w:eastAsia="Times New Roman" w:cs="Times New Roman"/>
                <w:szCs w:val="24"/>
              </w:rPr>
              <w:t>Grøn</w:t>
            </w:r>
          </w:p>
        </w:tc>
      </w:tr>
      <w:tr w:rsidR="00A0381B" w:rsidRPr="00DB0417" w14:paraId="69C6CE52" w14:textId="77777777">
        <w:tc>
          <w:tcPr>
            <w:tcW w:w="2400" w:type="dxa"/>
            <w:tcBorders>
              <w:top w:val="single" w:sz="1" w:space="0" w:color="8B9A9D"/>
              <w:left w:val="single" w:sz="1" w:space="0" w:color="8B9A9D"/>
              <w:bottom w:val="single" w:sz="1" w:space="0" w:color="8B9A9D"/>
              <w:right w:val="single" w:sz="1" w:space="0" w:color="8B9A9D"/>
            </w:tcBorders>
            <w:shd w:val="clear" w:color="auto" w:fill="E8EDE8"/>
            <w:tcMar>
              <w:top w:w="60" w:type="dxa"/>
              <w:left w:w="120" w:type="dxa"/>
              <w:bottom w:w="60" w:type="dxa"/>
              <w:right w:w="120" w:type="dxa"/>
            </w:tcMar>
          </w:tcPr>
          <w:p w14:paraId="4A5B1844" w14:textId="77777777" w:rsidR="00A0381B" w:rsidRPr="00DB0417" w:rsidRDefault="00000000">
            <w:pPr>
              <w:spacing w:after="0"/>
              <w:rPr>
                <w:rFonts w:cs="Times New Roman"/>
              </w:rPr>
            </w:pPr>
            <w:r w:rsidRPr="00DB0417">
              <w:rPr>
                <w:rFonts w:eastAsia="Times New Roman" w:cs="Times New Roman"/>
                <w:b/>
                <w:bCs/>
                <w:szCs w:val="24"/>
              </w:rPr>
              <w:t>Smag</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23BECCE2" w14:textId="77777777" w:rsidR="00A0381B" w:rsidRPr="00DB0417" w:rsidRDefault="00000000">
            <w:pPr>
              <w:spacing w:after="0"/>
              <w:rPr>
                <w:rFonts w:cs="Times New Roman"/>
              </w:rPr>
            </w:pPr>
            <w:r w:rsidRPr="00DB0417">
              <w:rPr>
                <w:rFonts w:eastAsia="Times New Roman" w:cs="Times New Roman"/>
                <w:szCs w:val="24"/>
              </w:rPr>
              <w:t>Sur</w:t>
            </w:r>
          </w:p>
        </w:tc>
      </w:tr>
      <w:tr w:rsidR="00A0381B" w:rsidRPr="00DB0417" w14:paraId="40EB281A" w14:textId="77777777">
        <w:tc>
          <w:tcPr>
            <w:tcW w:w="2400" w:type="dxa"/>
            <w:tcBorders>
              <w:top w:val="single" w:sz="1" w:space="0" w:color="8B9A9D"/>
              <w:left w:val="single" w:sz="1" w:space="0" w:color="8B9A9D"/>
              <w:bottom w:val="single" w:sz="1" w:space="0" w:color="8B9A9D"/>
              <w:right w:val="single" w:sz="1" w:space="0" w:color="8B9A9D"/>
            </w:tcBorders>
            <w:shd w:val="clear" w:color="auto" w:fill="E8EDE8"/>
            <w:tcMar>
              <w:top w:w="60" w:type="dxa"/>
              <w:left w:w="120" w:type="dxa"/>
              <w:bottom w:w="60" w:type="dxa"/>
              <w:right w:w="120" w:type="dxa"/>
            </w:tcMar>
          </w:tcPr>
          <w:p w14:paraId="0AE5FFED" w14:textId="77777777" w:rsidR="00A0381B" w:rsidRPr="00DB0417" w:rsidRDefault="00000000">
            <w:pPr>
              <w:spacing w:after="0"/>
              <w:rPr>
                <w:rFonts w:cs="Times New Roman"/>
              </w:rPr>
            </w:pPr>
            <w:r w:rsidRPr="00DB0417">
              <w:rPr>
                <w:rFonts w:eastAsia="Times New Roman" w:cs="Times New Roman"/>
                <w:b/>
                <w:bCs/>
                <w:szCs w:val="24"/>
              </w:rPr>
              <w:t>Følelse</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3497DC4C" w14:textId="77777777" w:rsidR="00A0381B" w:rsidRPr="00DB0417" w:rsidRDefault="00000000">
            <w:pPr>
              <w:spacing w:after="0"/>
              <w:rPr>
                <w:rFonts w:cs="Times New Roman"/>
              </w:rPr>
            </w:pPr>
            <w:r w:rsidRPr="00DB0417">
              <w:rPr>
                <w:rFonts w:eastAsia="Times New Roman" w:cs="Times New Roman"/>
                <w:szCs w:val="24"/>
              </w:rPr>
              <w:t>Vrede, frustration ↔ mod, retning</w:t>
            </w:r>
          </w:p>
        </w:tc>
      </w:tr>
    </w:tbl>
    <w:p w14:paraId="186E34C8" w14:textId="77777777" w:rsidR="00A0381B" w:rsidRPr="00DB0417" w:rsidRDefault="00A0381B">
      <w:pPr>
        <w:spacing w:after="200"/>
        <w:rPr>
          <w:rFonts w:cs="Times New Roman"/>
        </w:rPr>
      </w:pPr>
    </w:p>
    <w:p w14:paraId="56EB8D22" w14:textId="77777777" w:rsidR="00A0381B" w:rsidRPr="00DB0417" w:rsidRDefault="00000000">
      <w:pPr>
        <w:spacing w:after="200"/>
        <w:rPr>
          <w:rFonts w:cs="Times New Roman"/>
        </w:rPr>
      </w:pPr>
      <w:r w:rsidRPr="00DB0417">
        <w:rPr>
          <w:rFonts w:eastAsia="Times New Roman" w:cs="Times New Roman"/>
          <w:b/>
          <w:bCs/>
          <w:szCs w:val="24"/>
        </w:rPr>
        <w:t>Årstidsparallel</w:t>
      </w:r>
      <w:r w:rsidRPr="00DB0417">
        <w:rPr>
          <w:rFonts w:eastAsia="Times New Roman" w:cs="Times New Roman"/>
          <w:szCs w:val="24"/>
        </w:rPr>
        <w:t xml:space="preserve"> Forår – den spirende vækst, der nu retter sig udad</w:t>
      </w:r>
    </w:p>
    <w:p w14:paraId="25923F33" w14:textId="77777777" w:rsidR="00A0381B" w:rsidRPr="00DB0417" w:rsidRDefault="00000000">
      <w:pPr>
        <w:spacing w:after="200"/>
        <w:rPr>
          <w:rFonts w:cs="Times New Roman"/>
        </w:rPr>
      </w:pPr>
      <w:r w:rsidRPr="00DB0417">
        <w:rPr>
          <w:rFonts w:eastAsia="Times New Roman" w:cs="Times New Roman"/>
          <w:b/>
          <w:bCs/>
          <w:szCs w:val="24"/>
        </w:rPr>
        <w:t>Leveren</w:t>
      </w:r>
      <w:r w:rsidRPr="00DB0417">
        <w:rPr>
          <w:rFonts w:eastAsia="Times New Roman" w:cs="Times New Roman"/>
          <w:szCs w:val="24"/>
        </w:rPr>
        <w:t xml:space="preserve"> er yin-organet i træ-elementet. Energien er højest kl. 01–03, midt om natten, hvor kroppen regenererer og væksten sker. Derfor er søvn stadig så afgørende i denne alder – barnet vokser bogstaveligt, mens det sover.</w:t>
      </w:r>
    </w:p>
    <w:p w14:paraId="768F45F1" w14:textId="77777777" w:rsidR="00A0381B" w:rsidRPr="00DB0417" w:rsidRDefault="00000000">
      <w:pPr>
        <w:spacing w:after="200"/>
        <w:rPr>
          <w:rFonts w:cs="Times New Roman"/>
        </w:rPr>
      </w:pPr>
      <w:r w:rsidRPr="00DB0417">
        <w:rPr>
          <w:rFonts w:eastAsia="Times New Roman" w:cs="Times New Roman"/>
          <w:b/>
          <w:bCs/>
          <w:szCs w:val="24"/>
        </w:rPr>
        <w:t>Galdeblæren</w:t>
      </w:r>
      <w:r w:rsidRPr="00DB0417">
        <w:rPr>
          <w:rFonts w:eastAsia="Times New Roman" w:cs="Times New Roman"/>
          <w:szCs w:val="24"/>
        </w:rPr>
        <w:t xml:space="preserve"> er yang-organet. Energien er højest kl. 23–01. Galdeblæren handler om beslutningskraft og mod – og det er netop det, barnet øver sig på i denne fase. Hvem vil jeg lege med? Tør jeg række hånden op? Skal jeg sige fra?</w:t>
      </w:r>
    </w:p>
    <w:p w14:paraId="717B1427" w14:textId="77777777" w:rsidR="00A0381B" w:rsidRPr="00DB0417" w:rsidRDefault="00000000">
      <w:pPr>
        <w:spacing w:after="200"/>
        <w:rPr>
          <w:rFonts w:cs="Times New Roman"/>
        </w:rPr>
      </w:pPr>
      <w:r w:rsidRPr="00DB0417">
        <w:rPr>
          <w:rFonts w:eastAsia="Times New Roman" w:cs="Times New Roman"/>
          <w:szCs w:val="24"/>
        </w:rPr>
        <w:t>Træ-elementet fortsætter fra Fase 1, men det har ændret karakter. Den fysiske vækstkraft, der fyldte de første syv år, er stadig til stede – barnet vokser, senerne strækkes, knoglerne føjer sig – men nu får den selskab af en udadrettet, udforskende bevægelse. Lever-Qi strømmer ikke længere bare opad, den strømmer også ud. Ud mod verden, mod venskaberne, mod de første spørgsmål om, hvem man er.</w:t>
      </w:r>
    </w:p>
    <w:p w14:paraId="19C101B3" w14:textId="77777777" w:rsidR="00A0381B" w:rsidRPr="00DB0417" w:rsidRDefault="00000000">
      <w:pPr>
        <w:spacing w:after="200"/>
        <w:rPr>
          <w:rFonts w:cs="Times New Roman"/>
        </w:rPr>
      </w:pPr>
      <w:r w:rsidRPr="00DB0417">
        <w:rPr>
          <w:rFonts w:eastAsia="Times New Roman" w:cs="Times New Roman"/>
          <w:szCs w:val="24"/>
        </w:rPr>
        <w:t>Leveren styrer det frie flow af Qi i kroppen, og når den energi strømmer uhindret, ser vi et barn, der udforsker med mod og appetit på verden. Når den stagnerer, kan det vise sig som frustration, fastlåshed eller en vrede, der virker ude af proportioner. Kender du det barn, der pludselig eksploderer over noget tilsyneladende ubetydeligt? Det kan være et tegn på, at energien har siddet fast og endelig finder vej ud.</w:t>
      </w:r>
    </w:p>
    <w:p w14:paraId="1C6AE84D" w14:textId="77777777" w:rsidR="00A0381B" w:rsidRPr="00DB0417" w:rsidRDefault="00000000">
      <w:pPr>
        <w:spacing w:after="200"/>
        <w:rPr>
          <w:rFonts w:cs="Times New Roman"/>
        </w:rPr>
      </w:pPr>
      <w:r w:rsidRPr="00DB0417">
        <w:rPr>
          <w:rFonts w:eastAsia="Times New Roman" w:cs="Times New Roman"/>
          <w:szCs w:val="24"/>
        </w:rPr>
        <w:t>Øjnene er stadig Træ-elementets sanseorgan, og i denne fase ser barnet bogstaveligt mere. Blikket rækker længere, ud over hjemmets grænser, og det, barnet ser, ændrer det. En verden, der før var tryg og overskuelig, bliver pludselig stor, kompleks og uendeligt spændende.</w:t>
      </w:r>
    </w:p>
    <w:p w14:paraId="4C5E9542"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KROPPEN I DENNE FASE</w:t>
      </w:r>
    </w:p>
    <w:p w14:paraId="6390E329" w14:textId="77777777" w:rsidR="00A0381B" w:rsidRPr="00DB0417" w:rsidRDefault="00000000">
      <w:pPr>
        <w:spacing w:after="200"/>
        <w:rPr>
          <w:rFonts w:cs="Times New Roman"/>
        </w:rPr>
      </w:pPr>
      <w:r w:rsidRPr="00DB0417">
        <w:rPr>
          <w:rFonts w:eastAsia="Times New Roman" w:cs="Times New Roman"/>
          <w:b/>
          <w:bCs/>
          <w:szCs w:val="24"/>
        </w:rPr>
        <w:t>Når træ-elementet er i balance</w:t>
      </w:r>
    </w:p>
    <w:p w14:paraId="48678219" w14:textId="77777777" w:rsidR="00A0381B" w:rsidRPr="00DB0417" w:rsidRDefault="00000000">
      <w:pPr>
        <w:spacing w:after="200"/>
        <w:rPr>
          <w:rFonts w:cs="Times New Roman"/>
        </w:rPr>
      </w:pPr>
      <w:r w:rsidRPr="00DB0417">
        <w:rPr>
          <w:rFonts w:eastAsia="Times New Roman" w:cs="Times New Roman"/>
          <w:szCs w:val="24"/>
        </w:rPr>
        <w:t>Et barn i balance i denne fase er nysgerrigt og modigt, men stadig forbundet til sin trygge base. Det tør prøve nye ting og lave fejl uden at gå i stykker af det. Der er en naturlig vitalitet, en fremadrettet energi, men også evnen til at finde ro, når det er nødvendigt – og den vekslen mellem aktivitet og hvile er faktisk et rigtig fint tegn på, at Lever-Qi strømmer frit.</w:t>
      </w:r>
    </w:p>
    <w:p w14:paraId="45F6C9A1" w14:textId="77777777" w:rsidR="00A0381B" w:rsidRPr="00DB0417" w:rsidRDefault="00000000">
      <w:pPr>
        <w:spacing w:after="200"/>
        <w:rPr>
          <w:rFonts w:cs="Times New Roman"/>
        </w:rPr>
      </w:pPr>
      <w:r w:rsidRPr="00DB0417">
        <w:rPr>
          <w:rFonts w:eastAsia="Times New Roman" w:cs="Times New Roman"/>
          <w:szCs w:val="24"/>
        </w:rPr>
        <w:t>Fysisk ser vi ofte en vækstspurt, særligt mod slutningen af denne fase. Koordinationen udvikles, senerne og ledbåndene strækkes, og kroppen bliver mere kapabel. Det barn, der var klodset for et år siden, bevæger sig pludselig med en ny sikkerhed. God appetit, dyb søvn og energi til alt det, de gerne vil – det er træ-elementet i sin bedste form.</w:t>
      </w:r>
    </w:p>
    <w:p w14:paraId="27A20972" w14:textId="77777777" w:rsidR="00A0381B" w:rsidRPr="00DB0417" w:rsidRDefault="00000000">
      <w:pPr>
        <w:spacing w:after="200"/>
        <w:rPr>
          <w:rFonts w:cs="Times New Roman"/>
        </w:rPr>
      </w:pPr>
      <w:r w:rsidRPr="00DB0417">
        <w:rPr>
          <w:rFonts w:eastAsia="Times New Roman" w:cs="Times New Roman"/>
          <w:b/>
          <w:bCs/>
          <w:szCs w:val="24"/>
        </w:rPr>
        <w:t>Når kroppen er udfordret</w:t>
      </w:r>
    </w:p>
    <w:p w14:paraId="0E5119BB" w14:textId="77777777" w:rsidR="00A0381B" w:rsidRPr="00DB0417" w:rsidRDefault="00000000">
      <w:pPr>
        <w:spacing w:after="200"/>
        <w:rPr>
          <w:rFonts w:cs="Times New Roman"/>
        </w:rPr>
      </w:pPr>
      <w:r w:rsidRPr="00DB0417">
        <w:rPr>
          <w:rFonts w:eastAsia="Times New Roman" w:cs="Times New Roman"/>
          <w:b/>
          <w:bCs/>
          <w:szCs w:val="24"/>
        </w:rPr>
        <w:t>Fysiske tegn på ubalance:</w:t>
      </w:r>
    </w:p>
    <w:p w14:paraId="5854E111"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Tilbagevendende hovedpine, særligt spændingshovedpine i tindingerne – leverens meridian løber der</w:t>
      </w:r>
    </w:p>
    <w:p w14:paraId="4B4B239D" w14:textId="77777777" w:rsidR="00A0381B" w:rsidRPr="00DB0417" w:rsidRDefault="00000000">
      <w:pPr>
        <w:pStyle w:val="Listeafsnit"/>
        <w:numPr>
          <w:ilvl w:val="0"/>
          <w:numId w:val="2"/>
        </w:numPr>
        <w:rPr>
          <w:rFonts w:cs="Times New Roman"/>
        </w:rPr>
      </w:pPr>
      <w:r w:rsidRPr="00DB0417">
        <w:rPr>
          <w:rFonts w:eastAsia="Times New Roman" w:cs="Times New Roman"/>
          <w:szCs w:val="24"/>
        </w:rPr>
        <w:lastRenderedPageBreak/>
        <w:t>Ondt i maven før skole – den uro, der sætter sig i fordøjelsen, når Lever-Qi stagnerer</w:t>
      </w:r>
    </w:p>
    <w:p w14:paraId="1CA22118"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Spændte muskler og sener, særligt i nakke og skuldre</w:t>
      </w:r>
    </w:p>
    <w:p w14:paraId="12DC4E25"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Problemer med øjnene – hyppigere behov for briller, øjengnæl, lysflsømhed</w:t>
      </w:r>
    </w:p>
    <w:p w14:paraId="28AE8C4D"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Søvnproblemer med livlige drømme eller svært ved at falde i søvn – Lever-Qi, der ikke falder til ro</w:t>
      </w:r>
    </w:p>
    <w:p w14:paraId="4B493BEA"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Hudreaktioner som eksem eller allergier, der blusser op om foråret</w:t>
      </w:r>
    </w:p>
    <w:p w14:paraId="538C66F5"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Vokse-smerter i ben og led, særligt om natten, når væksten sker</w:t>
      </w:r>
    </w:p>
    <w:p w14:paraId="4C56B4DF" w14:textId="77777777" w:rsidR="00A0381B" w:rsidRPr="00DB0417" w:rsidRDefault="00000000">
      <w:pPr>
        <w:rPr>
          <w:rFonts w:cs="Times New Roman"/>
        </w:rPr>
      </w:pPr>
      <w:r w:rsidRPr="00DB0417">
        <w:rPr>
          <w:rFonts w:eastAsia="Times New Roman" w:cs="Times New Roman"/>
          <w:b/>
          <w:bCs/>
          <w:szCs w:val="24"/>
        </w:rPr>
        <w:t>Mentale og følelsesmæssige tegn:</w:t>
      </w:r>
    </w:p>
    <w:p w14:paraId="3565B01F"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Frustration og vrede, der virker ude af proportioner med årsagen – ophobret Lever-Qi, der finder vej ud</w:t>
      </w:r>
    </w:p>
    <w:p w14:paraId="19225853"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Fastlåsthed – barnet tør ikke kaste sig ud i noget nyt og holder sig til det kendte</w:t>
      </w:r>
    </w:p>
    <w:p w14:paraId="55A3316E"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Humørsvingninger, der kan overraske både barnet selv og de voksne</w:t>
      </w:r>
    </w:p>
    <w:p w14:paraId="70AC3B86"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Social usikkerhed og svært ved at finde fodfæste i venskaber</w:t>
      </w:r>
    </w:p>
    <w:p w14:paraId="1A747978"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En rastløshed, der gør det svært at sidde stille i skolen – Træ-energien, der kræver bevægelse</w:t>
      </w:r>
    </w:p>
    <w:p w14:paraId="0164B8C1" w14:textId="77777777" w:rsidR="00A0381B" w:rsidRPr="00DB0417" w:rsidRDefault="00000000">
      <w:pPr>
        <w:spacing w:after="200"/>
        <w:rPr>
          <w:rFonts w:cs="Times New Roman"/>
        </w:rPr>
      </w:pPr>
      <w:r w:rsidRPr="00DB0417">
        <w:rPr>
          <w:rFonts w:eastAsia="Times New Roman" w:cs="Times New Roman"/>
          <w:b/>
          <w:bCs/>
          <w:szCs w:val="24"/>
        </w:rPr>
        <w:t>Hvad der skaber ubalance</w:t>
      </w:r>
    </w:p>
    <w:p w14:paraId="10107485" w14:textId="77777777" w:rsidR="00A0381B" w:rsidRPr="00DB0417" w:rsidRDefault="00000000">
      <w:pPr>
        <w:spacing w:after="200"/>
        <w:rPr>
          <w:rFonts w:cs="Times New Roman"/>
        </w:rPr>
      </w:pPr>
      <w:r w:rsidRPr="00DB0417">
        <w:rPr>
          <w:rFonts w:eastAsia="Times New Roman" w:cs="Times New Roman"/>
          <w:szCs w:val="24"/>
        </w:rPr>
        <w:t>Bevægelse er afgørende i denne fase, og det kan næsten ikke siges tydeligt nok. Træ-elementet trives med fysisk aktivitet, og børn, der får lov at bruge deres krop, har langt lettere ved at lade energien strømme frit. Stillesiddende timer foran skærme kan skabe stagnation – fordi kroppen simpelthen har brug for at bevæge sig for at holde Lever-Qi i gang.</w:t>
      </w:r>
    </w:p>
    <w:p w14:paraId="6252D2D4" w14:textId="77777777" w:rsidR="00A0381B" w:rsidRPr="00DB0417" w:rsidRDefault="00000000">
      <w:pPr>
        <w:spacing w:after="200"/>
        <w:rPr>
          <w:rFonts w:cs="Times New Roman"/>
        </w:rPr>
      </w:pPr>
      <w:r w:rsidRPr="00DB0417">
        <w:rPr>
          <w:rFonts w:eastAsia="Times New Roman" w:cs="Times New Roman"/>
          <w:szCs w:val="24"/>
        </w:rPr>
        <w:t>For meget kontrol og for mange regler kan kvæle træ-elementet. Børn i denne fase har brug for en vis frihed til at udforske og træffe deres egne valg, inden for trygge rammer. Balance mellem at beskytte og at give slip ser forskellig ud for hvert barn, og den kan ændre sig fra uge til uge.</w:t>
      </w:r>
    </w:p>
    <w:p w14:paraId="1E6F036B" w14:textId="77777777" w:rsidR="00A0381B" w:rsidRPr="00DB0417" w:rsidRDefault="00000000">
      <w:pPr>
        <w:spacing w:after="200"/>
        <w:rPr>
          <w:rFonts w:cs="Times New Roman"/>
        </w:rPr>
      </w:pPr>
      <w:r w:rsidRPr="00DB0417">
        <w:rPr>
          <w:rFonts w:eastAsia="Times New Roman" w:cs="Times New Roman"/>
          <w:szCs w:val="24"/>
        </w:rPr>
        <w:t>Konflikter i hjemmet er særligt belastende i denne fase, fordi de skaber en spænding, der får Lever-Qi til at stagnere. Et barn kan ikke udforske verden, hvis det er optaget af at bekymre sig om, hvad der sker derhjemme. Leverens energi kræver frihed til at strømme, og den frihed begynder i trygheden.</w:t>
      </w:r>
    </w:p>
    <w:p w14:paraId="23E2ED6D"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VREDE OG RETNING</w:t>
      </w:r>
    </w:p>
    <w:p w14:paraId="53BB21FF" w14:textId="77777777" w:rsidR="00A0381B" w:rsidRPr="00DB0417" w:rsidRDefault="00000000">
      <w:pPr>
        <w:spacing w:after="200"/>
        <w:rPr>
          <w:rFonts w:cs="Times New Roman"/>
        </w:rPr>
      </w:pPr>
      <w:r w:rsidRPr="00DB0417">
        <w:rPr>
          <w:rFonts w:eastAsia="Times New Roman" w:cs="Times New Roman"/>
          <w:szCs w:val="24"/>
        </w:rPr>
        <w:t>Vreden vokser i denne fase. Den vrede, der spirede i Fase 1, får nu en mere tydelig form. Det kan overraske forældre, der er vant til et mere fredeligt barn – pludselig er der diskussioner, døre der smækker, reaktioner der virker alt for store i forhold til årsagen.</w:t>
      </w:r>
    </w:p>
    <w:p w14:paraId="4D1424B4" w14:textId="77777777" w:rsidR="00A0381B" w:rsidRPr="00DB0417" w:rsidRDefault="00000000">
      <w:pPr>
        <w:spacing w:after="200"/>
        <w:rPr>
          <w:rFonts w:cs="Times New Roman"/>
        </w:rPr>
      </w:pPr>
      <w:r w:rsidRPr="00DB0417">
        <w:rPr>
          <w:rFonts w:eastAsia="Times New Roman" w:cs="Times New Roman"/>
          <w:szCs w:val="24"/>
        </w:rPr>
        <w:t>Men vreden vil jo noget – den vil forandring. Den er et tegn på, at barnet oplever begrænsninger, det gerne vil sprænge. At det har en vilje, der rækker længere, end de nuværende rammer tillader. Det er sund energi, også når den føles ubehagelig, og den har brug for et sted at gå hen – et udløb, der er konstruktivt.</w:t>
      </w:r>
    </w:p>
    <w:p w14:paraId="18D0EAE7" w14:textId="77777777" w:rsidR="00A0381B" w:rsidRPr="00DB0417" w:rsidRDefault="00000000">
      <w:pPr>
        <w:spacing w:after="200"/>
        <w:rPr>
          <w:rFonts w:cs="Times New Roman"/>
        </w:rPr>
      </w:pPr>
      <w:r w:rsidRPr="00DB0417">
        <w:rPr>
          <w:rFonts w:eastAsia="Times New Roman" w:cs="Times New Roman"/>
          <w:szCs w:val="24"/>
        </w:rPr>
        <w:lastRenderedPageBreak/>
        <w:t>Fysisk aktivitet er et af de bedste udløb. Løb, klatring, svømning, boldspil – alt, der lader kroppen bruge den energi, der ellers kan stagnere og blive til eksplosioner. Kreativ udfoldelse virker på samme måde: at tegne, bygge, spille musik eller skrive giver den fremadrettede energi et sted at lande.</w:t>
      </w:r>
    </w:p>
    <w:p w14:paraId="21D06DC5" w14:textId="77777777" w:rsidR="00A0381B" w:rsidRPr="00DB0417" w:rsidRDefault="00000000">
      <w:pPr>
        <w:spacing w:after="200"/>
        <w:rPr>
          <w:rFonts w:cs="Times New Roman"/>
        </w:rPr>
      </w:pPr>
      <w:r w:rsidRPr="00DB0417">
        <w:rPr>
          <w:rFonts w:eastAsia="Times New Roman" w:cs="Times New Roman"/>
          <w:szCs w:val="24"/>
        </w:rPr>
        <w:t>På den anden side af vreden ligger retningen – den Træ-kvalitet, der begynder at modnes i denne fase. "Når jeg bliver stor, vil jeg..." begynder at betyde noget mere konkret end blot en fanaski. Barnet får en stigende evne til at tænke fremad, til at have mål, til at bevæge sig mod noget. Den evne er Galdeblærens gave – beslutningskraften, modet til at vælge.</w:t>
      </w:r>
    </w:p>
    <w:p w14:paraId="540FEDD7" w14:textId="77777777" w:rsidR="00A0381B" w:rsidRPr="00DB0417" w:rsidRDefault="00000000">
      <w:pPr>
        <w:spacing w:after="200"/>
        <w:ind w:left="720"/>
        <w:rPr>
          <w:rFonts w:cs="Times New Roman"/>
        </w:rPr>
      </w:pPr>
      <w:r w:rsidRPr="00DB0417">
        <w:rPr>
          <w:rFonts w:eastAsia="Times New Roman" w:cs="Times New Roman"/>
          <w:i/>
          <w:iCs/>
          <w:szCs w:val="24"/>
        </w:rPr>
        <w:t>Jeg kan huske en pige på ti, der nægtede at gå til svømning, fordi hun var bange for, at de andre ville grine af hende i omklædningsrummet. Ingen havde grinet. Det var frygten for, at de kunne finde på det, der holdt hende fast. Og den frygt var lige så virkelig som en forkølelse – den sad i kroppen og gjorde det umuligt at tage afsted. Vreden kom først bagefter, da hun var vred på sig selv for at være bange. Og den vrede var faktisk Træ-elementets kraft, der ville fremad.</w:t>
      </w:r>
    </w:p>
    <w:p w14:paraId="022431B1" w14:textId="77777777" w:rsidR="00A0381B" w:rsidRPr="00DB0417" w:rsidRDefault="00000000">
      <w:pPr>
        <w:spacing w:after="200"/>
        <w:rPr>
          <w:rFonts w:cs="Times New Roman"/>
        </w:rPr>
      </w:pPr>
      <w:r w:rsidRPr="00DB0417">
        <w:rPr>
          <w:rFonts w:eastAsia="Times New Roman" w:cs="Times New Roman"/>
          <w:szCs w:val="24"/>
        </w:rPr>
        <w:t>Det vigtigste, vi kan gøre, er at tage begge følelser alvorligt. At fejre modet, når det viser sig, uden at gøre det til et krav. Og at møde frygten med forståelse, uden at afvise den. “Jeg kan godt forstå, det er svært” rækker længere end “der er jo ingenting at være bange for.”</w:t>
      </w:r>
    </w:p>
    <w:p w14:paraId="41930BF2"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FASENS RÅD</w:t>
      </w:r>
    </w:p>
    <w:p w14:paraId="413E290B" w14:textId="77777777" w:rsidR="00A0381B" w:rsidRPr="00DB0417" w:rsidRDefault="00000000">
      <w:pPr>
        <w:spacing w:after="200"/>
        <w:rPr>
          <w:rFonts w:cs="Times New Roman"/>
        </w:rPr>
      </w:pPr>
      <w:r w:rsidRPr="00DB0417">
        <w:rPr>
          <w:rFonts w:eastAsia="Times New Roman" w:cs="Times New Roman"/>
          <w:szCs w:val="24"/>
        </w:rPr>
        <w:t>Træ-elementet handler om fri bevægelse og retning. De råd, der virker bedst i denne fase, giver Lever-Qi plads til at strømme og støtter barnets voksende selvstændighed – inden for de trygge rammer, der stadig er nødvendige.</w:t>
      </w:r>
    </w:p>
    <w:p w14:paraId="08B96B95" w14:textId="77777777" w:rsidR="00A0381B" w:rsidRPr="00DB0417" w:rsidRDefault="00000000">
      <w:pPr>
        <w:spacing w:after="200"/>
        <w:rPr>
          <w:rFonts w:cs="Times New Roman"/>
        </w:rPr>
      </w:pPr>
      <w:r w:rsidRPr="00DB0417">
        <w:rPr>
          <w:rFonts w:eastAsia="Times New Roman" w:cs="Times New Roman"/>
          <w:b/>
          <w:bCs/>
          <w:szCs w:val="24"/>
        </w:rPr>
        <w:t>Mine råd til dig i denne fase:</w:t>
      </w:r>
    </w:p>
    <w:p w14:paraId="4C60EBC6"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Giv plads til bevægelse. Træ-elementet har brug for fysisk udfoldelse hver dag, og den bevægelse er afgørende for både krop og humør. Lad dem løbe, klatre, danse, tumle – det er terapi, der virker uden ord.</w:t>
      </w:r>
    </w:p>
    <w:p w14:paraId="3D41F10F"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Lad dem vælge. Giv barnet flere små valg i hverdagen – tøj, mad, aktiviteter. Det træner selvstændigheden og giver Galdeblærens beslutningskraft noget at arbejde med.</w:t>
      </w:r>
    </w:p>
    <w:p w14:paraId="25C99608"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Vær interesseret uden at kontrollere. Spørg nysgerrigt ind til deres verden – vennerne, skolen, de spil de spiller. Lyt mere end du rådgiver.</w:t>
      </w:r>
    </w:p>
    <w:p w14:paraId="418D729E"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Anerkend vreden. Frustration og vrede hører til denne fase. De er Træ-elementets kraft, der leder efter retning. Hjælp dem med at sætte ord på det, der sker, i stedet for at lukke det ned.</w:t>
      </w:r>
    </w:p>
    <w:p w14:paraId="6A72FCB3"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Beskyt søvnen. Voksende kroppe har brug for meget søvn, også når barnet siger nej. Leverens regenerering sker kl. 01–03, og uden dyb søvn går væksten langsommere.</w:t>
      </w:r>
    </w:p>
    <w:p w14:paraId="58554F0B"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Skærme med måde. For mange stillesiddende timer fører til Lever-Qi-stagnation. Find en balance, der passer til jeres familie, og vær ærlig om, at det er svært.</w:t>
      </w:r>
    </w:p>
    <w:p w14:paraId="5BC6480A" w14:textId="77777777" w:rsidR="00A0381B" w:rsidRPr="00DB0417" w:rsidRDefault="00000000">
      <w:pPr>
        <w:pStyle w:val="Listeafsnit"/>
        <w:numPr>
          <w:ilvl w:val="0"/>
          <w:numId w:val="3"/>
        </w:numPr>
        <w:rPr>
          <w:rFonts w:cs="Times New Roman"/>
        </w:rPr>
      </w:pPr>
      <w:r w:rsidRPr="00DB0417">
        <w:rPr>
          <w:rFonts w:eastAsia="Times New Roman" w:cs="Times New Roman"/>
          <w:szCs w:val="24"/>
        </w:rPr>
        <w:lastRenderedPageBreak/>
        <w:t>Vær den trygge base. De har brug for at vide, at du er der – også når de skubber dig væk. Netop det at skubbe fra er jo et tegn på, at fundamentet holder.</w:t>
      </w:r>
    </w:p>
    <w:p w14:paraId="60C688D0"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Spis grønt og friskt. Grønne bladgrøntsager, frisk frugt, sur smag – alt det, der støtter leveren og holder Qi i bevægelse.</w:t>
      </w:r>
    </w:p>
    <w:p w14:paraId="3B7B83F5"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TEMAER I UDFORSKNINGENS ÅR</w:t>
      </w:r>
    </w:p>
    <w:p w14:paraId="0C82132B" w14:textId="77777777" w:rsidR="00A0381B" w:rsidRPr="00DB0417" w:rsidRDefault="00000000">
      <w:pPr>
        <w:spacing w:after="200"/>
        <w:rPr>
          <w:rFonts w:cs="Times New Roman"/>
        </w:rPr>
      </w:pPr>
      <w:r w:rsidRPr="00DB0417">
        <w:rPr>
          <w:rFonts w:eastAsia="Times New Roman" w:cs="Times New Roman"/>
          <w:b/>
          <w:bCs/>
          <w:szCs w:val="24"/>
        </w:rPr>
        <w:t>Verden udvides</w:t>
      </w:r>
    </w:p>
    <w:p w14:paraId="7525FED5" w14:textId="77777777" w:rsidR="00A0381B" w:rsidRPr="00DB0417" w:rsidRDefault="00000000">
      <w:pPr>
        <w:spacing w:after="200"/>
        <w:rPr>
          <w:rFonts w:cs="Times New Roman"/>
        </w:rPr>
      </w:pPr>
      <w:r w:rsidRPr="00DB0417">
        <w:rPr>
          <w:rFonts w:eastAsia="Times New Roman" w:cs="Times New Roman"/>
          <w:szCs w:val="24"/>
        </w:rPr>
        <w:t>De første syv år var verden relativt lille – hjemmet, familien, måske en børnehave med de samme ansigter dag efter dag. Nu eksploderer verden pludselig i omfang. Skolen bringer nye voksne, nye børn, nye regler. Fritidsaktiviteter åbner endnu flere døre. Barnet opdager, at der er mange måder at være i verden på, og begynder at lede efter sin egen.</w:t>
      </w:r>
    </w:p>
    <w:p w14:paraId="4DAE23A5" w14:textId="77777777" w:rsidR="00A0381B" w:rsidRPr="00DB0417" w:rsidRDefault="00000000">
      <w:pPr>
        <w:spacing w:after="200"/>
        <w:rPr>
          <w:rFonts w:cs="Times New Roman"/>
        </w:rPr>
      </w:pPr>
      <w:r w:rsidRPr="00DB0417">
        <w:rPr>
          <w:rFonts w:eastAsia="Times New Roman" w:cs="Times New Roman"/>
          <w:szCs w:val="24"/>
        </w:rPr>
        <w:t>Den udvidelse kan være både rus og overvældelse. Nogle børn kaster sig ud i alt det nye med en appetit, der næsten ikke kan stilles. Andre har brug for længere tid og mere støtte til at vove sig frem. Begge dele er helt naturligt – det er blot Træ-elementet, der finder sit eget tempo.</w:t>
      </w:r>
    </w:p>
    <w:p w14:paraId="2C9A4AEF" w14:textId="77777777" w:rsidR="00A0381B" w:rsidRPr="00DB0417" w:rsidRDefault="00000000">
      <w:pPr>
        <w:spacing w:after="200"/>
        <w:rPr>
          <w:rFonts w:cs="Times New Roman"/>
        </w:rPr>
      </w:pPr>
      <w:r w:rsidRPr="00DB0417">
        <w:rPr>
          <w:rFonts w:eastAsia="Times New Roman" w:cs="Times New Roman"/>
          <w:b/>
          <w:bCs/>
          <w:szCs w:val="24"/>
        </w:rPr>
        <w:t>Identitet formes</w:t>
      </w:r>
    </w:p>
    <w:p w14:paraId="36396C12" w14:textId="77777777" w:rsidR="00A0381B" w:rsidRPr="00DB0417" w:rsidRDefault="00000000">
      <w:pPr>
        <w:spacing w:after="200"/>
        <w:rPr>
          <w:rFonts w:cs="Times New Roman"/>
        </w:rPr>
      </w:pPr>
      <w:r w:rsidRPr="00DB0417">
        <w:rPr>
          <w:rFonts w:eastAsia="Times New Roman" w:cs="Times New Roman"/>
          <w:szCs w:val="24"/>
        </w:rPr>
        <w:t xml:space="preserve">Spørgsmålet “hvem er jeg?” begynder at dukke op i denne fase, selvom det endnu stilles indirekte. Barnet sammenligner sig med andre, finder ud af hvad det er godt til, og danner langsomt et billede af sig selv. I den vediske tradition ville man sige, at barnet er ved at opdage sit </w:t>
      </w:r>
      <w:r w:rsidRPr="00DB0417">
        <w:rPr>
          <w:rFonts w:eastAsia="Times New Roman" w:cs="Times New Roman"/>
          <w:i/>
          <w:iCs/>
          <w:szCs w:val="24"/>
        </w:rPr>
        <w:t>dharma</w:t>
      </w:r>
      <w:r w:rsidRPr="00DB0417">
        <w:rPr>
          <w:rFonts w:eastAsia="Times New Roman" w:cs="Times New Roman"/>
          <w:szCs w:val="24"/>
        </w:rPr>
        <w:t xml:space="preserve"> – sin egen unikke natur og de talenter, der peger i en bestemt retning.</w:t>
      </w:r>
    </w:p>
    <w:p w14:paraId="53F3BFAF" w14:textId="77777777" w:rsidR="00A0381B" w:rsidRPr="00DB0417" w:rsidRDefault="00000000">
      <w:pPr>
        <w:spacing w:after="200"/>
        <w:rPr>
          <w:rFonts w:cs="Times New Roman"/>
        </w:rPr>
      </w:pPr>
      <w:r w:rsidRPr="00DB0417">
        <w:rPr>
          <w:rFonts w:eastAsia="Times New Roman" w:cs="Times New Roman"/>
          <w:szCs w:val="24"/>
        </w:rPr>
        <w:t>Venskaber spiller en central rolle. Gennem vennerne spejler barnet sig og lærer, hvem det er i relation til andre. At høre til i en gruppe, og at blive holdt udenfor, former selvopfattelsen på dybtgående måder. Jeg tror, mange af os kan huske begge dele og hvor enormt det fyldte.</w:t>
      </w:r>
    </w:p>
    <w:p w14:paraId="490D91E9" w14:textId="77777777" w:rsidR="00A0381B" w:rsidRPr="00DB0417" w:rsidRDefault="00000000">
      <w:pPr>
        <w:spacing w:after="200"/>
        <w:rPr>
          <w:rFonts w:cs="Times New Roman"/>
        </w:rPr>
      </w:pPr>
      <w:r w:rsidRPr="00DB0417">
        <w:rPr>
          <w:rFonts w:eastAsia="Times New Roman" w:cs="Times New Roman"/>
          <w:szCs w:val="24"/>
        </w:rPr>
        <w:t>Interesser og talenter træder også frem. Det barn, der elsker at læse og drømmer sig væk, er ved at opdage noget om sig selv. Det barn, der trives på fodboldbanen, ligeså. De tidlige interesser er sjældent tilfældige – de fortæller noget om, hvem barnet er ved at blive. At se og anerkende det, uden at presse det i en bestemt retning, er en af de fineste ting, vi kan gøre.</w:t>
      </w:r>
    </w:p>
    <w:p w14:paraId="28A382B8" w14:textId="77777777" w:rsidR="00A0381B" w:rsidRPr="00DB0417" w:rsidRDefault="00000000">
      <w:pPr>
        <w:spacing w:after="200"/>
        <w:rPr>
          <w:rFonts w:cs="Times New Roman"/>
        </w:rPr>
      </w:pPr>
      <w:r w:rsidRPr="00DB0417">
        <w:rPr>
          <w:rFonts w:eastAsia="Times New Roman" w:cs="Times New Roman"/>
          <w:b/>
          <w:bCs/>
          <w:szCs w:val="24"/>
        </w:rPr>
        <w:t>Venskabernes kraft</w:t>
      </w:r>
    </w:p>
    <w:p w14:paraId="23DA95FA" w14:textId="77777777" w:rsidR="00A0381B" w:rsidRPr="00DB0417" w:rsidRDefault="00000000">
      <w:pPr>
        <w:spacing w:after="200"/>
        <w:rPr>
          <w:rFonts w:cs="Times New Roman"/>
        </w:rPr>
      </w:pPr>
      <w:r w:rsidRPr="00DB0417">
        <w:rPr>
          <w:rFonts w:eastAsia="Times New Roman" w:cs="Times New Roman"/>
          <w:szCs w:val="24"/>
        </w:rPr>
        <w:t>I denne fase får venskaberne en ny dybde. Det er ikke længere bare nogen at lege med – det er mennesker, man deler hemmeligheder med, holder med og imod, elsker og skændes med. Venskaberne bliver en prøveklud for alt det, der skal læres om relationer: hvordan løser man konflikter, hvordan er man en god ven – og hvordan ved man, om andre er gode venner for en?</w:t>
      </w:r>
    </w:p>
    <w:p w14:paraId="13B85617" w14:textId="77777777" w:rsidR="00A0381B" w:rsidRPr="00DB0417" w:rsidRDefault="00000000">
      <w:pPr>
        <w:spacing w:after="200"/>
        <w:rPr>
          <w:rFonts w:cs="Times New Roman"/>
        </w:rPr>
      </w:pPr>
      <w:r w:rsidRPr="00DB0417">
        <w:rPr>
          <w:rFonts w:eastAsia="Times New Roman" w:cs="Times New Roman"/>
          <w:szCs w:val="24"/>
        </w:rPr>
        <w:t>De lektioner læres af erfaring, og nogle af dem gør ondt. Som voksen kan det være svært at se sit barn kæmpe socialt. Men ofte er det bedste, vi kan gøre, at lytte, rumme følelserne og lade dem finde deres egen vej – mens vi holder øje fra sidelinjen og er klar, når det virkelig gælder.</w:t>
      </w:r>
    </w:p>
    <w:p w14:paraId="21CB61A9"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lastRenderedPageBreak/>
        <w:t>DINE RELATIONER I DENNE FASE</w:t>
      </w:r>
    </w:p>
    <w:p w14:paraId="126E57CE" w14:textId="77777777" w:rsidR="00A0381B" w:rsidRPr="00DB0417" w:rsidRDefault="00000000">
      <w:pPr>
        <w:spacing w:after="200"/>
        <w:rPr>
          <w:rFonts w:cs="Times New Roman"/>
        </w:rPr>
      </w:pPr>
      <w:r w:rsidRPr="00DB0417">
        <w:rPr>
          <w:rFonts w:eastAsia="Times New Roman" w:cs="Times New Roman"/>
          <w:szCs w:val="24"/>
        </w:rPr>
        <w:t>Hvis du har et barn i Fase 2, er du selv formentlig i Fase 4 eller 5 – Jord-elementets år med karriere, stabilitet og mange bolde i luften. Den dynamik skaber sin egen udfordring: barnet har brug for opmærksomhed og interesse, og du har måske ikke så meget overskud, som du gerne ville.</w:t>
      </w:r>
    </w:p>
    <w:p w14:paraId="2E2B3149" w14:textId="77777777" w:rsidR="00A0381B" w:rsidRPr="00DB0417" w:rsidRDefault="00000000">
      <w:pPr>
        <w:spacing w:after="200"/>
        <w:rPr>
          <w:rFonts w:cs="Times New Roman"/>
        </w:rPr>
      </w:pPr>
      <w:r w:rsidRPr="00DB0417">
        <w:rPr>
          <w:rFonts w:eastAsia="Times New Roman" w:cs="Times New Roman"/>
          <w:szCs w:val="24"/>
        </w:rPr>
        <w:t>Et barn i denne alder har brug for voksne, der interesserer sig for dets verden. For vennerne, for det, der sker i skolen, for de spil det spiller. Den interesse kræver tilgængelighed, som kan være svær at finde i en travl hverdag. Men selv små øjeblikke tæller – ti minutters ægte opmærksomhed er mere værd end en hel eftermiddag, hvor du er der, men egentlig er et andet sted.</w:t>
      </w:r>
    </w:p>
    <w:p w14:paraId="4A0E80E1" w14:textId="77777777" w:rsidR="00A0381B" w:rsidRPr="00DB0417" w:rsidRDefault="00000000">
      <w:pPr>
        <w:spacing w:after="200"/>
        <w:rPr>
          <w:rFonts w:cs="Times New Roman"/>
        </w:rPr>
      </w:pPr>
      <w:r w:rsidRPr="00DB0417">
        <w:rPr>
          <w:rFonts w:eastAsia="Times New Roman" w:cs="Times New Roman"/>
          <w:szCs w:val="24"/>
        </w:rPr>
        <w:t>Bedsteforældre kan bringe noget uvurderligt: den langsomme tid, det nærvær, der ikke har nogen dagsorden. Mange børn i denne alder har et særligt bånd til deres bedsteforældre, netop fordi de tilbyder noget, travle forældre sjældent kan.</w:t>
      </w:r>
    </w:p>
    <w:p w14:paraId="29731CE5" w14:textId="77777777" w:rsidR="00A0381B" w:rsidRPr="00DB0417" w:rsidRDefault="00000000">
      <w:pPr>
        <w:spacing w:after="200"/>
        <w:rPr>
          <w:rFonts w:cs="Times New Roman"/>
        </w:rPr>
      </w:pPr>
      <w:r w:rsidRPr="00DB0417">
        <w:rPr>
          <w:rFonts w:eastAsia="Times New Roman" w:cs="Times New Roman"/>
          <w:szCs w:val="24"/>
        </w:rPr>
        <w:t>For kvinder uden egne børn kan relationen til niecer, nevøer eller andre børn i denne alder være særligt givende. Det er en fase, hvor børn begynder at have meninger og interesser, man kan dele. At være den voksne, der tager dem med til noget særligt, eller som bare lytter til deres historier om skolen, kan skabe bånd, der rækker langt ind i fremtiden.</w:t>
      </w:r>
    </w:p>
    <w:p w14:paraId="402838E9" w14:textId="77777777" w:rsidR="00A0381B" w:rsidRPr="00DB0417" w:rsidRDefault="00000000">
      <w:pPr>
        <w:spacing w:after="200"/>
        <w:rPr>
          <w:rFonts w:cs="Times New Roman"/>
        </w:rPr>
      </w:pPr>
      <w:r w:rsidRPr="00DB0417">
        <w:rPr>
          <w:rFonts w:eastAsia="Times New Roman" w:cs="Times New Roman"/>
          <w:szCs w:val="24"/>
        </w:rPr>
        <w:t>Og så er der den smerteligere side: barnet, der pludselig foretrækker vennerne. Weekenden, der før var hellig familietid, fyldes nu af legeaftaler og fødselsdage. Det er sundt, og det kan alligevel gøre ondt. Prøv at se det som et tegn på, at du har gjort dit arbejde godt – et barn, der tør vælge vennerne, er et barn, der føler sig tryg nok til at gå ud i verden.</w:t>
      </w:r>
    </w:p>
    <w:p w14:paraId="621C1391"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ÅRETS RYTME I UDFORSKNINGENS ÅR</w:t>
      </w:r>
    </w:p>
    <w:p w14:paraId="6A27821B" w14:textId="77777777" w:rsidR="00A0381B" w:rsidRPr="00DB0417" w:rsidRDefault="00000000">
      <w:pPr>
        <w:spacing w:after="200"/>
        <w:rPr>
          <w:rFonts w:cs="Times New Roman"/>
        </w:rPr>
      </w:pPr>
      <w:r w:rsidRPr="00DB0417">
        <w:rPr>
          <w:rFonts w:eastAsia="Times New Roman" w:cs="Times New Roman"/>
          <w:szCs w:val="24"/>
        </w:rPr>
        <w:t>Foråret har en særlig klang i denne fase, fordi årstiden og livsfasen deler element. Når dagene bliver længere og lyset vender tilbage, kan du mærke en forstærkning af den energi, der allerede præger barnet – den opadrettede, udforskende kraft. Mange børn blomstrer op om foråret, med nye venskaber, nye interesser, en ny selvsikkerhed. Lever-Qi møder Lever-Qi, og den dobbelte virkning kan mærkes.</w:t>
      </w:r>
    </w:p>
    <w:p w14:paraId="08B73D3F" w14:textId="77777777" w:rsidR="00A0381B" w:rsidRPr="00DB0417" w:rsidRDefault="00000000">
      <w:pPr>
        <w:spacing w:after="200"/>
        <w:rPr>
          <w:rFonts w:cs="Times New Roman"/>
        </w:rPr>
      </w:pPr>
      <w:r w:rsidRPr="00DB0417">
        <w:rPr>
          <w:rFonts w:eastAsia="Times New Roman" w:cs="Times New Roman"/>
          <w:szCs w:val="24"/>
        </w:rPr>
        <w:t>Sommeren bringer Ild-energi, og Træ nærer Ild i Sheng-cyklussen. Sommerens varme og udeliv føles som en naturlig forlængelse af forårets vækst. Barnet åbner sig endnu mere, leger længere ude, og den glæde, der fylder sommerdagene, er Ild-elementet, der modtager Træets gave. Sommerferieren er en særlig tid – en lang pause fra skolens krav, hvor barnet kan finde sin egen rytme.</w:t>
      </w:r>
    </w:p>
    <w:p w14:paraId="78B561E4" w14:textId="77777777" w:rsidR="00A0381B" w:rsidRPr="00DB0417" w:rsidRDefault="00000000">
      <w:pPr>
        <w:spacing w:after="200"/>
        <w:rPr>
          <w:rFonts w:cs="Times New Roman"/>
        </w:rPr>
      </w:pPr>
      <w:r w:rsidRPr="00DB0417">
        <w:rPr>
          <w:rFonts w:eastAsia="Times New Roman" w:cs="Times New Roman"/>
          <w:szCs w:val="24"/>
        </w:rPr>
        <w:t>Sensommeren – Jord-elementets årstid – inviterer til landing. Træ kontrollerer Jord i Ko-cyklussen, og det kan give uro i sensommeren, særligt når skolen starter igen. Barnet, der har levet frit hele sommeren, skal pludselig sidde stille og følge regler. Den modstand er naturlig – det er Træets energi, der kolliderer med Jordens struktur.</w:t>
      </w:r>
    </w:p>
    <w:p w14:paraId="61795705" w14:textId="77777777" w:rsidR="00A0381B" w:rsidRPr="00DB0417" w:rsidRDefault="00000000">
      <w:pPr>
        <w:spacing w:after="200"/>
        <w:rPr>
          <w:rFonts w:cs="Times New Roman"/>
        </w:rPr>
      </w:pPr>
      <w:r w:rsidRPr="00DB0417">
        <w:rPr>
          <w:rFonts w:eastAsia="Times New Roman" w:cs="Times New Roman"/>
          <w:szCs w:val="24"/>
        </w:rPr>
        <w:lastRenderedPageBreak/>
        <w:t>Afteråret bringer Metal-elementets indadvendte energi, og Metal kontrollerer Træ i Ko-cyklussen. Det kan mærkes som en bremsning – barnet kan blive mere stilfærdigt, måske mere klyngende, når mørket falder og dagene bliver kortere. Det er årstidens naturlige retning, der presser Træ-energien indad. Følg bevægelsen: mere inde-tid, roligere aftener, tættere kontakt.</w:t>
      </w:r>
    </w:p>
    <w:p w14:paraId="070C49F0" w14:textId="77777777" w:rsidR="00A0381B" w:rsidRPr="00DB0417" w:rsidRDefault="00000000">
      <w:pPr>
        <w:spacing w:after="200"/>
        <w:rPr>
          <w:rFonts w:cs="Times New Roman"/>
        </w:rPr>
      </w:pPr>
      <w:r w:rsidRPr="00DB0417">
        <w:rPr>
          <w:rFonts w:eastAsia="Times New Roman" w:cs="Times New Roman"/>
          <w:szCs w:val="24"/>
        </w:rPr>
        <w:t>Vinteren bringer Vand-elementets stilhed, og Vand nærer Træ i Sheng-cyklussen. De mørke måneder, der kan føles tunge for børn, der vil ud og afsted, rummer også den dybe hvile, der giver Træ-energien rod. Vinterens søvn er vækstens forudsætning – uden den hvile, ingen kraft om foråret.</w:t>
      </w:r>
    </w:p>
    <w:p w14:paraId="7D7D3DF9" w14:textId="77777777" w:rsidR="00A0381B" w:rsidRPr="00DB0417" w:rsidRDefault="00000000">
      <w:pPr>
        <w:spacing w:after="200"/>
        <w:rPr>
          <w:rFonts w:cs="Times New Roman"/>
        </w:rPr>
      </w:pPr>
      <w:r w:rsidRPr="00DB0417">
        <w:rPr>
          <w:rFonts w:eastAsia="Times New Roman" w:cs="Times New Roman"/>
          <w:b/>
          <w:bCs/>
          <w:szCs w:val="24"/>
        </w:rPr>
        <w:t>Din cyklus i denne fase</w:t>
      </w:r>
    </w:p>
    <w:p w14:paraId="48BF65BA" w14:textId="77777777" w:rsidR="00A0381B" w:rsidRPr="00DB0417" w:rsidRDefault="00000000">
      <w:pPr>
        <w:spacing w:after="200"/>
        <w:rPr>
          <w:rFonts w:cs="Times New Roman"/>
        </w:rPr>
      </w:pPr>
      <w:r w:rsidRPr="00DB0417">
        <w:rPr>
          <w:rFonts w:eastAsia="Times New Roman" w:cs="Times New Roman"/>
          <w:szCs w:val="24"/>
        </w:rPr>
        <w:t>For mange piger begynder menstruationen i denne fase, ofte omkring tolv-tretten års alderen. Det er en af livets store overgange, og den fortjener at blive mødt med viden og omsorg. Når blødningen kommer, træder du ind i en rytme, der vil følge dig i årtier – fire uger, fire indre årstider, en hel fem-element-cyklus inden for hver måned. Det kan tage tid, før cyklussen finder sin regelmæssighed, og det er helt naturligt. Kroppen øver sig.</w:t>
      </w:r>
    </w:p>
    <w:p w14:paraId="71AE7C8A" w14:textId="77777777" w:rsidR="00A0381B" w:rsidRPr="00DB0417" w:rsidRDefault="00000000">
      <w:pPr>
        <w:spacing w:after="200"/>
        <w:rPr>
          <w:rFonts w:cs="Times New Roman"/>
        </w:rPr>
      </w:pPr>
      <w:r w:rsidRPr="00DB0417">
        <w:rPr>
          <w:rFonts w:eastAsia="Times New Roman" w:cs="Times New Roman"/>
          <w:b/>
          <w:bCs/>
          <w:szCs w:val="24"/>
        </w:rPr>
        <w:t>Døgnets rytme</w:t>
      </w:r>
    </w:p>
    <w:p w14:paraId="4DECB085" w14:textId="77777777" w:rsidR="00A0381B" w:rsidRPr="00DB0417" w:rsidRDefault="00000000">
      <w:pPr>
        <w:spacing w:after="200"/>
        <w:rPr>
          <w:rFonts w:cs="Times New Roman"/>
        </w:rPr>
      </w:pPr>
      <w:r w:rsidRPr="00DB0417">
        <w:rPr>
          <w:rFonts w:eastAsia="Times New Roman" w:cs="Times New Roman"/>
          <w:szCs w:val="24"/>
        </w:rPr>
        <w:t>Leverens tid i organuret er kl. 01–03 og galdeblærens kl. 23–01. Mange børn i denne fase har svært ved at falde i søvn, fordi kroppen er i gang med at vokse og forarbejde alt det, dagen har bragt. En rolig aftenrutine uden skærme den sidste time kan hjælpe leveren med at gøre sit arbejde i fred. Og de tidlige morgentimer, når Lever-Qi stiger igen, er ofte den tid, hvor børn vågner med mest energi og appetit på dagen.</w:t>
      </w:r>
    </w:p>
    <w:p w14:paraId="0C3CB7DC"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ØVELSER</w:t>
      </w:r>
    </w:p>
    <w:p w14:paraId="106628B9" w14:textId="77777777" w:rsidR="00A0381B" w:rsidRPr="00DB0417" w:rsidRDefault="00000000">
      <w:pPr>
        <w:spacing w:after="200"/>
        <w:rPr>
          <w:rFonts w:cs="Times New Roman"/>
        </w:rPr>
      </w:pPr>
      <w:r w:rsidRPr="00DB0417">
        <w:rPr>
          <w:rFonts w:eastAsia="Times New Roman" w:cs="Times New Roman"/>
          <w:b/>
          <w:bCs/>
          <w:szCs w:val="24"/>
        </w:rPr>
        <w:t>Træets stræk</w:t>
      </w:r>
    </w:p>
    <w:p w14:paraId="3A3504B8" w14:textId="77777777" w:rsidR="00A0381B" w:rsidRPr="00DB0417" w:rsidRDefault="00000000">
      <w:pPr>
        <w:spacing w:after="200"/>
        <w:rPr>
          <w:rFonts w:cs="Times New Roman"/>
        </w:rPr>
      </w:pPr>
      <w:r w:rsidRPr="00DB0417">
        <w:rPr>
          <w:rFonts w:eastAsia="Times New Roman" w:cs="Times New Roman"/>
          <w:szCs w:val="24"/>
        </w:rPr>
        <w:t>Stå med fødderne solidt på gulvet, lidt bredere end hoftebredde. Forestil dig, at du er et træ – fødderne er rødder, kroppen er stammen, armene er grene. Træk vejret ind og løft armene langsomt ud til siden og op over hovedet. Ånd ud og lad armene synke ned igen. Gentag fem til otte gange. Lever-meridianen løber langs kroppens sider, og denne bevægelse åbner præcis de områder, hvor energien ofte sidder fast hos børn i vækst. Du kan lave den med et barn – de fleste synes, det er sjovt at være et træ.</w:t>
      </w:r>
    </w:p>
    <w:p w14:paraId="1F02D393" w14:textId="77777777" w:rsidR="00A0381B" w:rsidRPr="00DB0417" w:rsidRDefault="00000000">
      <w:pPr>
        <w:spacing w:after="200"/>
        <w:rPr>
          <w:rFonts w:cs="Times New Roman"/>
        </w:rPr>
      </w:pPr>
      <w:r w:rsidRPr="00DB0417">
        <w:rPr>
          <w:rFonts w:eastAsia="Times New Roman" w:cs="Times New Roman"/>
          <w:b/>
          <w:bCs/>
          <w:szCs w:val="24"/>
        </w:rPr>
        <w:t>Forårsvinden (åndedræt)</w:t>
      </w:r>
    </w:p>
    <w:p w14:paraId="4A7B61E1" w14:textId="77777777" w:rsidR="00A0381B" w:rsidRPr="00DB0417" w:rsidRDefault="00000000">
      <w:pPr>
        <w:spacing w:after="200"/>
        <w:rPr>
          <w:rFonts w:cs="Times New Roman"/>
        </w:rPr>
      </w:pPr>
      <w:r w:rsidRPr="00DB0417">
        <w:rPr>
          <w:rFonts w:eastAsia="Times New Roman" w:cs="Times New Roman"/>
          <w:szCs w:val="24"/>
        </w:rPr>
        <w:t>Stå eller sid med åben brystkasse. Læg hænderne på ribbenene. Træk vejret ind gennem næsen i fire tæller og send åndedrættet ud til siderne – mærk, hvordan ribbenene presser mod hænderne som grene, der strækker sig. Hold i to tæller. Ånd langsomt ud gennem næsen i seks tæller. Gentag fem til otte gange. En stille, undrende øvelse – ingen lyd, ingen kraft, bare den rolige fornemmelse af at noget udvider sig indefra.</w:t>
      </w:r>
    </w:p>
    <w:p w14:paraId="7A66C668" w14:textId="77777777" w:rsidR="00A0381B" w:rsidRPr="00DB0417" w:rsidRDefault="00000000">
      <w:pPr>
        <w:spacing w:after="200"/>
        <w:rPr>
          <w:rFonts w:cs="Times New Roman"/>
        </w:rPr>
      </w:pPr>
      <w:r w:rsidRPr="00DB0417">
        <w:rPr>
          <w:rFonts w:eastAsia="Times New Roman" w:cs="Times New Roman"/>
          <w:b/>
          <w:bCs/>
          <w:szCs w:val="24"/>
        </w:rPr>
        <w:t>Leverens meridian-strygning</w:t>
      </w:r>
    </w:p>
    <w:p w14:paraId="53D68388" w14:textId="77777777" w:rsidR="00A0381B" w:rsidRPr="00DB0417" w:rsidRDefault="00000000">
      <w:pPr>
        <w:spacing w:after="200"/>
        <w:rPr>
          <w:rFonts w:cs="Times New Roman"/>
        </w:rPr>
      </w:pPr>
      <w:r w:rsidRPr="00DB0417">
        <w:rPr>
          <w:rFonts w:eastAsia="Times New Roman" w:cs="Times New Roman"/>
          <w:szCs w:val="24"/>
        </w:rPr>
        <w:lastRenderedPageBreak/>
        <w:t>Lever-meridianen begynder ved storceren og løber op ad fodens overside, langs indersiden af benet, op gennem lysken og ind i leveren under de nederste ribben. Sid ned og stryg med flad hånd fra fodens inderside opad. Langsomt, med en fornemmelse af at hjælpe noget opad – som saft, der stiger i et træ. Fem til syv gange på hver side.</w:t>
      </w:r>
    </w:p>
    <w:p w14:paraId="6780ED11" w14:textId="77777777" w:rsidR="00A0381B" w:rsidRPr="00DB0417" w:rsidRDefault="00000000">
      <w:pPr>
        <w:spacing w:after="200"/>
        <w:rPr>
          <w:rFonts w:cs="Times New Roman"/>
        </w:rPr>
      </w:pPr>
      <w:r w:rsidRPr="00DB0417">
        <w:rPr>
          <w:rFonts w:eastAsia="Times New Roman" w:cs="Times New Roman"/>
          <w:b/>
          <w:bCs/>
          <w:szCs w:val="24"/>
        </w:rPr>
        <w:t>Yin yoga: Sadlen</w:t>
      </w:r>
    </w:p>
    <w:p w14:paraId="58139E42" w14:textId="77777777" w:rsidR="00A0381B" w:rsidRPr="00DB0417" w:rsidRDefault="00000000">
      <w:pPr>
        <w:spacing w:after="200"/>
        <w:rPr>
          <w:rFonts w:cs="Times New Roman"/>
        </w:rPr>
      </w:pPr>
      <w:r w:rsidRPr="00DB0417">
        <w:rPr>
          <w:rFonts w:eastAsia="Times New Roman" w:cs="Times New Roman"/>
          <w:szCs w:val="24"/>
        </w:rPr>
        <w:t>Knæl ned og sid på hælene. Læn dig langsomt bagud – først til albuerne bag dig, og hvis det føles godt, videre ned. Bliv her i tre til fem minutter. Sadlen åbner hele forsiden af kroppen – lårene, hofterne, maven, brystet – og det er præcis den vej, lever-meridianen løber. Mange børn kan lægge sig helt fladt uden besvær. Voksne kroppe har ofte brug for en pude under lænden.</w:t>
      </w:r>
    </w:p>
    <w:p w14:paraId="03AB3833" w14:textId="77777777" w:rsidR="00A0381B" w:rsidRPr="00DB0417" w:rsidRDefault="00000000">
      <w:pPr>
        <w:spacing w:after="200"/>
        <w:rPr>
          <w:rFonts w:cs="Times New Roman"/>
        </w:rPr>
      </w:pPr>
      <w:r w:rsidRPr="00DB0417">
        <w:rPr>
          <w:rFonts w:eastAsia="Times New Roman" w:cs="Times New Roman"/>
          <w:b/>
          <w:bCs/>
          <w:szCs w:val="24"/>
        </w:rPr>
        <w:t>Sind: En samtale med den du var</w:t>
      </w:r>
    </w:p>
    <w:p w14:paraId="5A97B76B" w14:textId="77777777" w:rsidR="00A0381B" w:rsidRPr="00DB0417" w:rsidRDefault="00000000">
      <w:pPr>
        <w:spacing w:after="200"/>
        <w:rPr>
          <w:rFonts w:cs="Times New Roman"/>
        </w:rPr>
      </w:pPr>
      <w:r w:rsidRPr="00DB0417">
        <w:rPr>
          <w:rFonts w:eastAsia="Times New Roman" w:cs="Times New Roman"/>
          <w:szCs w:val="24"/>
        </w:rPr>
        <w:t>Find et stille øjeblik og skriv nogle linjer til dig selv i alderen mellem syv og fjorten. Hvad ville du spørge hende om? Hvad var du optaget af, hvad drømte du om, hvad var du bange for? Fortæl barnet, at det er okay at være usikker. At vrede er en sund energi, der vil noget. At de venner, der gør ondt, også lærer dig noget. Lad ordene komme frit.</w:t>
      </w:r>
    </w:p>
    <w:p w14:paraId="09647B3C"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KOST OG KROP</w:t>
      </w:r>
    </w:p>
    <w:p w14:paraId="6ED86DD5" w14:textId="77777777" w:rsidR="00A0381B" w:rsidRPr="00DB0417" w:rsidRDefault="00000000">
      <w:pPr>
        <w:spacing w:after="200"/>
        <w:rPr>
          <w:rFonts w:cs="Times New Roman"/>
        </w:rPr>
      </w:pPr>
      <w:r w:rsidRPr="00DB0417">
        <w:rPr>
          <w:rFonts w:eastAsia="Times New Roman" w:cs="Times New Roman"/>
          <w:szCs w:val="24"/>
        </w:rPr>
        <w:t>Kosten i denne fase handler om at støtte leverens arbejde og give brændstof til den vækst, der fylder hele kroppen. Træ-elementets mad er grøn, frisk og let – og den gør en mærkbar forskel for den frie Qi-strøm.</w:t>
      </w:r>
    </w:p>
    <w:p w14:paraId="7FFA77B1" w14:textId="77777777" w:rsidR="00A0381B" w:rsidRPr="00DB0417" w:rsidRDefault="00000000">
      <w:pPr>
        <w:spacing w:after="200"/>
        <w:rPr>
          <w:rFonts w:cs="Times New Roman"/>
        </w:rPr>
      </w:pPr>
      <w:r w:rsidRPr="00DB0417">
        <w:rPr>
          <w:rFonts w:eastAsia="Times New Roman" w:cs="Times New Roman"/>
          <w:b/>
          <w:bCs/>
          <w:szCs w:val="24"/>
        </w:rPr>
        <w:t>Fødevarer der støtter træ-elementet:</w:t>
      </w:r>
      <w:r w:rsidRPr="00DB0417">
        <w:rPr>
          <w:rFonts w:eastAsia="Times New Roman" w:cs="Times New Roman"/>
          <w:szCs w:val="24"/>
        </w:rPr>
        <w:t xml:space="preserve"> Grønne fødevarer er træ-elementets farve og næring – bladgrøntsager, broccoli, spinat, grønkål og spirende forårsgrøntsager støtter leveren. Sur smag får større betydning: citrusfrugter, æbler, fermenterede grøntsager. Let fordøjelig mad er stadig vigtig, men barnet kan tåle mere variation nu, og det er en god tid til at introducere nye smagsoplevelser.</w:t>
      </w:r>
    </w:p>
    <w:p w14:paraId="46CEB01F" w14:textId="77777777" w:rsidR="00A0381B" w:rsidRPr="00DB0417" w:rsidRDefault="00000000">
      <w:pPr>
        <w:spacing w:after="200"/>
        <w:rPr>
          <w:rFonts w:cs="Times New Roman"/>
        </w:rPr>
      </w:pPr>
      <w:r w:rsidRPr="00DB0417">
        <w:rPr>
          <w:rFonts w:eastAsia="Times New Roman" w:cs="Times New Roman"/>
          <w:b/>
          <w:bCs/>
          <w:szCs w:val="24"/>
        </w:rPr>
        <w:t>Urter og krydderier:</w:t>
      </w:r>
      <w:r w:rsidRPr="00DB0417">
        <w:rPr>
          <w:rFonts w:eastAsia="Times New Roman" w:cs="Times New Roman"/>
          <w:szCs w:val="24"/>
        </w:rPr>
        <w:t xml:space="preserve"> Citronmelisse og kamille kan berolige et nervøst barn før skole eller ved sengetid. Mælkebotte i mild form som te støtter leveren. Pebermynte hjælper med fordøjelsen. Gurkemeje i små mængder støtter leverens rensende arbejde.</w:t>
      </w:r>
    </w:p>
    <w:p w14:paraId="0247619E" w14:textId="77777777" w:rsidR="00A0381B" w:rsidRPr="00DB0417" w:rsidRDefault="00000000">
      <w:pPr>
        <w:spacing w:after="200"/>
        <w:rPr>
          <w:rFonts w:cs="Times New Roman"/>
        </w:rPr>
      </w:pPr>
      <w:r w:rsidRPr="00DB0417">
        <w:rPr>
          <w:rFonts w:eastAsia="Times New Roman" w:cs="Times New Roman"/>
          <w:b/>
          <w:bCs/>
          <w:szCs w:val="24"/>
        </w:rPr>
        <w:t>Undgå eller reducer:</w:t>
      </w:r>
      <w:r w:rsidRPr="00DB0417">
        <w:rPr>
          <w:rFonts w:eastAsia="Times New Roman" w:cs="Times New Roman"/>
          <w:szCs w:val="24"/>
        </w:rPr>
        <w:t xml:space="preserve"> Energidrikke og koffein bør undgås helt i denne alder – de presser et nervesystem, der allerede har masser at håndtere. Sukker kan forstærke humørsvingninger og få Lever-Qi til at svinge. For meget fedt og friteret mad gør leveren tung. Ingen grund til forbud – bare en opmærksomhed på, hvad der giver kroppen det bedste brændstof til al den vækst.</w:t>
      </w:r>
    </w:p>
    <w:p w14:paraId="0778A166"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REFLEKSION</w:t>
      </w:r>
    </w:p>
    <w:p w14:paraId="39D485F9" w14:textId="77777777" w:rsidR="00A0381B" w:rsidRPr="00DB0417" w:rsidRDefault="00000000">
      <w:pPr>
        <w:spacing w:after="200"/>
        <w:ind w:left="720"/>
        <w:rPr>
          <w:rFonts w:cs="Times New Roman"/>
        </w:rPr>
      </w:pPr>
      <w:r w:rsidRPr="00DB0417">
        <w:rPr>
          <w:rFonts w:eastAsia="Times New Roman" w:cs="Times New Roman"/>
          <w:i/>
          <w:iCs/>
          <w:szCs w:val="24"/>
        </w:rPr>
        <w:t xml:space="preserve">Hvad husker du bedst fra årene mellem syv og fjorten? Fik du plads til at udforske verden på dine egne betingelser? Hvornår holdt du op med at lege – og savner du </w:t>
      </w:r>
      <w:r w:rsidRPr="00DB0417">
        <w:rPr>
          <w:rFonts w:eastAsia="Times New Roman" w:cs="Times New Roman"/>
          <w:i/>
          <w:iCs/>
          <w:szCs w:val="24"/>
        </w:rPr>
        <w:lastRenderedPageBreak/>
        <w:t>det? Er der en nysgerrighed i dig, du har glemt at følge? Hvem var den voksne, der så dig tydeligt i de år? Du behøver ikke handle på det endnu. Bare lad spørgsmålene være der.</w:t>
      </w:r>
    </w:p>
    <w:p w14:paraId="2924699B"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OVERGANGEN TIL FASE 3</w:t>
      </w:r>
    </w:p>
    <w:p w14:paraId="74F426CA" w14:textId="77777777" w:rsidR="00A0381B" w:rsidRPr="00DB0417" w:rsidRDefault="00000000">
      <w:pPr>
        <w:spacing w:after="200"/>
        <w:rPr>
          <w:rFonts w:cs="Times New Roman"/>
        </w:rPr>
      </w:pPr>
      <w:r w:rsidRPr="00DB0417">
        <w:rPr>
          <w:rFonts w:eastAsia="Times New Roman" w:cs="Times New Roman"/>
          <w:szCs w:val="24"/>
        </w:rPr>
        <w:t>Omkring fjorten-årsalderen begynder endnu en stor forandring. Puberteten sætter for alvor ind, og med den kommer en intensitet, der kan overraske alle – barnet selv ikke mindst.</w:t>
      </w:r>
    </w:p>
    <w:p w14:paraId="5580F829" w14:textId="77777777" w:rsidR="00A0381B" w:rsidRPr="00DB0417" w:rsidRDefault="00000000">
      <w:pPr>
        <w:spacing w:after="200"/>
        <w:rPr>
          <w:rFonts w:cs="Times New Roman"/>
        </w:rPr>
      </w:pPr>
      <w:r w:rsidRPr="00DB0417">
        <w:rPr>
          <w:rFonts w:eastAsia="Times New Roman" w:cs="Times New Roman"/>
          <w:szCs w:val="24"/>
        </w:rPr>
        <w:t>Træ-elementet, der har båret de første fjorten år med sin opadrettede kraft, nærer nu det næste element i Sheng-cyklussen: Ild. Træ nærer Ild, ligesom træ brænder. Den vækstenergi, der har fyldt barndom og tidlig ungdom, begynder at forvandle sig til noget varmere, mere intenst, mere forbundet. Hjertet vågner – både bogstaveligt, i de første forelskelser, og i den dybere forstand, at Shen, bevidstheden, for alvor begynder at modnes.</w:t>
      </w:r>
    </w:p>
    <w:p w14:paraId="4FBD2292" w14:textId="77777777" w:rsidR="00A0381B" w:rsidRPr="00DB0417" w:rsidRDefault="00000000">
      <w:pPr>
        <w:spacing w:after="200"/>
        <w:rPr>
          <w:rFonts w:cs="Times New Roman"/>
        </w:rPr>
      </w:pPr>
      <w:r w:rsidRPr="00DB0417">
        <w:rPr>
          <w:rFonts w:eastAsia="Times New Roman" w:cs="Times New Roman"/>
          <w:szCs w:val="24"/>
        </w:rPr>
        <w:t>Det kan være en turbulent tid for den unge og for alle omkring. Men midt i turbulensen sker der noget afgørende: et voksent menneske er ved at blive til. Fase 3 venter forude med sin ild og sin intensitet – og det fundament, der er lagt i de første fjorten år, bærer den unge igennem, også når det brænder højest.</w:t>
      </w:r>
    </w:p>
    <w:p w14:paraId="25E4278A"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OVERGANGEN TIL FASE 3</w:t>
      </w:r>
    </w:p>
    <w:p w14:paraId="3CCD8D35" w14:textId="77777777" w:rsidR="00A0381B" w:rsidRPr="00DB0417" w:rsidRDefault="00000000">
      <w:pPr>
        <w:spacing w:after="200"/>
        <w:rPr>
          <w:rFonts w:cs="Times New Roman"/>
        </w:rPr>
      </w:pPr>
      <w:r w:rsidRPr="00DB0417">
        <w:rPr>
          <w:rFonts w:eastAsia="Times New Roman" w:cs="Times New Roman"/>
          <w:szCs w:val="24"/>
        </w:rPr>
        <w:t>Omkring fjorten-årsalderen begynder endnu en stor forandring. Puberteten sætter for alvor ind, og med den kommer en intensitet, der kan overraske alle – den unge selv ikke mindst. Noget nyt brænder sig igennem.</w:t>
      </w:r>
    </w:p>
    <w:p w14:paraId="34AF0D4F" w14:textId="77777777" w:rsidR="00A0381B" w:rsidRPr="00DB0417" w:rsidRDefault="00000000">
      <w:pPr>
        <w:spacing w:after="200"/>
        <w:rPr>
          <w:rFonts w:cs="Times New Roman"/>
        </w:rPr>
      </w:pPr>
      <w:r w:rsidRPr="00DB0417">
        <w:rPr>
          <w:rFonts w:eastAsia="Times New Roman" w:cs="Times New Roman"/>
          <w:szCs w:val="24"/>
        </w:rPr>
        <w:t>Træ-elementet, der har båret de første fjorten år med sin opadrettede kraft, nærer nu det næste element i Sheng-cyklussen: Ild. Træ nærer Ild, ligesom træ brænder. Den vækstenergi, der fyldte barndom og tidlig ungdom, begynder at forvandle sig til noget varmere, mere intenst, mere forbundet. Hjertet vågner – både bogstaveligt, i de første forelskelser, og i den dybere forstand, at Shen, bevidstheden, for alvor begynder at modnes.</w:t>
      </w:r>
    </w:p>
    <w:p w14:paraId="3A9E6E7C" w14:textId="77777777" w:rsidR="00A0381B" w:rsidRPr="00DB0417" w:rsidRDefault="00000000">
      <w:pPr>
        <w:spacing w:after="200"/>
        <w:rPr>
          <w:rFonts w:cs="Times New Roman"/>
        </w:rPr>
      </w:pPr>
      <w:r w:rsidRPr="00DB0417">
        <w:rPr>
          <w:rFonts w:eastAsia="Times New Roman" w:cs="Times New Roman"/>
          <w:szCs w:val="24"/>
        </w:rPr>
        <w:t>Måske mærker du det som en ny glød. En lidenskab for noget – en sag, en person, en drøm – der brænder med en varme, du aldrig har mærket før. Eller måske mærker du det som en uro, en rastløshed, en følelse af at hjertet banker hårdere, end det plejer. Det er Ild-elementet, der træder ind.</w:t>
      </w:r>
    </w:p>
    <w:p w14:paraId="6B015C44" w14:textId="77777777" w:rsidR="00A0381B" w:rsidRPr="00DB0417" w:rsidRDefault="00000000">
      <w:pPr>
        <w:pStyle w:val="Overskrift1"/>
        <w:spacing w:after="240"/>
        <w:rPr>
          <w:rFonts w:ascii="Times New Roman" w:hAnsi="Times New Roman" w:cs="Times New Roman"/>
        </w:rPr>
      </w:pPr>
      <w:r w:rsidRPr="00DB0417">
        <w:rPr>
          <w:rFonts w:ascii="Times New Roman" w:eastAsia="Times New Roman" w:hAnsi="Times New Roman" w:cs="Times New Roman"/>
          <w:szCs w:val="32"/>
        </w:rPr>
        <w:t>FASE 3: FORVANDLING</w:t>
      </w:r>
    </w:p>
    <w:p w14:paraId="2E3D9903" w14:textId="77777777" w:rsidR="00A0381B" w:rsidRPr="00DB0417" w:rsidRDefault="00000000">
      <w:pPr>
        <w:spacing w:after="200"/>
        <w:rPr>
          <w:rFonts w:cs="Times New Roman"/>
        </w:rPr>
      </w:pPr>
      <w:r w:rsidRPr="00DB0417">
        <w:rPr>
          <w:rFonts w:eastAsia="Times New Roman" w:cs="Times New Roman"/>
          <w:i/>
          <w:iCs/>
          <w:szCs w:val="24"/>
        </w:rPr>
        <w:t>14–21 år</w:t>
      </w:r>
    </w:p>
    <w:p w14:paraId="0C23C8C2" w14:textId="77777777" w:rsidR="00A0381B" w:rsidRPr="00DB0417" w:rsidRDefault="00000000">
      <w:pPr>
        <w:spacing w:after="200"/>
        <w:rPr>
          <w:rFonts w:cs="Times New Roman"/>
        </w:rPr>
      </w:pPr>
      <w:r w:rsidRPr="00DB0417">
        <w:rPr>
          <w:rFonts w:eastAsia="Times New Roman" w:cs="Times New Roman"/>
          <w:szCs w:val="24"/>
        </w:rPr>
        <w:t>En mor sagde engang til mig: “Jeg savner mit barn.” Hendes datter sad i rummet ved siden af. Hun var seksten, havde høretelefoner på og en lukket dør som fast tilbehør. Moren lo lidt, da hun sagde det, men der var noget ægte under latteren. Noget, der lignede sorg.</w:t>
      </w:r>
    </w:p>
    <w:p w14:paraId="53D96496" w14:textId="77777777" w:rsidR="00A0381B" w:rsidRPr="00DB0417" w:rsidRDefault="00000000">
      <w:pPr>
        <w:spacing w:after="200"/>
        <w:rPr>
          <w:rFonts w:cs="Times New Roman"/>
        </w:rPr>
      </w:pPr>
      <w:r w:rsidRPr="00DB0417">
        <w:rPr>
          <w:rFonts w:eastAsia="Times New Roman" w:cs="Times New Roman"/>
          <w:szCs w:val="24"/>
        </w:rPr>
        <w:lastRenderedPageBreak/>
        <w:t>Jeg forstod hende godt. Denne fase er en af de mest intense i hele livet – for den unge og for alle omkring. Kroppen forandres, hjernen ombygges, følelserne stormer, og identiteten er i opbrud. Alt det, der var stabilt i barndommen, kommer i bevægelse på én gang, og det kan føles som om nogen har tændt en ild, der ikke kan kontrolleres.</w:t>
      </w:r>
    </w:p>
    <w:p w14:paraId="55F4AB7A" w14:textId="77777777" w:rsidR="00A0381B" w:rsidRPr="00DB0417" w:rsidRDefault="00000000">
      <w:pPr>
        <w:spacing w:after="200"/>
        <w:rPr>
          <w:rFonts w:cs="Times New Roman"/>
        </w:rPr>
      </w:pPr>
      <w:r w:rsidRPr="00DB0417">
        <w:rPr>
          <w:rFonts w:eastAsia="Times New Roman" w:cs="Times New Roman"/>
          <w:szCs w:val="24"/>
        </w:rPr>
        <w:t>For den unge selv kan det føles som at brænde indefra – en intensitet, der både er berusende og skæmmende. For de voksne kan det føles som at miste det barn, de kendte. Men midt i ilden sker der noget afgørende: et voksent menneske er ved at blive til. Shen, bevidstheden, vågner for alvor.</w:t>
      </w:r>
    </w:p>
    <w:p w14:paraId="2663511F"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ILD-ELEMENTET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A0381B" w:rsidRPr="00DB0417" w14:paraId="004F4498" w14:textId="77777777">
        <w:tc>
          <w:tcPr>
            <w:tcW w:w="2400" w:type="dxa"/>
            <w:tcBorders>
              <w:top w:val="single" w:sz="1" w:space="0" w:color="8B9A9D"/>
              <w:left w:val="single" w:sz="1" w:space="0" w:color="8B9A9D"/>
              <w:bottom w:val="single" w:sz="1" w:space="0" w:color="8B9A9D"/>
              <w:right w:val="single" w:sz="1" w:space="0" w:color="8B9A9D"/>
            </w:tcBorders>
            <w:shd w:val="clear" w:color="auto" w:fill="F0E0E0"/>
            <w:tcMar>
              <w:top w:w="60" w:type="dxa"/>
              <w:left w:w="120" w:type="dxa"/>
              <w:bottom w:w="60" w:type="dxa"/>
              <w:right w:w="120" w:type="dxa"/>
            </w:tcMar>
          </w:tcPr>
          <w:p w14:paraId="4B2BD805" w14:textId="77777777" w:rsidR="00A0381B" w:rsidRPr="00DB0417" w:rsidRDefault="00000000">
            <w:pPr>
              <w:spacing w:after="0"/>
              <w:rPr>
                <w:rFonts w:cs="Times New Roman"/>
              </w:rPr>
            </w:pPr>
            <w:r w:rsidRPr="00DB0417">
              <w:rPr>
                <w:rFonts w:eastAsia="Times New Roman" w:cs="Times New Roman"/>
                <w:b/>
                <w:bCs/>
                <w:szCs w:val="24"/>
              </w:rPr>
              <w:t>Fase</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6C0B15C6" w14:textId="77777777" w:rsidR="00A0381B" w:rsidRPr="00DB0417" w:rsidRDefault="00000000">
            <w:pPr>
              <w:spacing w:after="0"/>
              <w:rPr>
                <w:rFonts w:cs="Times New Roman"/>
              </w:rPr>
            </w:pPr>
            <w:r w:rsidRPr="00DB0417">
              <w:rPr>
                <w:rFonts w:eastAsia="Times New Roman" w:cs="Times New Roman"/>
                <w:szCs w:val="24"/>
              </w:rPr>
              <w:t>Fase 3: Forvandling</w:t>
            </w:r>
          </w:p>
        </w:tc>
      </w:tr>
      <w:tr w:rsidR="00A0381B" w:rsidRPr="00DB0417" w14:paraId="6D4D0E6C" w14:textId="77777777">
        <w:tc>
          <w:tcPr>
            <w:tcW w:w="2400" w:type="dxa"/>
            <w:tcBorders>
              <w:top w:val="single" w:sz="1" w:space="0" w:color="8B9A9D"/>
              <w:left w:val="single" w:sz="1" w:space="0" w:color="8B9A9D"/>
              <w:bottom w:val="single" w:sz="1" w:space="0" w:color="8B9A9D"/>
              <w:right w:val="single" w:sz="1" w:space="0" w:color="8B9A9D"/>
            </w:tcBorders>
            <w:shd w:val="clear" w:color="auto" w:fill="F0E0E0"/>
            <w:tcMar>
              <w:top w:w="60" w:type="dxa"/>
              <w:left w:w="120" w:type="dxa"/>
              <w:bottom w:w="60" w:type="dxa"/>
              <w:right w:w="120" w:type="dxa"/>
            </w:tcMar>
          </w:tcPr>
          <w:p w14:paraId="7C0731D7" w14:textId="77777777" w:rsidR="00A0381B" w:rsidRPr="00DB0417" w:rsidRDefault="00000000">
            <w:pPr>
              <w:spacing w:after="0"/>
              <w:rPr>
                <w:rFonts w:cs="Times New Roman"/>
              </w:rPr>
            </w:pPr>
            <w:r w:rsidRPr="00DB0417">
              <w:rPr>
                <w:rFonts w:eastAsia="Times New Roman" w:cs="Times New Roman"/>
                <w:b/>
                <w:bCs/>
                <w:szCs w:val="24"/>
              </w:rPr>
              <w:t>Alder</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3B0FEEE8" w14:textId="77777777" w:rsidR="00A0381B" w:rsidRPr="00DB0417" w:rsidRDefault="00000000">
            <w:pPr>
              <w:spacing w:after="0"/>
              <w:rPr>
                <w:rFonts w:cs="Times New Roman"/>
              </w:rPr>
            </w:pPr>
            <w:r w:rsidRPr="00DB0417">
              <w:rPr>
                <w:rFonts w:eastAsia="Times New Roman" w:cs="Times New Roman"/>
                <w:szCs w:val="24"/>
              </w:rPr>
              <w:t>14–21 år</w:t>
            </w:r>
          </w:p>
        </w:tc>
      </w:tr>
      <w:tr w:rsidR="00A0381B" w:rsidRPr="00DB0417" w14:paraId="3F4C08CC" w14:textId="77777777">
        <w:tc>
          <w:tcPr>
            <w:tcW w:w="2400" w:type="dxa"/>
            <w:tcBorders>
              <w:top w:val="single" w:sz="1" w:space="0" w:color="8B9A9D"/>
              <w:left w:val="single" w:sz="1" w:space="0" w:color="8B9A9D"/>
              <w:bottom w:val="single" w:sz="1" w:space="0" w:color="8B9A9D"/>
              <w:right w:val="single" w:sz="1" w:space="0" w:color="8B9A9D"/>
            </w:tcBorders>
            <w:shd w:val="clear" w:color="auto" w:fill="F0E0E0"/>
            <w:tcMar>
              <w:top w:w="60" w:type="dxa"/>
              <w:left w:w="120" w:type="dxa"/>
              <w:bottom w:w="60" w:type="dxa"/>
              <w:right w:w="120" w:type="dxa"/>
            </w:tcMar>
          </w:tcPr>
          <w:p w14:paraId="402F44C3" w14:textId="77777777" w:rsidR="00A0381B" w:rsidRPr="00DB0417" w:rsidRDefault="00000000">
            <w:pPr>
              <w:spacing w:after="0"/>
              <w:rPr>
                <w:rFonts w:cs="Times New Roman"/>
              </w:rPr>
            </w:pPr>
            <w:r w:rsidRPr="00DB0417">
              <w:rPr>
                <w:rFonts w:eastAsia="Times New Roman" w:cs="Times New Roman"/>
                <w:b/>
                <w:bCs/>
                <w:szCs w:val="24"/>
              </w:rPr>
              <w:t>Element</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706DCC85" w14:textId="77777777" w:rsidR="00A0381B" w:rsidRPr="00DB0417" w:rsidRDefault="00000000">
            <w:pPr>
              <w:spacing w:after="0"/>
              <w:rPr>
                <w:rFonts w:cs="Times New Roman"/>
              </w:rPr>
            </w:pPr>
            <w:r w:rsidRPr="00DB0417">
              <w:rPr>
                <w:rFonts w:eastAsia="Times New Roman" w:cs="Times New Roman"/>
                <w:szCs w:val="24"/>
              </w:rPr>
              <w:t>Ild</w:t>
            </w:r>
          </w:p>
        </w:tc>
      </w:tr>
      <w:tr w:rsidR="00A0381B" w:rsidRPr="00DB0417" w14:paraId="16A52389" w14:textId="77777777">
        <w:tc>
          <w:tcPr>
            <w:tcW w:w="2400" w:type="dxa"/>
            <w:tcBorders>
              <w:top w:val="single" w:sz="1" w:space="0" w:color="8B9A9D"/>
              <w:left w:val="single" w:sz="1" w:space="0" w:color="8B9A9D"/>
              <w:bottom w:val="single" w:sz="1" w:space="0" w:color="8B9A9D"/>
              <w:right w:val="single" w:sz="1" w:space="0" w:color="8B9A9D"/>
            </w:tcBorders>
            <w:shd w:val="clear" w:color="auto" w:fill="F0E0E0"/>
            <w:tcMar>
              <w:top w:w="60" w:type="dxa"/>
              <w:left w:w="120" w:type="dxa"/>
              <w:bottom w:w="60" w:type="dxa"/>
              <w:right w:w="120" w:type="dxa"/>
            </w:tcMar>
          </w:tcPr>
          <w:p w14:paraId="62FA44F6" w14:textId="77777777" w:rsidR="00A0381B" w:rsidRPr="00DB0417" w:rsidRDefault="00000000">
            <w:pPr>
              <w:spacing w:after="0"/>
              <w:rPr>
                <w:rFonts w:cs="Times New Roman"/>
              </w:rPr>
            </w:pPr>
            <w:r w:rsidRPr="00DB0417">
              <w:rPr>
                <w:rFonts w:eastAsia="Times New Roman" w:cs="Times New Roman"/>
                <w:b/>
                <w:bCs/>
                <w:szCs w:val="24"/>
              </w:rPr>
              <w:t>Organer</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36347CD1" w14:textId="77777777" w:rsidR="00A0381B" w:rsidRPr="00DB0417" w:rsidRDefault="00000000">
            <w:pPr>
              <w:spacing w:after="0"/>
              <w:rPr>
                <w:rFonts w:cs="Times New Roman"/>
              </w:rPr>
            </w:pPr>
            <w:r w:rsidRPr="00DB0417">
              <w:rPr>
                <w:rFonts w:eastAsia="Times New Roman" w:cs="Times New Roman"/>
                <w:szCs w:val="24"/>
              </w:rPr>
              <w:t>Hjerte og tyndtarm</w:t>
            </w:r>
          </w:p>
        </w:tc>
      </w:tr>
      <w:tr w:rsidR="00A0381B" w:rsidRPr="00DB0417" w14:paraId="0707DBAF" w14:textId="77777777">
        <w:tc>
          <w:tcPr>
            <w:tcW w:w="2400" w:type="dxa"/>
            <w:tcBorders>
              <w:top w:val="single" w:sz="1" w:space="0" w:color="8B9A9D"/>
              <w:left w:val="single" w:sz="1" w:space="0" w:color="8B9A9D"/>
              <w:bottom w:val="single" w:sz="1" w:space="0" w:color="8B9A9D"/>
              <w:right w:val="single" w:sz="1" w:space="0" w:color="8B9A9D"/>
            </w:tcBorders>
            <w:shd w:val="clear" w:color="auto" w:fill="F0E0E0"/>
            <w:tcMar>
              <w:top w:w="60" w:type="dxa"/>
              <w:left w:w="120" w:type="dxa"/>
              <w:bottom w:w="60" w:type="dxa"/>
              <w:right w:w="120" w:type="dxa"/>
            </w:tcMar>
          </w:tcPr>
          <w:p w14:paraId="58510ECB" w14:textId="77777777" w:rsidR="00A0381B" w:rsidRPr="00DB0417" w:rsidRDefault="00000000">
            <w:pPr>
              <w:spacing w:after="0"/>
              <w:rPr>
                <w:rFonts w:cs="Times New Roman"/>
              </w:rPr>
            </w:pPr>
            <w:r w:rsidRPr="00DB0417">
              <w:rPr>
                <w:rFonts w:eastAsia="Times New Roman" w:cs="Times New Roman"/>
                <w:b/>
                <w:bCs/>
                <w:szCs w:val="24"/>
              </w:rPr>
              <w:t>Energi</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38B15B49" w14:textId="77777777" w:rsidR="00A0381B" w:rsidRPr="00DB0417" w:rsidRDefault="00000000">
            <w:pPr>
              <w:spacing w:after="0"/>
              <w:rPr>
                <w:rFonts w:cs="Times New Roman"/>
              </w:rPr>
            </w:pPr>
            <w:r w:rsidRPr="00DB0417">
              <w:rPr>
                <w:rFonts w:eastAsia="Times New Roman" w:cs="Times New Roman"/>
                <w:szCs w:val="24"/>
              </w:rPr>
              <w:t>Passion, intensitet, forbindelse</w:t>
            </w:r>
          </w:p>
        </w:tc>
      </w:tr>
      <w:tr w:rsidR="00A0381B" w:rsidRPr="00DB0417" w14:paraId="783610AE" w14:textId="77777777">
        <w:tc>
          <w:tcPr>
            <w:tcW w:w="2400" w:type="dxa"/>
            <w:tcBorders>
              <w:top w:val="single" w:sz="1" w:space="0" w:color="8B9A9D"/>
              <w:left w:val="single" w:sz="1" w:space="0" w:color="8B9A9D"/>
              <w:bottom w:val="single" w:sz="1" w:space="0" w:color="8B9A9D"/>
              <w:right w:val="single" w:sz="1" w:space="0" w:color="8B9A9D"/>
            </w:tcBorders>
            <w:shd w:val="clear" w:color="auto" w:fill="F0E0E0"/>
            <w:tcMar>
              <w:top w:w="60" w:type="dxa"/>
              <w:left w:w="120" w:type="dxa"/>
              <w:bottom w:w="60" w:type="dxa"/>
              <w:right w:w="120" w:type="dxa"/>
            </w:tcMar>
          </w:tcPr>
          <w:p w14:paraId="53838C15" w14:textId="77777777" w:rsidR="00A0381B" w:rsidRPr="00DB0417" w:rsidRDefault="00000000">
            <w:pPr>
              <w:spacing w:after="0"/>
              <w:rPr>
                <w:rFonts w:cs="Times New Roman"/>
              </w:rPr>
            </w:pPr>
            <w:r w:rsidRPr="00DB0417">
              <w:rPr>
                <w:rFonts w:eastAsia="Times New Roman" w:cs="Times New Roman"/>
                <w:b/>
                <w:bCs/>
                <w:szCs w:val="24"/>
              </w:rPr>
              <w:t>Sanseorgan</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78A1F4B7" w14:textId="77777777" w:rsidR="00A0381B" w:rsidRPr="00DB0417" w:rsidRDefault="00000000">
            <w:pPr>
              <w:spacing w:after="0"/>
              <w:rPr>
                <w:rFonts w:cs="Times New Roman"/>
              </w:rPr>
            </w:pPr>
            <w:r w:rsidRPr="00DB0417">
              <w:rPr>
                <w:rFonts w:eastAsia="Times New Roman" w:cs="Times New Roman"/>
                <w:szCs w:val="24"/>
              </w:rPr>
              <w:t>Tunge (tale, smag)</w:t>
            </w:r>
          </w:p>
        </w:tc>
      </w:tr>
      <w:tr w:rsidR="00A0381B" w:rsidRPr="00DB0417" w14:paraId="4ECA90C7" w14:textId="77777777">
        <w:tc>
          <w:tcPr>
            <w:tcW w:w="2400" w:type="dxa"/>
            <w:tcBorders>
              <w:top w:val="single" w:sz="1" w:space="0" w:color="8B9A9D"/>
              <w:left w:val="single" w:sz="1" w:space="0" w:color="8B9A9D"/>
              <w:bottom w:val="single" w:sz="1" w:space="0" w:color="8B9A9D"/>
              <w:right w:val="single" w:sz="1" w:space="0" w:color="8B9A9D"/>
            </w:tcBorders>
            <w:shd w:val="clear" w:color="auto" w:fill="F0E0E0"/>
            <w:tcMar>
              <w:top w:w="60" w:type="dxa"/>
              <w:left w:w="120" w:type="dxa"/>
              <w:bottom w:w="60" w:type="dxa"/>
              <w:right w:w="120" w:type="dxa"/>
            </w:tcMar>
          </w:tcPr>
          <w:p w14:paraId="4D2ADB52" w14:textId="77777777" w:rsidR="00A0381B" w:rsidRPr="00DB0417" w:rsidRDefault="00000000">
            <w:pPr>
              <w:spacing w:after="0"/>
              <w:rPr>
                <w:rFonts w:cs="Times New Roman"/>
              </w:rPr>
            </w:pPr>
            <w:r w:rsidRPr="00DB0417">
              <w:rPr>
                <w:rFonts w:eastAsia="Times New Roman" w:cs="Times New Roman"/>
                <w:b/>
                <w:bCs/>
                <w:szCs w:val="24"/>
              </w:rPr>
              <w:t>Kropsvæv</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002CB93A" w14:textId="77777777" w:rsidR="00A0381B" w:rsidRPr="00DB0417" w:rsidRDefault="00000000">
            <w:pPr>
              <w:spacing w:after="0"/>
              <w:rPr>
                <w:rFonts w:cs="Times New Roman"/>
              </w:rPr>
            </w:pPr>
            <w:r w:rsidRPr="00DB0417">
              <w:rPr>
                <w:rFonts w:eastAsia="Times New Roman" w:cs="Times New Roman"/>
                <w:szCs w:val="24"/>
              </w:rPr>
              <w:t>Blodkar</w:t>
            </w:r>
          </w:p>
        </w:tc>
      </w:tr>
      <w:tr w:rsidR="00A0381B" w:rsidRPr="00DB0417" w14:paraId="46C2DAC8" w14:textId="77777777">
        <w:tc>
          <w:tcPr>
            <w:tcW w:w="2400" w:type="dxa"/>
            <w:tcBorders>
              <w:top w:val="single" w:sz="1" w:space="0" w:color="8B9A9D"/>
              <w:left w:val="single" w:sz="1" w:space="0" w:color="8B9A9D"/>
              <w:bottom w:val="single" w:sz="1" w:space="0" w:color="8B9A9D"/>
              <w:right w:val="single" w:sz="1" w:space="0" w:color="8B9A9D"/>
            </w:tcBorders>
            <w:shd w:val="clear" w:color="auto" w:fill="F0E0E0"/>
            <w:tcMar>
              <w:top w:w="60" w:type="dxa"/>
              <w:left w:w="120" w:type="dxa"/>
              <w:bottom w:w="60" w:type="dxa"/>
              <w:right w:w="120" w:type="dxa"/>
            </w:tcMar>
          </w:tcPr>
          <w:p w14:paraId="4C2110AA" w14:textId="77777777" w:rsidR="00A0381B" w:rsidRPr="00DB0417" w:rsidRDefault="00000000">
            <w:pPr>
              <w:spacing w:after="0"/>
              <w:rPr>
                <w:rFonts w:cs="Times New Roman"/>
              </w:rPr>
            </w:pPr>
            <w:r w:rsidRPr="00DB0417">
              <w:rPr>
                <w:rFonts w:eastAsia="Times New Roman" w:cs="Times New Roman"/>
                <w:b/>
                <w:bCs/>
                <w:szCs w:val="24"/>
              </w:rPr>
              <w:t>Farve</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2B8920FA" w14:textId="77777777" w:rsidR="00A0381B" w:rsidRPr="00DB0417" w:rsidRDefault="00000000">
            <w:pPr>
              <w:spacing w:after="0"/>
              <w:rPr>
                <w:rFonts w:cs="Times New Roman"/>
              </w:rPr>
            </w:pPr>
            <w:r w:rsidRPr="00DB0417">
              <w:rPr>
                <w:rFonts w:eastAsia="Times New Roman" w:cs="Times New Roman"/>
                <w:szCs w:val="24"/>
              </w:rPr>
              <w:t>Rød</w:t>
            </w:r>
          </w:p>
        </w:tc>
      </w:tr>
      <w:tr w:rsidR="00A0381B" w:rsidRPr="00DB0417" w14:paraId="083F7BB2" w14:textId="77777777">
        <w:tc>
          <w:tcPr>
            <w:tcW w:w="2400" w:type="dxa"/>
            <w:tcBorders>
              <w:top w:val="single" w:sz="1" w:space="0" w:color="8B9A9D"/>
              <w:left w:val="single" w:sz="1" w:space="0" w:color="8B9A9D"/>
              <w:bottom w:val="single" w:sz="1" w:space="0" w:color="8B9A9D"/>
              <w:right w:val="single" w:sz="1" w:space="0" w:color="8B9A9D"/>
            </w:tcBorders>
            <w:shd w:val="clear" w:color="auto" w:fill="F0E0E0"/>
            <w:tcMar>
              <w:top w:w="60" w:type="dxa"/>
              <w:left w:w="120" w:type="dxa"/>
              <w:bottom w:w="60" w:type="dxa"/>
              <w:right w:w="120" w:type="dxa"/>
            </w:tcMar>
          </w:tcPr>
          <w:p w14:paraId="3C4FFAD4" w14:textId="77777777" w:rsidR="00A0381B" w:rsidRPr="00DB0417" w:rsidRDefault="00000000">
            <w:pPr>
              <w:spacing w:after="0"/>
              <w:rPr>
                <w:rFonts w:cs="Times New Roman"/>
              </w:rPr>
            </w:pPr>
            <w:r w:rsidRPr="00DB0417">
              <w:rPr>
                <w:rFonts w:eastAsia="Times New Roman" w:cs="Times New Roman"/>
                <w:b/>
                <w:bCs/>
                <w:szCs w:val="24"/>
              </w:rPr>
              <w:t>Smag</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63567E7D" w14:textId="77777777" w:rsidR="00A0381B" w:rsidRPr="00DB0417" w:rsidRDefault="00000000">
            <w:pPr>
              <w:spacing w:after="0"/>
              <w:rPr>
                <w:rFonts w:cs="Times New Roman"/>
              </w:rPr>
            </w:pPr>
            <w:r w:rsidRPr="00DB0417">
              <w:rPr>
                <w:rFonts w:eastAsia="Times New Roman" w:cs="Times New Roman"/>
                <w:szCs w:val="24"/>
              </w:rPr>
              <w:t>Bitter</w:t>
            </w:r>
          </w:p>
        </w:tc>
      </w:tr>
      <w:tr w:rsidR="00A0381B" w:rsidRPr="00DB0417" w14:paraId="4887ABA6" w14:textId="77777777">
        <w:tc>
          <w:tcPr>
            <w:tcW w:w="2400" w:type="dxa"/>
            <w:tcBorders>
              <w:top w:val="single" w:sz="1" w:space="0" w:color="8B9A9D"/>
              <w:left w:val="single" w:sz="1" w:space="0" w:color="8B9A9D"/>
              <w:bottom w:val="single" w:sz="1" w:space="0" w:color="8B9A9D"/>
              <w:right w:val="single" w:sz="1" w:space="0" w:color="8B9A9D"/>
            </w:tcBorders>
            <w:shd w:val="clear" w:color="auto" w:fill="F0E0E0"/>
            <w:tcMar>
              <w:top w:w="60" w:type="dxa"/>
              <w:left w:w="120" w:type="dxa"/>
              <w:bottom w:w="60" w:type="dxa"/>
              <w:right w:w="120" w:type="dxa"/>
            </w:tcMar>
          </w:tcPr>
          <w:p w14:paraId="06791FED" w14:textId="77777777" w:rsidR="00A0381B" w:rsidRPr="00DB0417" w:rsidRDefault="00000000">
            <w:pPr>
              <w:spacing w:after="0"/>
              <w:rPr>
                <w:rFonts w:cs="Times New Roman"/>
              </w:rPr>
            </w:pPr>
            <w:r w:rsidRPr="00DB0417">
              <w:rPr>
                <w:rFonts w:eastAsia="Times New Roman" w:cs="Times New Roman"/>
                <w:b/>
                <w:bCs/>
                <w:szCs w:val="24"/>
              </w:rPr>
              <w:t>Følelse</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6FCA8CC7" w14:textId="77777777" w:rsidR="00A0381B" w:rsidRPr="00DB0417" w:rsidRDefault="00000000">
            <w:pPr>
              <w:spacing w:after="0"/>
              <w:rPr>
                <w:rFonts w:cs="Times New Roman"/>
              </w:rPr>
            </w:pPr>
            <w:r w:rsidRPr="00DB0417">
              <w:rPr>
                <w:rFonts w:eastAsia="Times New Roman" w:cs="Times New Roman"/>
                <w:szCs w:val="24"/>
              </w:rPr>
              <w:t>Overexcitering, angst ↔ glæde, forbindelse</w:t>
            </w:r>
          </w:p>
        </w:tc>
      </w:tr>
    </w:tbl>
    <w:p w14:paraId="17D0D4CD" w14:textId="77777777" w:rsidR="00A0381B" w:rsidRPr="00DB0417" w:rsidRDefault="00A0381B">
      <w:pPr>
        <w:spacing w:after="200"/>
        <w:rPr>
          <w:rFonts w:cs="Times New Roman"/>
        </w:rPr>
      </w:pPr>
    </w:p>
    <w:p w14:paraId="4180799D" w14:textId="77777777" w:rsidR="00A0381B" w:rsidRPr="00DB0417" w:rsidRDefault="00000000">
      <w:pPr>
        <w:spacing w:after="200"/>
        <w:rPr>
          <w:rFonts w:cs="Times New Roman"/>
        </w:rPr>
      </w:pPr>
      <w:r w:rsidRPr="00DB0417">
        <w:rPr>
          <w:rFonts w:eastAsia="Times New Roman" w:cs="Times New Roman"/>
          <w:b/>
          <w:bCs/>
          <w:szCs w:val="24"/>
        </w:rPr>
        <w:t>Årstidsparallel</w:t>
      </w:r>
      <w:r w:rsidRPr="00DB0417">
        <w:rPr>
          <w:rFonts w:eastAsia="Times New Roman" w:cs="Times New Roman"/>
          <w:szCs w:val="24"/>
        </w:rPr>
        <w:t xml:space="preserve"> Sommer – intensitet, varme, de lange lyse nætter</w:t>
      </w:r>
    </w:p>
    <w:p w14:paraId="78C65E43" w14:textId="77777777" w:rsidR="00A0381B" w:rsidRPr="00DB0417" w:rsidRDefault="00000000">
      <w:pPr>
        <w:spacing w:after="200"/>
        <w:rPr>
          <w:rFonts w:cs="Times New Roman"/>
        </w:rPr>
      </w:pPr>
      <w:r w:rsidRPr="00DB0417">
        <w:rPr>
          <w:rFonts w:eastAsia="Times New Roman" w:cs="Times New Roman"/>
          <w:b/>
          <w:bCs/>
          <w:szCs w:val="24"/>
        </w:rPr>
        <w:t>Hjertet</w:t>
      </w:r>
      <w:r w:rsidRPr="00DB0417">
        <w:rPr>
          <w:rFonts w:eastAsia="Times New Roman" w:cs="Times New Roman"/>
          <w:szCs w:val="24"/>
        </w:rPr>
        <w:t xml:space="preserve"> er yin-organet i Ild-elementet. Energien er højest kl. 11–13, midt på dagen, når solen står højest. Hjertet er i den kinesiske medicin mere end en pumpe – det er stedet, hvor Shen bor. Shen er bevidstheden, ånden, det lys, der skinner i øjnene, når et menneske er fuldt til stede. I denne fase vågner Shen for alvor.</w:t>
      </w:r>
    </w:p>
    <w:p w14:paraId="6D1B358F" w14:textId="77777777" w:rsidR="00A0381B" w:rsidRPr="00DB0417" w:rsidRDefault="00000000">
      <w:pPr>
        <w:spacing w:after="200"/>
        <w:rPr>
          <w:rFonts w:cs="Times New Roman"/>
        </w:rPr>
      </w:pPr>
      <w:r w:rsidRPr="00DB0417">
        <w:rPr>
          <w:rFonts w:eastAsia="Times New Roman" w:cs="Times New Roman"/>
          <w:b/>
          <w:bCs/>
          <w:szCs w:val="24"/>
        </w:rPr>
        <w:t>Tyndtarmen</w:t>
      </w:r>
      <w:r w:rsidRPr="00DB0417">
        <w:rPr>
          <w:rFonts w:eastAsia="Times New Roman" w:cs="Times New Roman"/>
          <w:szCs w:val="24"/>
        </w:rPr>
        <w:t xml:space="preserve"> er yang-organet. Energien er højest kl. 13–15. Tyndtarmen handler om at skelne – at sortere det rene fra det urene, det vigtige fra det uvigtige. Og det er præcis det, den unge gør i denne fase: hun sorterer i alt det, livet byder på, og prøver at finde ud af, hvad der er ægte, og hvad der bare er støj.</w:t>
      </w:r>
    </w:p>
    <w:p w14:paraId="47E2AD81" w14:textId="77777777" w:rsidR="00A0381B" w:rsidRPr="00DB0417" w:rsidRDefault="00000000">
      <w:pPr>
        <w:spacing w:after="200"/>
        <w:rPr>
          <w:rFonts w:cs="Times New Roman"/>
        </w:rPr>
      </w:pPr>
      <w:r w:rsidRPr="00DB0417">
        <w:rPr>
          <w:rFonts w:eastAsia="Times New Roman" w:cs="Times New Roman"/>
          <w:szCs w:val="24"/>
        </w:rPr>
        <w:t>Ild-elementet handler om forbindelse, passion og varme. I Fase 1 og 2 var Træ-elementets kraft rettet mod vækst og udforskning. Nu forvandles den energi til noget andet: en glød, en intensitet, en trang til at forbinde sig – med andre mennesker, med idéer, med sig selv. Hjertet åbner sig, og med den åbning følger både glæde og sårbarhed.</w:t>
      </w:r>
    </w:p>
    <w:p w14:paraId="5E26FFC2" w14:textId="77777777" w:rsidR="00A0381B" w:rsidRPr="00DB0417" w:rsidRDefault="00000000">
      <w:pPr>
        <w:spacing w:after="200"/>
        <w:rPr>
          <w:rFonts w:cs="Times New Roman"/>
        </w:rPr>
      </w:pPr>
      <w:r w:rsidRPr="00DB0417">
        <w:rPr>
          <w:rFonts w:eastAsia="Times New Roman" w:cs="Times New Roman"/>
          <w:szCs w:val="24"/>
        </w:rPr>
        <w:lastRenderedPageBreak/>
        <w:t>Tungen er Ild-elementets sanseorgan, og det giver god mening. Det er i denne fase, talen for alvor får kraft – den unge finder sin stemme, sine meninger, sine argumenter. De endelee diskussioner ved middagsbordet, de tætte samtaler med veninderne langt ud på natten, de første kærlighedserklæringer – det er alt sammen Ild-elementets sprog, der finder sin form.</w:t>
      </w:r>
    </w:p>
    <w:p w14:paraId="192EA3C6" w14:textId="77777777" w:rsidR="00A0381B" w:rsidRPr="00DB0417" w:rsidRDefault="00000000">
      <w:pPr>
        <w:spacing w:after="200"/>
        <w:rPr>
          <w:rFonts w:cs="Times New Roman"/>
        </w:rPr>
      </w:pPr>
      <w:r w:rsidRPr="00DB0417">
        <w:rPr>
          <w:rFonts w:eastAsia="Times New Roman" w:cs="Times New Roman"/>
          <w:szCs w:val="24"/>
        </w:rPr>
        <w:t>Blodkarrene er Ild-elementets kropsvæv, og puberteten sætter hele kredsløbet i højgear. Hjertet banker hårdere, kinderne bløsser, blodet strømmer med en ny intensitet. Den røde farve, der hører til Ilden, viser sig bogstaveligt i den unges krop – i rødmen, i varmen, i den energi, der stråler ud.</w:t>
      </w:r>
    </w:p>
    <w:p w14:paraId="2D4DA4CB" w14:textId="77777777" w:rsidR="00A0381B" w:rsidRPr="00DB0417" w:rsidRDefault="00000000">
      <w:pPr>
        <w:spacing w:after="200"/>
        <w:rPr>
          <w:rFonts w:cs="Times New Roman"/>
        </w:rPr>
      </w:pPr>
      <w:r w:rsidRPr="00DB0417">
        <w:rPr>
          <w:rFonts w:eastAsia="Times New Roman" w:cs="Times New Roman"/>
          <w:szCs w:val="24"/>
        </w:rPr>
        <w:t>Du kommer fra fjorten års Træ – to fulde faser af vækst, retning og udforskning. Træ nærer Ild i Sheng-cyklussen, ligesom træ giver brændstof til flammen. Og den flamme, der nu tændes, er intensere end noget, den unge har mærket før.</w:t>
      </w:r>
    </w:p>
    <w:p w14:paraId="16B7CCA0"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DIN FASE LIGE NU</w:t>
      </w:r>
    </w:p>
    <w:p w14:paraId="2431D78A" w14:textId="77777777" w:rsidR="00A0381B" w:rsidRPr="00DB0417" w:rsidRDefault="00000000">
      <w:pPr>
        <w:spacing w:after="200"/>
        <w:rPr>
          <w:rFonts w:cs="Times New Roman"/>
        </w:rPr>
      </w:pPr>
      <w:r w:rsidRPr="00DB0417">
        <w:rPr>
          <w:rFonts w:eastAsia="Times New Roman" w:cs="Times New Roman"/>
          <w:szCs w:val="24"/>
        </w:rPr>
        <w:t>De første år af fasen – omkring fjorten til seksten – er ankomsten til Ilden. Puberteten raser, kroppen ændrer sig radikalt, og følelserne svinger med en intensitet, der kan være skæmmende. Hjertet åbner sig for første gang på den måde – de første forelskelser, de første dybe venskaber, den første smerte over at blive svigtet. Det er Shen, der vågner, og det gør ondt at vågne.</w:t>
      </w:r>
    </w:p>
    <w:p w14:paraId="27269290" w14:textId="77777777" w:rsidR="00A0381B" w:rsidRPr="00DB0417" w:rsidRDefault="00000000">
      <w:pPr>
        <w:spacing w:after="200"/>
        <w:rPr>
          <w:rFonts w:cs="Times New Roman"/>
        </w:rPr>
      </w:pPr>
      <w:r w:rsidRPr="00DB0417">
        <w:rPr>
          <w:rFonts w:eastAsia="Times New Roman" w:cs="Times New Roman"/>
          <w:szCs w:val="24"/>
        </w:rPr>
        <w:t>Midtvejs – omkring sytten til nitten – finder Ild-energien sin form. Den første kaotiske intensitet bliver til noget mere rettet. Den unge ved lidt mere om, hvad der tænder hendes ild – hvilke mennesker, hvilke interesser, hvilke drømme. Shen modnes, og med den modning følger en begyndende evne til at mærke, hvad der er ægte, og hvad der bare er larm.</w:t>
      </w:r>
    </w:p>
    <w:p w14:paraId="0DD17874" w14:textId="77777777" w:rsidR="00A0381B" w:rsidRPr="00DB0417" w:rsidRDefault="00000000">
      <w:pPr>
        <w:spacing w:after="200"/>
        <w:rPr>
          <w:rFonts w:cs="Times New Roman"/>
        </w:rPr>
      </w:pPr>
      <w:r w:rsidRPr="00DB0417">
        <w:rPr>
          <w:rFonts w:eastAsia="Times New Roman" w:cs="Times New Roman"/>
          <w:szCs w:val="24"/>
        </w:rPr>
        <w:t>De sidste år – omkring tyve til enogtyve – bærer kimen til næste fase. Ilden brænder stadig, men der er en begyndende trang til at lande, til at finde fast grund, til at bygge noget, der varer. Ild nærer Jord i Sheng-cyklussen, og den bevægelse kan mærkes som en appetit på stabilitet, der før var helt fremmed.</w:t>
      </w:r>
    </w:p>
    <w:p w14:paraId="3806C153" w14:textId="77777777" w:rsidR="00A0381B" w:rsidRPr="00DB0417" w:rsidRDefault="00000000">
      <w:pPr>
        <w:spacing w:after="200"/>
        <w:rPr>
          <w:rFonts w:cs="Times New Roman"/>
        </w:rPr>
      </w:pPr>
      <w:r w:rsidRPr="00DB0417">
        <w:rPr>
          <w:rFonts w:eastAsia="Times New Roman" w:cs="Times New Roman"/>
          <w:szCs w:val="24"/>
        </w:rPr>
        <w:t>Mærk efter, hvor du er lige nu. Din livsfase er grundtonen. Årstiderne farver den, din cyklus præciserer, døgnet giver nuancer.</w:t>
      </w:r>
    </w:p>
    <w:p w14:paraId="7633560E"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KROPPEN I DENNE FASE</w:t>
      </w:r>
    </w:p>
    <w:p w14:paraId="2A794D2D" w14:textId="77777777" w:rsidR="00A0381B" w:rsidRPr="00DB0417" w:rsidRDefault="00000000">
      <w:pPr>
        <w:spacing w:after="200"/>
        <w:rPr>
          <w:rFonts w:cs="Times New Roman"/>
        </w:rPr>
      </w:pPr>
      <w:r w:rsidRPr="00DB0417">
        <w:rPr>
          <w:rFonts w:eastAsia="Times New Roman" w:cs="Times New Roman"/>
          <w:b/>
          <w:bCs/>
          <w:szCs w:val="24"/>
        </w:rPr>
        <w:t>Når Ild-elementet er i balance</w:t>
      </w:r>
    </w:p>
    <w:p w14:paraId="0A927504" w14:textId="77777777" w:rsidR="00A0381B" w:rsidRPr="00DB0417" w:rsidRDefault="00000000">
      <w:pPr>
        <w:spacing w:after="200"/>
        <w:rPr>
          <w:rFonts w:cs="Times New Roman"/>
        </w:rPr>
      </w:pPr>
      <w:r w:rsidRPr="00DB0417">
        <w:rPr>
          <w:rFonts w:eastAsia="Times New Roman" w:cs="Times New Roman"/>
          <w:szCs w:val="24"/>
        </w:rPr>
        <w:t>En ung i balance i denne fase har en varme, der trækker andre til. Der er energi og lidenskab, men også en evne til at forbinde sig – at lytte, at mærke, at være til stede med et andet menneske. Følelserne er intense, men de bevæger sig igennem uden at sidde fast. Shen lyser i øjnene – den tilstedeværelse, den glans, der gør, at man kan se på en teenager og bare vide, at der er nogen hjemme.</w:t>
      </w:r>
    </w:p>
    <w:p w14:paraId="2F9FE0BD" w14:textId="77777777" w:rsidR="00A0381B" w:rsidRPr="00DB0417" w:rsidRDefault="00000000">
      <w:pPr>
        <w:spacing w:after="200"/>
        <w:rPr>
          <w:rFonts w:cs="Times New Roman"/>
        </w:rPr>
      </w:pPr>
      <w:r w:rsidRPr="00DB0417">
        <w:rPr>
          <w:rFonts w:eastAsia="Times New Roman" w:cs="Times New Roman"/>
          <w:szCs w:val="24"/>
        </w:rPr>
        <w:lastRenderedPageBreak/>
        <w:t>Fysisk ser vi en krop i hurtig forandring, der finder sin voksne form. Kredsløbet er stærkt, energien er høj, og der er en strålkraft, der hører ungdommen til. Søvnen er måske forskudt – teenagere er biologisk programmerede til at sove sent og vågne sent – men den er dyb og genoprettende, når den får lov.</w:t>
      </w:r>
    </w:p>
    <w:p w14:paraId="237D74AD" w14:textId="77777777" w:rsidR="00A0381B" w:rsidRPr="00DB0417" w:rsidRDefault="00000000">
      <w:pPr>
        <w:spacing w:after="200"/>
        <w:rPr>
          <w:rFonts w:cs="Times New Roman"/>
        </w:rPr>
      </w:pPr>
      <w:r w:rsidRPr="00DB0417">
        <w:rPr>
          <w:rFonts w:eastAsia="Times New Roman" w:cs="Times New Roman"/>
          <w:b/>
          <w:bCs/>
          <w:szCs w:val="24"/>
        </w:rPr>
        <w:t>Når kroppen er udfordret</w:t>
      </w:r>
    </w:p>
    <w:p w14:paraId="1EF1C54D" w14:textId="77777777" w:rsidR="00A0381B" w:rsidRPr="00DB0417" w:rsidRDefault="00000000">
      <w:pPr>
        <w:spacing w:after="200"/>
        <w:rPr>
          <w:rFonts w:cs="Times New Roman"/>
        </w:rPr>
      </w:pPr>
      <w:r w:rsidRPr="00DB0417">
        <w:rPr>
          <w:rFonts w:eastAsia="Times New Roman" w:cs="Times New Roman"/>
          <w:b/>
          <w:bCs/>
          <w:szCs w:val="24"/>
        </w:rPr>
        <w:t>Fysiske tegn på ubalance:</w:t>
      </w:r>
    </w:p>
    <w:p w14:paraId="3C2AD425"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Hjertebanken, rødmen, sveden – Ild-elementet, der kører på højtryk. Mange teenagere oplever det som social angst, fordi kroppen reagerer synligt</w:t>
      </w:r>
    </w:p>
    <w:p w14:paraId="5219599F"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Hudproblemer – acne er Ildens varme, der søger udad gennem huden. Eksem og reaktioner, der blusser op</w:t>
      </w:r>
    </w:p>
    <w:p w14:paraId="318FFBDC"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Menstruationssmerter, urégelmæssig cyklus, PMS der fylder enormt – Hjertet og blodet er i omstilling</w:t>
      </w:r>
    </w:p>
    <w:p w14:paraId="7BBDEB41"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Søvnproblemer: svært ved at falde i søvn, fordi tankerne og følelserne kører – Shen, der ikke finder hvile</w:t>
      </w:r>
    </w:p>
    <w:p w14:paraId="3FF70FA1"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Hovedpine og spændinger, særligt når følelserne ophobes</w:t>
      </w:r>
    </w:p>
    <w:p w14:paraId="041F6670"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Fordøjelsesproblemer, kvalme, svingende appetit – Tyndtarmen, der er overbelastet af alt det, der skal sorteres</w:t>
      </w:r>
    </w:p>
    <w:p w14:paraId="43A98D16" w14:textId="77777777" w:rsidR="00A0381B" w:rsidRPr="00DB0417" w:rsidRDefault="00000000">
      <w:pPr>
        <w:rPr>
          <w:rFonts w:cs="Times New Roman"/>
        </w:rPr>
      </w:pPr>
      <w:r w:rsidRPr="00DB0417">
        <w:rPr>
          <w:rFonts w:eastAsia="Times New Roman" w:cs="Times New Roman"/>
          <w:b/>
          <w:bCs/>
          <w:szCs w:val="24"/>
        </w:rPr>
        <w:t>Mentale og følelsesmæssige tegn:</w:t>
      </w:r>
    </w:p>
    <w:p w14:paraId="5A9659E2"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Intens angst og social frygt – Hjertet er åbent og sårbart, og verden føles overvejende</w:t>
      </w:r>
    </w:p>
    <w:p w14:paraId="55032B96"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Overexcitering og mani – den unge, der kører på højtryk, følelsesmæssigt og fysisk, uden at kunne stoppe</w:t>
      </w:r>
    </w:p>
    <w:p w14:paraId="75ABF653"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Eller det modsatte: en lukket, apatisk tilstand, hvor Shen har trukket sig ind og ilden er slèkket</w:t>
      </w:r>
    </w:p>
    <w:p w14:paraId="6115D060"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Intens selvkritik og følelse af at være forkert – Hjertet, der dømmer sig selv</w:t>
      </w:r>
    </w:p>
    <w:p w14:paraId="1CE7E73E"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Stemningsskift, der føles ukontrollerbare og skæmmende</w:t>
      </w:r>
    </w:p>
    <w:p w14:paraId="079EEC60"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Eksplosive udbrud – Ild, der flamner op, når den ikke får plads til at brænde jævnt</w:t>
      </w:r>
    </w:p>
    <w:p w14:paraId="76DED0D9" w14:textId="77777777" w:rsidR="00A0381B" w:rsidRPr="00DB0417" w:rsidRDefault="00000000">
      <w:pPr>
        <w:spacing w:after="200"/>
        <w:rPr>
          <w:rFonts w:cs="Times New Roman"/>
        </w:rPr>
      </w:pPr>
      <w:r w:rsidRPr="00DB0417">
        <w:rPr>
          <w:rFonts w:eastAsia="Times New Roman" w:cs="Times New Roman"/>
          <w:b/>
          <w:bCs/>
          <w:szCs w:val="24"/>
        </w:rPr>
        <w:t>Hvad der skaber ubalance</w:t>
      </w:r>
    </w:p>
    <w:p w14:paraId="5CFF1AF4" w14:textId="77777777" w:rsidR="00A0381B" w:rsidRPr="00DB0417" w:rsidRDefault="00000000">
      <w:pPr>
        <w:spacing w:after="200"/>
        <w:rPr>
          <w:rFonts w:cs="Times New Roman"/>
        </w:rPr>
      </w:pPr>
      <w:r w:rsidRPr="00DB0417">
        <w:rPr>
          <w:rFonts w:eastAsia="Times New Roman" w:cs="Times New Roman"/>
          <w:szCs w:val="24"/>
        </w:rPr>
        <w:t>Isolation er Ild-elementets største fjende. Hjertet har brug for forbindelse – med andre mennesker, med noget større end sig selv. En teenager, der er afskåret fra meningsfulde relationer, er en teenager, hvis Ild slèkkes. Mobning, udstødelse og ensomhed rammer direkte ind i Hjertets sårbarhed i denne fase.</w:t>
      </w:r>
    </w:p>
    <w:p w14:paraId="41B9E1BA" w14:textId="77777777" w:rsidR="00A0381B" w:rsidRPr="00DB0417" w:rsidRDefault="00000000">
      <w:pPr>
        <w:spacing w:after="200"/>
        <w:rPr>
          <w:rFonts w:cs="Times New Roman"/>
        </w:rPr>
      </w:pPr>
      <w:r w:rsidRPr="00DB0417">
        <w:rPr>
          <w:rFonts w:eastAsia="Times New Roman" w:cs="Times New Roman"/>
          <w:szCs w:val="24"/>
        </w:rPr>
        <w:t>Overstimulering er den anden store udfordring. Skærme, sociale medier, konstant tilgængelighed – alt det fodrer Ilden, men det fodrer den med det forkerte brændstof. Shen har brug for ro for at modnes, og en hjerne, der aldrig får pause fra stimuli, kan ikke finde den ro. Søvn er afgørende – Hjertet regenererer mellem kl. 11 og 13 (i døgnets rytme), men den dybe natsøvn er lige så vigtig for Shens modning.</w:t>
      </w:r>
    </w:p>
    <w:p w14:paraId="1315634E" w14:textId="77777777" w:rsidR="00A0381B" w:rsidRPr="00DB0417" w:rsidRDefault="00000000">
      <w:pPr>
        <w:spacing w:after="200"/>
        <w:rPr>
          <w:rFonts w:cs="Times New Roman"/>
        </w:rPr>
      </w:pPr>
      <w:r w:rsidRPr="00DB0417">
        <w:rPr>
          <w:rFonts w:eastAsia="Times New Roman" w:cs="Times New Roman"/>
          <w:szCs w:val="24"/>
        </w:rPr>
        <w:t xml:space="preserve">Alkohol og rusmidler er særligt skadelige i denne fase. De forstyrrer Shen direkte – bevidstheden sløres, Hjertet overophedes, og den skrøbelige balance, hjernen er ved at finde, </w:t>
      </w:r>
      <w:r w:rsidRPr="00DB0417">
        <w:rPr>
          <w:rFonts w:eastAsia="Times New Roman" w:cs="Times New Roman"/>
          <w:szCs w:val="24"/>
        </w:rPr>
        <w:lastRenderedPageBreak/>
        <w:t>brydes. En hjerne, der stadig er under udvikling, er ekstra sårbar, og det er værd at tage alvorligt.</w:t>
      </w:r>
    </w:p>
    <w:p w14:paraId="368F6CCC"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PASSION OG FORBINDELSE</w:t>
      </w:r>
    </w:p>
    <w:p w14:paraId="374D9032" w14:textId="77777777" w:rsidR="00A0381B" w:rsidRPr="00DB0417" w:rsidRDefault="00000000">
      <w:pPr>
        <w:spacing w:after="200"/>
        <w:rPr>
          <w:rFonts w:cs="Times New Roman"/>
        </w:rPr>
      </w:pPr>
      <w:r w:rsidRPr="00DB0417">
        <w:rPr>
          <w:rFonts w:eastAsia="Times New Roman" w:cs="Times New Roman"/>
          <w:szCs w:val="24"/>
        </w:rPr>
        <w:t>Den følelse, der bærer denne fase, er dobbelt. Der er en passion – en brændende intensitet, en glød, der kan rette sig mod alt fra en person til en sag til en kunstform. Og der er en forbindelse – en åbning af Hjertet, der gør det muligt at mærke andre mennesker på en måde, der både er vidunderlig og smertefuld.</w:t>
      </w:r>
    </w:p>
    <w:p w14:paraId="35A1AFF2" w14:textId="77777777" w:rsidR="00A0381B" w:rsidRPr="00DB0417" w:rsidRDefault="00000000">
      <w:pPr>
        <w:spacing w:after="200"/>
        <w:rPr>
          <w:rFonts w:cs="Times New Roman"/>
        </w:rPr>
      </w:pPr>
      <w:r w:rsidRPr="00DB0417">
        <w:rPr>
          <w:rFonts w:eastAsia="Times New Roman" w:cs="Times New Roman"/>
          <w:szCs w:val="24"/>
        </w:rPr>
        <w:t>Ild-elementets glæde er den rene forbindelsesjglæde – den følelse, der strømmer igennem, når du sidder med din bedste veninde og græder af grin, når du kysser nogen for første gang, når du står på en scene og mærker publikums opmærksomhed. Det er Shen, der stråler, og den strålkraft er unik for denne alder.</w:t>
      </w:r>
    </w:p>
    <w:p w14:paraId="16E7B254" w14:textId="77777777" w:rsidR="00A0381B" w:rsidRPr="00DB0417" w:rsidRDefault="00000000">
      <w:pPr>
        <w:spacing w:after="200"/>
        <w:ind w:left="720"/>
        <w:rPr>
          <w:rFonts w:cs="Times New Roman"/>
        </w:rPr>
      </w:pPr>
      <w:r w:rsidRPr="00DB0417">
        <w:rPr>
          <w:rFonts w:eastAsia="Times New Roman" w:cs="Times New Roman"/>
          <w:i/>
          <w:iCs/>
          <w:szCs w:val="24"/>
        </w:rPr>
        <w:t>Jeg har arbejdet med unge, der var fulde af en intensitet, de ikke vidste, hvad de skulle stille op med. Og det mest overraskende for dem var altid, når jeg sagde: din passion giver mening. Den fortæller mig, at dit Hjerte er åbent. Spørgsmålet er bare, hvad du vil give den varme til. Den sætning ændrede noget i rummet. Pludselig var intensiteten ikke et problem, men en gave.</w:t>
      </w:r>
    </w:p>
    <w:p w14:paraId="51B10B12" w14:textId="77777777" w:rsidR="00A0381B" w:rsidRPr="00DB0417" w:rsidRDefault="00000000">
      <w:pPr>
        <w:spacing w:after="200"/>
        <w:rPr>
          <w:rFonts w:cs="Times New Roman"/>
        </w:rPr>
      </w:pPr>
      <w:r w:rsidRPr="00DB0417">
        <w:rPr>
          <w:rFonts w:eastAsia="Times New Roman" w:cs="Times New Roman"/>
          <w:szCs w:val="24"/>
        </w:rPr>
        <w:t>Skyggesiden er overexcitering – når Ilden brænder for højt, for hurtigt, uden brændstof nok til at holde den. Det kan vise sig som angst, som søvnløshed, som en følelse af at være “for meget”. Hjertet banker, tankerne kører, og den unge kan føle sig fanget i sin egen intensitet. Det er Ild, der mangler en arne at brænde i – og den arne er forbindelse, ro og den tryghed, der gør det sikkert at brænde.</w:t>
      </w:r>
    </w:p>
    <w:p w14:paraId="1002811E" w14:textId="77777777" w:rsidR="00A0381B" w:rsidRPr="00DB0417" w:rsidRDefault="00000000">
      <w:pPr>
        <w:spacing w:after="200"/>
        <w:rPr>
          <w:rFonts w:cs="Times New Roman"/>
        </w:rPr>
      </w:pPr>
      <w:r w:rsidRPr="00DB0417">
        <w:rPr>
          <w:rFonts w:eastAsia="Times New Roman" w:cs="Times New Roman"/>
          <w:szCs w:val="24"/>
        </w:rPr>
        <w:t>Neurovidenskaben bekræfter det, den kinesiske medicin har vidst længe: hjernen gennemgår en massiv ombygning i disse år. Det limbiske system – hjernens følelsescenter – kører på højtryk, mens præfrontal cortex, der styrer impulskontrol og risikovurdering, først er færdigudviklet omkring femogtyveårsalderen. Den unge oplever følelser med voksen intensitet, men med et barns evne til at regulere dem. De er hverken dumme eller uansvarlige – de har en hjerne, der endnu ikke er færdig.</w:t>
      </w:r>
    </w:p>
    <w:p w14:paraId="4B200BA1" w14:textId="77777777" w:rsidR="00A0381B" w:rsidRPr="00DB0417" w:rsidRDefault="00000000">
      <w:pPr>
        <w:spacing w:after="200"/>
        <w:rPr>
          <w:rFonts w:cs="Times New Roman"/>
        </w:rPr>
      </w:pPr>
      <w:r w:rsidRPr="00DB0417">
        <w:rPr>
          <w:rFonts w:eastAsia="Times New Roman" w:cs="Times New Roman"/>
          <w:b/>
          <w:bCs/>
          <w:szCs w:val="24"/>
        </w:rPr>
        <w:t>Puberteten</w:t>
      </w:r>
    </w:p>
    <w:p w14:paraId="276AEE04" w14:textId="77777777" w:rsidR="00A0381B" w:rsidRPr="00DB0417" w:rsidRDefault="00000000">
      <w:pPr>
        <w:spacing w:after="200"/>
        <w:rPr>
          <w:rFonts w:cs="Times New Roman"/>
        </w:rPr>
      </w:pPr>
      <w:r w:rsidRPr="00DB0417">
        <w:rPr>
          <w:rFonts w:eastAsia="Times New Roman" w:cs="Times New Roman"/>
          <w:szCs w:val="24"/>
        </w:rPr>
        <w:t>Puberteten er en biologisk revolution, og Ild-elementet er dens drivkraft. Kroppen forandres på måder, der kan være både berusende og fremmedgørende. Piger får bryster og menstruation, kroppen får nye former, og drifterne vågner med en styrke, der kan overraske. Det er Ildens varme, der strømmer igennem blodet og forvandler barnet til en ung kvinde.</w:t>
      </w:r>
    </w:p>
    <w:p w14:paraId="4C39D0B7" w14:textId="77777777" w:rsidR="00A0381B" w:rsidRPr="00DB0417" w:rsidRDefault="00000000">
      <w:pPr>
        <w:spacing w:after="200"/>
        <w:rPr>
          <w:rFonts w:cs="Times New Roman"/>
        </w:rPr>
      </w:pPr>
      <w:r w:rsidRPr="00DB0417">
        <w:rPr>
          <w:rFonts w:eastAsia="Times New Roman" w:cs="Times New Roman"/>
          <w:szCs w:val="24"/>
        </w:rPr>
        <w:t>Hormonstormen, der sætter ind med puberteten, påvirker alt fra humør til søvnmønstre. Melatonin-produktionen forskydes, så teenagere biologisk set bliver natteravne. Det er værd at vide, før man skælder ud over, at de ikke kan stå op om morgenen.</w:t>
      </w:r>
    </w:p>
    <w:p w14:paraId="6108DE56"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lastRenderedPageBreak/>
        <w:t>FASENS RÅD</w:t>
      </w:r>
    </w:p>
    <w:p w14:paraId="2C466BA0" w14:textId="77777777" w:rsidR="00A0381B" w:rsidRPr="00DB0417" w:rsidRDefault="00000000">
      <w:pPr>
        <w:spacing w:after="200"/>
        <w:rPr>
          <w:rFonts w:cs="Times New Roman"/>
        </w:rPr>
      </w:pPr>
      <w:r w:rsidRPr="00DB0417">
        <w:rPr>
          <w:rFonts w:eastAsia="Times New Roman" w:cs="Times New Roman"/>
          <w:szCs w:val="24"/>
        </w:rPr>
        <w:t>Ild-elementet handler om forbindelse og varme. De råd, der virker bedst i denne fase, støtter Hjertets åbenhed, giver Shen plads til at modnes og hjælper den unge med at finde en jævn flamme i stedet for ukontrollerede udbrud.</w:t>
      </w:r>
    </w:p>
    <w:p w14:paraId="249B9F8F" w14:textId="77777777" w:rsidR="00A0381B" w:rsidRPr="00DB0417" w:rsidRDefault="00000000">
      <w:pPr>
        <w:spacing w:after="200"/>
        <w:rPr>
          <w:rFonts w:cs="Times New Roman"/>
        </w:rPr>
      </w:pPr>
      <w:r w:rsidRPr="00DB0417">
        <w:rPr>
          <w:rFonts w:eastAsia="Times New Roman" w:cs="Times New Roman"/>
          <w:b/>
          <w:bCs/>
          <w:szCs w:val="24"/>
        </w:rPr>
        <w:t>Mine råd til dig i denne fase:</w:t>
      </w:r>
    </w:p>
    <w:p w14:paraId="014500E7"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Giv plads til følelserne. Intensiteten er meningen – det er Shen, der vågner. Hjælp med at rumme, aldrig med at undertrykke. En teenager, der får lov at mærke sine følelser, lærer at bære dem.</w:t>
      </w:r>
    </w:p>
    <w:p w14:paraId="4F404A20"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Bevar forbindelsen. Også når den unge skubber væk. Hjertet har brug for at vide, at der er nogen på den anden side. Lad døren stå på klem – bogstaveligt og billedligt.</w:t>
      </w:r>
    </w:p>
    <w:p w14:paraId="70688DE8"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Vælg dine kampe. Alt er ikke lige vigtigt. Gem energien til det, der virkelig betyder noget – sikkerhed, sundhed, grundlæggende respekt. Resten kan måske forhandles.</w:t>
      </w:r>
    </w:p>
    <w:p w14:paraId="7618F23E"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Lad dem fejle. Egne erfaringer lærer mere end gode råd. Vær der til at samle op bagefter, uden at sige “hvad sagde jeg.”</w:t>
      </w:r>
    </w:p>
    <w:p w14:paraId="36122332"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Bevægelse er afgørende. Ild-energien skal have et udløb – sport, dans, gåture, alt der lader kroppen bruge den intensitet, der ellers kan overophede.</w:t>
      </w:r>
    </w:p>
    <w:p w14:paraId="70DCF394"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Beskyt søvnen. Teenagehjerner har brug for ni til ti timers søvn, og Shen har brug for nattemørke til at finde hvile. Skærme væk den sidste time kan gøre en mærkbar forskel.</w:t>
      </w:r>
    </w:p>
    <w:p w14:paraId="67795A5E"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Støt forbindelser. Venskaber er Ild-elementets næring. Giv plads til, at den unge kan være med sine venner – det er ikke spild af tid, det er Hjertets træning.</w:t>
      </w:r>
    </w:p>
    <w:p w14:paraId="358CADAD"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Hold fast i håbet. Ilden lægger sig. Det barn, du savner, kommer tilbage i en ny form – som et voksent menneske med et Hjerte, der har lært at brænde jævnt.</w:t>
      </w:r>
    </w:p>
    <w:p w14:paraId="70EFA468"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TEMAER I FORVANDLINGENS ÅR</w:t>
      </w:r>
    </w:p>
    <w:p w14:paraId="34830C76" w14:textId="77777777" w:rsidR="00A0381B" w:rsidRPr="00DB0417" w:rsidRDefault="00000000">
      <w:pPr>
        <w:spacing w:after="200"/>
        <w:rPr>
          <w:rFonts w:cs="Times New Roman"/>
        </w:rPr>
      </w:pPr>
      <w:r w:rsidRPr="00DB0417">
        <w:rPr>
          <w:rFonts w:eastAsia="Times New Roman" w:cs="Times New Roman"/>
          <w:b/>
          <w:bCs/>
          <w:szCs w:val="24"/>
        </w:rPr>
        <w:t>Løsrivelse</w:t>
      </w:r>
    </w:p>
    <w:p w14:paraId="2281ED40" w14:textId="77777777" w:rsidR="00A0381B" w:rsidRPr="00DB0417" w:rsidRDefault="00000000">
      <w:pPr>
        <w:spacing w:after="200"/>
        <w:rPr>
          <w:rFonts w:cs="Times New Roman"/>
        </w:rPr>
      </w:pPr>
      <w:r w:rsidRPr="00DB0417">
        <w:rPr>
          <w:rFonts w:eastAsia="Times New Roman" w:cs="Times New Roman"/>
          <w:szCs w:val="24"/>
        </w:rPr>
        <w:t>En af de vigtigste opgaver i denne fase er at løsrive sig fra forældrene – at bevæge sig fra at være et barn i en familie til at blive et selvstændigt menneske. Ild-elementet driver den bevægelse, fordi Hjertet søger sine egne forbindelser – ikke de nedsarvede, men de valgte. Den process er nødvendig og naturlig, men den er sjældent smertefri for nogen.</w:t>
      </w:r>
    </w:p>
    <w:p w14:paraId="6D7776AE" w14:textId="77777777" w:rsidR="00A0381B" w:rsidRPr="00DB0417" w:rsidRDefault="00000000">
      <w:pPr>
        <w:spacing w:after="200"/>
        <w:rPr>
          <w:rFonts w:cs="Times New Roman"/>
        </w:rPr>
      </w:pPr>
      <w:r w:rsidRPr="00DB0417">
        <w:rPr>
          <w:rFonts w:eastAsia="Times New Roman" w:cs="Times New Roman"/>
          <w:szCs w:val="24"/>
        </w:rPr>
        <w:t>Løsrivelsen kan tage mange former. Nogle unge gør oprør åbenlyst: skændes, bryder regler, tester grænser. Andre trækker sig stille tilbage: lukker døren, deler mindre. Begge strategier tjener samme formål – at skabe plads til, at Shen kan finde sin egen form.</w:t>
      </w:r>
    </w:p>
    <w:p w14:paraId="1B10E786" w14:textId="77777777" w:rsidR="00A0381B" w:rsidRPr="00DB0417" w:rsidRDefault="00000000">
      <w:pPr>
        <w:spacing w:after="200"/>
        <w:rPr>
          <w:rFonts w:cs="Times New Roman"/>
        </w:rPr>
      </w:pPr>
      <w:r w:rsidRPr="00DB0417">
        <w:rPr>
          <w:rFonts w:eastAsia="Times New Roman" w:cs="Times New Roman"/>
          <w:b/>
          <w:bCs/>
          <w:szCs w:val="24"/>
        </w:rPr>
        <w:t>Identitet</w:t>
      </w:r>
    </w:p>
    <w:p w14:paraId="728ED253" w14:textId="77777777" w:rsidR="00A0381B" w:rsidRPr="00DB0417" w:rsidRDefault="00000000">
      <w:pPr>
        <w:spacing w:after="200"/>
        <w:rPr>
          <w:rFonts w:cs="Times New Roman"/>
        </w:rPr>
      </w:pPr>
      <w:r w:rsidRPr="00DB0417">
        <w:rPr>
          <w:rFonts w:eastAsia="Times New Roman" w:cs="Times New Roman"/>
          <w:szCs w:val="24"/>
        </w:rPr>
        <w:t xml:space="preserve">Spørgsmålet “hvem er jeg?” bliver for alvor presserende. Den unge prøver forskellige identiteter af som tøj – denne stil, denne musik, denne holdning. Det kan se forvirrende ud </w:t>
      </w:r>
      <w:r w:rsidRPr="00DB0417">
        <w:rPr>
          <w:rFonts w:eastAsia="Times New Roman" w:cs="Times New Roman"/>
          <w:szCs w:val="24"/>
        </w:rPr>
        <w:lastRenderedPageBreak/>
        <w:t xml:space="preserve">udefra, men det er et nødvendigt eksperiment. Yoga-filosofien kalder denne proces </w:t>
      </w:r>
      <w:r w:rsidRPr="00DB0417">
        <w:rPr>
          <w:rFonts w:eastAsia="Times New Roman" w:cs="Times New Roman"/>
          <w:i/>
          <w:iCs/>
          <w:szCs w:val="24"/>
        </w:rPr>
        <w:t>svadhyaya</w:t>
      </w:r>
      <w:r w:rsidRPr="00DB0417">
        <w:rPr>
          <w:rFonts w:eastAsia="Times New Roman" w:cs="Times New Roman"/>
          <w:szCs w:val="24"/>
        </w:rPr>
        <w:t xml:space="preserve"> – selvstudium, den vedvarende udforskning af, hvem man egentlig er.</w:t>
      </w:r>
    </w:p>
    <w:p w14:paraId="6C27A167" w14:textId="77777777" w:rsidR="00A0381B" w:rsidRPr="00DB0417" w:rsidRDefault="00000000">
      <w:pPr>
        <w:spacing w:after="200"/>
        <w:rPr>
          <w:rFonts w:cs="Times New Roman"/>
        </w:rPr>
      </w:pPr>
      <w:r w:rsidRPr="00DB0417">
        <w:rPr>
          <w:rFonts w:eastAsia="Times New Roman" w:cs="Times New Roman"/>
          <w:szCs w:val="24"/>
        </w:rPr>
        <w:t>Under overfladen foregejr et vigtigt arbejde. Shen er ved at finde sit hjem – den bevidsthed, der skal bebo dette Hjerte resten af livet, leder efter sin egen form. Hvem er jeg, når jeg selv får lov at vælge?</w:t>
      </w:r>
    </w:p>
    <w:p w14:paraId="4767D1CC" w14:textId="77777777" w:rsidR="00A0381B" w:rsidRPr="00DB0417" w:rsidRDefault="00000000">
      <w:pPr>
        <w:spacing w:after="200"/>
        <w:rPr>
          <w:rFonts w:cs="Times New Roman"/>
        </w:rPr>
      </w:pPr>
      <w:r w:rsidRPr="00DB0417">
        <w:rPr>
          <w:rFonts w:eastAsia="Times New Roman" w:cs="Times New Roman"/>
          <w:b/>
          <w:bCs/>
          <w:szCs w:val="24"/>
        </w:rPr>
        <w:t>Kærlighed og de første forhold</w:t>
      </w:r>
    </w:p>
    <w:p w14:paraId="74E84FCE" w14:textId="77777777" w:rsidR="00A0381B" w:rsidRPr="00DB0417" w:rsidRDefault="00000000">
      <w:pPr>
        <w:spacing w:after="200"/>
        <w:rPr>
          <w:rFonts w:cs="Times New Roman"/>
        </w:rPr>
      </w:pPr>
      <w:r w:rsidRPr="00DB0417">
        <w:rPr>
          <w:rFonts w:eastAsia="Times New Roman" w:cs="Times New Roman"/>
          <w:szCs w:val="24"/>
        </w:rPr>
        <w:t>Forelskelse i denne fase er noget ganske særligt, og det er Ild-elementet i sin reneste form. Det er ofte første gang, Hjertet åbner sig på den måde, og intensiteten kan være overvældende. Kinderne bløsser, pulsen stiger, og verden indsnvres til én person. Det er Shen, der møder et andet Shen, og den forbindelse kan føles som det vigtigste, der nogensinde er sket.</w:t>
      </w:r>
    </w:p>
    <w:p w14:paraId="0F4A83BB" w14:textId="77777777" w:rsidR="00A0381B" w:rsidRPr="00DB0417" w:rsidRDefault="00000000">
      <w:pPr>
        <w:spacing w:after="200"/>
        <w:rPr>
          <w:rFonts w:cs="Times New Roman"/>
        </w:rPr>
      </w:pPr>
      <w:r w:rsidRPr="00DB0417">
        <w:rPr>
          <w:rFonts w:eastAsia="Times New Roman" w:cs="Times New Roman"/>
          <w:szCs w:val="24"/>
        </w:rPr>
        <w:t>Hjertesorg hører også med. Når det første forhold slutter, kan det føles som verdens undergang – og for den unge er det på en måde også det, for Hjertet har aldrig prøvet at være åbent og blive afvist før. Som voksen kan det være svært at se så stor smerte. Det eneste, der hjælper, er at være der. Lytte, holde, lade dem græde så længe de har brug for det.</w:t>
      </w:r>
    </w:p>
    <w:p w14:paraId="38AC5402" w14:textId="77777777" w:rsidR="00A0381B" w:rsidRPr="00DB0417" w:rsidRDefault="00000000">
      <w:pPr>
        <w:spacing w:after="200"/>
        <w:rPr>
          <w:rFonts w:cs="Times New Roman"/>
        </w:rPr>
      </w:pPr>
      <w:r w:rsidRPr="00DB0417">
        <w:rPr>
          <w:rFonts w:eastAsia="Times New Roman" w:cs="Times New Roman"/>
          <w:b/>
          <w:bCs/>
          <w:szCs w:val="24"/>
        </w:rPr>
        <w:t>Drømme om fremtiden</w:t>
      </w:r>
    </w:p>
    <w:p w14:paraId="461F979C" w14:textId="77777777" w:rsidR="00A0381B" w:rsidRPr="00DB0417" w:rsidRDefault="00000000">
      <w:pPr>
        <w:spacing w:after="200"/>
        <w:rPr>
          <w:rFonts w:cs="Times New Roman"/>
        </w:rPr>
      </w:pPr>
      <w:r w:rsidRPr="00DB0417">
        <w:rPr>
          <w:rFonts w:eastAsia="Times New Roman" w:cs="Times New Roman"/>
          <w:szCs w:val="24"/>
        </w:rPr>
        <w:t>Tankerne om fremtiden tager form på en ny måde. Hvad vil jeg brænde for? Hvem vil jeg brænde for? For nogle unge inkluderer de drømme tanker om børn, som en selvfølgelig del af det, der venter. For andre er børn slet ikke en del af billedet. Og for mange er det hele stadig fjernt og uvirkeligt.</w:t>
      </w:r>
    </w:p>
    <w:p w14:paraId="45080F11" w14:textId="77777777" w:rsidR="00A0381B" w:rsidRPr="00DB0417" w:rsidRDefault="00000000">
      <w:pPr>
        <w:spacing w:after="200"/>
        <w:rPr>
          <w:rFonts w:cs="Times New Roman"/>
        </w:rPr>
      </w:pPr>
      <w:r w:rsidRPr="00DB0417">
        <w:rPr>
          <w:rFonts w:eastAsia="Times New Roman" w:cs="Times New Roman"/>
          <w:szCs w:val="24"/>
        </w:rPr>
        <w:t xml:space="preserve">Alle de positioner er helt gyldige. Denne fase handler om at begynde at stille de store spørgsmål, og det kræver </w:t>
      </w:r>
      <w:r w:rsidRPr="00DB0417">
        <w:rPr>
          <w:rFonts w:eastAsia="Times New Roman" w:cs="Times New Roman"/>
          <w:i/>
          <w:iCs/>
          <w:szCs w:val="24"/>
        </w:rPr>
        <w:t>satya</w:t>
      </w:r>
      <w:r w:rsidRPr="00DB0417">
        <w:rPr>
          <w:rFonts w:eastAsia="Times New Roman" w:cs="Times New Roman"/>
          <w:szCs w:val="24"/>
        </w:rPr>
        <w:t xml:space="preserve"> – ærlighed over for sig selv om, hvad man egentlig drømmer om. De store valg kommer senere.</w:t>
      </w:r>
    </w:p>
    <w:p w14:paraId="6136DF62"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DINE RELATIONER I DENNE FASE</w:t>
      </w:r>
    </w:p>
    <w:p w14:paraId="11249523" w14:textId="77777777" w:rsidR="00A0381B" w:rsidRPr="00DB0417" w:rsidRDefault="00000000">
      <w:pPr>
        <w:spacing w:after="200"/>
        <w:rPr>
          <w:rFonts w:cs="Times New Roman"/>
        </w:rPr>
      </w:pPr>
      <w:r w:rsidRPr="00DB0417">
        <w:rPr>
          <w:rFonts w:eastAsia="Times New Roman" w:cs="Times New Roman"/>
          <w:szCs w:val="24"/>
        </w:rPr>
        <w:t>En ung i Fase 3 er midt i en løsrivelsesproces, og det påvirker alle relationerne – særligt forholdet til forældrene, som kan være kampplads og tilflugt på samme tid.</w:t>
      </w:r>
    </w:p>
    <w:p w14:paraId="437A0DB9" w14:textId="77777777" w:rsidR="00A0381B" w:rsidRPr="00DB0417" w:rsidRDefault="00000000">
      <w:pPr>
        <w:spacing w:after="200"/>
        <w:rPr>
          <w:rFonts w:cs="Times New Roman"/>
        </w:rPr>
      </w:pPr>
      <w:r w:rsidRPr="00DB0417">
        <w:rPr>
          <w:rFonts w:eastAsia="Times New Roman" w:cs="Times New Roman"/>
          <w:szCs w:val="24"/>
        </w:rPr>
        <w:t>Forældre til teenagere er typisk i Fase 5 eller 6 – Metal-elementets år, med deres egen begyndende skelneevne og trang til at sortere. Den indre søgen kan kollidere med teenagerens højlydte krav om opmærksomhed – to generationer i bevægelse på samme tid er ingen let kombination.</w:t>
      </w:r>
    </w:p>
    <w:p w14:paraId="3C6D39EA" w14:textId="77777777" w:rsidR="00A0381B" w:rsidRPr="00DB0417" w:rsidRDefault="00000000">
      <w:pPr>
        <w:spacing w:after="200"/>
        <w:rPr>
          <w:rFonts w:cs="Times New Roman"/>
        </w:rPr>
      </w:pPr>
      <w:r w:rsidRPr="00DB0417">
        <w:rPr>
          <w:rFonts w:eastAsia="Times New Roman" w:cs="Times New Roman"/>
          <w:szCs w:val="24"/>
        </w:rPr>
        <w:t>Samtidig er der måske en sorg hos forælderen over at miste det barn, de kendte. Den sorg får sjældent lov at blive sagt højt, fordi den kan føles egoistisk. Men den er reel, og den fortjener plads.</w:t>
      </w:r>
    </w:p>
    <w:p w14:paraId="45539954" w14:textId="77777777" w:rsidR="00A0381B" w:rsidRPr="00DB0417" w:rsidRDefault="00000000">
      <w:pPr>
        <w:spacing w:after="200"/>
        <w:rPr>
          <w:rFonts w:cs="Times New Roman"/>
        </w:rPr>
      </w:pPr>
      <w:r w:rsidRPr="00DB0417">
        <w:rPr>
          <w:rFonts w:eastAsia="Times New Roman" w:cs="Times New Roman"/>
          <w:szCs w:val="24"/>
        </w:rPr>
        <w:lastRenderedPageBreak/>
        <w:t>For kvinder uden egne børn kan relationen til teenagere i familien være særlig værdifuld. Mange unge søger netop mod voksne, der ikke er deres forældre – nogen, der kan lytte uden at have en dagsorden. At være den voksne, der bare er der, kan betyde mere, end man aner.</w:t>
      </w:r>
    </w:p>
    <w:p w14:paraId="332E04C2"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ÅRETS RYTME I UNGDOMSÅRENE</w:t>
      </w:r>
    </w:p>
    <w:p w14:paraId="077946C5" w14:textId="77777777" w:rsidR="00A0381B" w:rsidRPr="00DB0417" w:rsidRDefault="00000000">
      <w:pPr>
        <w:spacing w:after="200"/>
        <w:rPr>
          <w:rFonts w:cs="Times New Roman"/>
        </w:rPr>
      </w:pPr>
      <w:r w:rsidRPr="00DB0417">
        <w:rPr>
          <w:rFonts w:eastAsia="Times New Roman" w:cs="Times New Roman"/>
          <w:szCs w:val="24"/>
        </w:rPr>
        <w:t>Sommeren har en særlig klang i denne fase, fordi årstiden og livsfasen deler element. De lange, lyse aftener, varmen, friheden fra skole, de første forelskelser under åben himmel – det er Ild, der møder Ild, og den dobbelte virkning kan mærkes som en intensitet, der føles uendelig. Mange af os husker vores ungdomssomre som de mest levende øjeblikke i hele livet. Det er ikke tilfældigt.</w:t>
      </w:r>
    </w:p>
    <w:p w14:paraId="529CA132" w14:textId="77777777" w:rsidR="00A0381B" w:rsidRPr="00DB0417" w:rsidRDefault="00000000">
      <w:pPr>
        <w:spacing w:after="200"/>
        <w:rPr>
          <w:rFonts w:cs="Times New Roman"/>
        </w:rPr>
      </w:pPr>
      <w:r w:rsidRPr="00DB0417">
        <w:rPr>
          <w:rFonts w:eastAsia="Times New Roman" w:cs="Times New Roman"/>
          <w:szCs w:val="24"/>
        </w:rPr>
        <w:t>Foråret bringer Træ-elementets vækstenergi, og Træ nærer Ild i Sheng-cyklussen. Forårets fremadrettede kraft giver Ilden brændstof – ny energi, nye projekter, en følelse af at alt er muligt. Mange unge oplever foråret som en tid, hvor de føler sig mest levende.</w:t>
      </w:r>
    </w:p>
    <w:p w14:paraId="5DE0ECC1" w14:textId="77777777" w:rsidR="00A0381B" w:rsidRPr="00DB0417" w:rsidRDefault="00000000">
      <w:pPr>
        <w:spacing w:after="200"/>
        <w:rPr>
          <w:rFonts w:cs="Times New Roman"/>
        </w:rPr>
      </w:pPr>
      <w:r w:rsidRPr="00DB0417">
        <w:rPr>
          <w:rFonts w:eastAsia="Times New Roman" w:cs="Times New Roman"/>
          <w:szCs w:val="24"/>
        </w:rPr>
        <w:t>Sensommeren – Jord-elementets årstid – inviterer til landing, og Ild nærer Jord i Sheng-cyklussen. Den varme, der har brændt hele sommeren, begynder at forvandle sig til noget mere stabilt. Skolen starter igen, og hverdagen kalder. Det kan føles som en nedtur, men det er også en nødvendig landing.</w:t>
      </w:r>
    </w:p>
    <w:p w14:paraId="18E7900B" w14:textId="77777777" w:rsidR="00A0381B" w:rsidRPr="00DB0417" w:rsidRDefault="00000000">
      <w:pPr>
        <w:spacing w:after="200"/>
        <w:rPr>
          <w:rFonts w:cs="Times New Roman"/>
        </w:rPr>
      </w:pPr>
      <w:r w:rsidRPr="00DB0417">
        <w:rPr>
          <w:rFonts w:eastAsia="Times New Roman" w:cs="Times New Roman"/>
          <w:szCs w:val="24"/>
        </w:rPr>
        <w:t>Afteråret bringer Metal-elementets indadvendte klarhed. I den kinesiske medicins Ko-cyklus kontrollerer Vand Ild, og vinterens kølige stilhed kan dæmpe Ildens intensitet. For en teenager kan de mørke måneder føles som en fengsel – al den energi, der vil ud, har ingen steder at gå hen. Ekstra bevægelse og lys kan hjælpe.</w:t>
      </w:r>
    </w:p>
    <w:p w14:paraId="068DA701" w14:textId="77777777" w:rsidR="00A0381B" w:rsidRPr="00DB0417" w:rsidRDefault="00000000">
      <w:pPr>
        <w:spacing w:after="200"/>
        <w:rPr>
          <w:rFonts w:cs="Times New Roman"/>
        </w:rPr>
      </w:pPr>
      <w:r w:rsidRPr="00DB0417">
        <w:rPr>
          <w:rFonts w:eastAsia="Times New Roman" w:cs="Times New Roman"/>
          <w:szCs w:val="24"/>
        </w:rPr>
        <w:t>Vinteren bringer Vand-elementets stilhed, og Vand kontrollerer Ild i Ko-cyklussen. De mørke måneder kan føles tunge for en ung, hvis Ild-energi vil ud og forbinde sig. Men vinterens hvile giver også Shen plads til at modnes i stilhed – og den modning er nødvendig.</w:t>
      </w:r>
    </w:p>
    <w:p w14:paraId="034C7CE7" w14:textId="77777777" w:rsidR="00A0381B" w:rsidRPr="00DB0417" w:rsidRDefault="00000000">
      <w:pPr>
        <w:spacing w:after="200"/>
        <w:rPr>
          <w:rFonts w:cs="Times New Roman"/>
        </w:rPr>
      </w:pPr>
      <w:r w:rsidRPr="00DB0417">
        <w:rPr>
          <w:rFonts w:eastAsia="Times New Roman" w:cs="Times New Roman"/>
          <w:b/>
          <w:bCs/>
          <w:szCs w:val="24"/>
        </w:rPr>
        <w:t>Din cyklus i denne fase</w:t>
      </w:r>
    </w:p>
    <w:p w14:paraId="28604B7D" w14:textId="77777777" w:rsidR="00A0381B" w:rsidRPr="00DB0417" w:rsidRDefault="00000000">
      <w:pPr>
        <w:spacing w:after="200"/>
        <w:rPr>
          <w:rFonts w:cs="Times New Roman"/>
        </w:rPr>
      </w:pPr>
      <w:r w:rsidRPr="00DB0417">
        <w:rPr>
          <w:rFonts w:eastAsia="Times New Roman" w:cs="Times New Roman"/>
          <w:szCs w:val="24"/>
        </w:rPr>
        <w:t>Menstruationen har i denne fase ofte fundet sin regelmæssighed, og den unge kvinde lærer at genkende mønstre i sin energi og sit humør gennem måneden. Ægløsningen er Ildens tid i den månedlige cyklus – den tid, hvor forbindelsesenergien er stærkest, og Hjertet åbner sig mest. At lære at værdsætte alle fire uger er at lære at værdsætte hele sig selv.</w:t>
      </w:r>
    </w:p>
    <w:p w14:paraId="113CBC47" w14:textId="77777777" w:rsidR="00A0381B" w:rsidRPr="00DB0417" w:rsidRDefault="00000000">
      <w:pPr>
        <w:spacing w:after="200"/>
        <w:rPr>
          <w:rFonts w:cs="Times New Roman"/>
        </w:rPr>
      </w:pPr>
      <w:r w:rsidRPr="00DB0417">
        <w:rPr>
          <w:rFonts w:eastAsia="Times New Roman" w:cs="Times New Roman"/>
          <w:b/>
          <w:bCs/>
          <w:szCs w:val="24"/>
        </w:rPr>
        <w:t>Døgnets rytme</w:t>
      </w:r>
    </w:p>
    <w:p w14:paraId="620FAD4F" w14:textId="77777777" w:rsidR="00A0381B" w:rsidRPr="00DB0417" w:rsidRDefault="00000000">
      <w:pPr>
        <w:spacing w:after="200"/>
        <w:rPr>
          <w:rFonts w:cs="Times New Roman"/>
        </w:rPr>
      </w:pPr>
      <w:r w:rsidRPr="00DB0417">
        <w:rPr>
          <w:rFonts w:eastAsia="Times New Roman" w:cs="Times New Roman"/>
          <w:szCs w:val="24"/>
        </w:rPr>
        <w:t>Hjertets tid i organuret er kl. 11–13, midt på dagen, og tyndtarmens tid er kl. 13–15. Det er Ild-elementets timer, og mange unge mærker, at de er mest levende og til stede midt på dagen. Aftenen og natten kalder på ro – men teenagerens forskudte søvnrytme gør det svært. At skabe en rolig overgang til søvn, med skærme væk og en stille rutine, giver Shen de bedste betingelser for at falde til hvile.</w:t>
      </w:r>
    </w:p>
    <w:p w14:paraId="0E788E69"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lastRenderedPageBreak/>
        <w:t>ØVELSER</w:t>
      </w:r>
    </w:p>
    <w:p w14:paraId="41FC1C66" w14:textId="77777777" w:rsidR="00A0381B" w:rsidRPr="00DB0417" w:rsidRDefault="00000000">
      <w:pPr>
        <w:spacing w:after="200"/>
        <w:rPr>
          <w:rFonts w:cs="Times New Roman"/>
        </w:rPr>
      </w:pPr>
      <w:r w:rsidRPr="00DB0417">
        <w:rPr>
          <w:rFonts w:eastAsia="Times New Roman" w:cs="Times New Roman"/>
          <w:b/>
          <w:bCs/>
          <w:szCs w:val="24"/>
        </w:rPr>
        <w:t>Hjertets åndedræt</w:t>
      </w:r>
    </w:p>
    <w:p w14:paraId="7FDA4F1D" w14:textId="77777777" w:rsidR="00A0381B" w:rsidRPr="00DB0417" w:rsidRDefault="00000000">
      <w:pPr>
        <w:spacing w:after="200"/>
        <w:rPr>
          <w:rFonts w:cs="Times New Roman"/>
        </w:rPr>
      </w:pPr>
      <w:r w:rsidRPr="00DB0417">
        <w:rPr>
          <w:rFonts w:eastAsia="Times New Roman" w:cs="Times New Roman"/>
          <w:szCs w:val="24"/>
        </w:rPr>
        <w:t>Sid eller lig ned et behageligt sted. Læg hånden på brystet, over Hjertet, og mærk slagene under håndfladen. Træk vejret dybt ind i fire tæller og forestil dig, at åndedrættet strømmer direkte ind i Hjertet. Hold i to tæller. Ånd langsomt ud i seks tæller med en blød “haaa”-lyd – Hjertets helbredende lyd i den kinesiske medicin. Mærk, hvordan brystet blødgør med hver udånding. Gentag otte til ti gange.</w:t>
      </w:r>
    </w:p>
    <w:p w14:paraId="751A1879" w14:textId="77777777" w:rsidR="00A0381B" w:rsidRPr="00DB0417" w:rsidRDefault="00000000">
      <w:pPr>
        <w:spacing w:after="200"/>
        <w:rPr>
          <w:rFonts w:cs="Times New Roman"/>
        </w:rPr>
      </w:pPr>
      <w:r w:rsidRPr="00DB0417">
        <w:rPr>
          <w:rFonts w:eastAsia="Times New Roman" w:cs="Times New Roman"/>
          <w:b/>
          <w:bCs/>
          <w:szCs w:val="24"/>
        </w:rPr>
        <w:t>Hjerte-meridian-strygning</w:t>
      </w:r>
    </w:p>
    <w:p w14:paraId="0529CD6D" w14:textId="77777777" w:rsidR="00A0381B" w:rsidRPr="00DB0417" w:rsidRDefault="00000000">
      <w:pPr>
        <w:spacing w:after="200"/>
        <w:rPr>
          <w:rFonts w:cs="Times New Roman"/>
        </w:rPr>
      </w:pPr>
      <w:r w:rsidRPr="00DB0417">
        <w:rPr>
          <w:rFonts w:eastAsia="Times New Roman" w:cs="Times New Roman"/>
          <w:szCs w:val="24"/>
        </w:rPr>
        <w:t>Hjerte-meridianen løber fra armhulen ned langs armens inderside til lillefingeren. Løft den ene arm ud til siden og stryg med den anden hånd fra armhulen ned langs indersiden af overarmen, underarmen og helt ud til lillefingeren. Blødt, med varme. Fem til syv gange på hver arm. Denne strygning åbner Hjertets meridian og kan løsne spænding i brystet, når følelserne sidder fast.</w:t>
      </w:r>
    </w:p>
    <w:p w14:paraId="2FBA7EA1" w14:textId="77777777" w:rsidR="00A0381B" w:rsidRPr="00DB0417" w:rsidRDefault="00000000">
      <w:pPr>
        <w:spacing w:after="200"/>
        <w:rPr>
          <w:rFonts w:cs="Times New Roman"/>
        </w:rPr>
      </w:pPr>
      <w:r w:rsidRPr="00DB0417">
        <w:rPr>
          <w:rFonts w:eastAsia="Times New Roman" w:cs="Times New Roman"/>
          <w:b/>
          <w:bCs/>
          <w:szCs w:val="24"/>
        </w:rPr>
        <w:t>Yin yoga: Åben vinge</w:t>
      </w:r>
    </w:p>
    <w:p w14:paraId="2098AA87" w14:textId="77777777" w:rsidR="00A0381B" w:rsidRPr="00DB0417" w:rsidRDefault="00000000">
      <w:pPr>
        <w:spacing w:after="200"/>
        <w:rPr>
          <w:rFonts w:cs="Times New Roman"/>
        </w:rPr>
      </w:pPr>
      <w:r w:rsidRPr="00DB0417">
        <w:rPr>
          <w:rFonts w:eastAsia="Times New Roman" w:cs="Times New Roman"/>
          <w:szCs w:val="24"/>
        </w:rPr>
        <w:t>Læg dig på siden med armene strakt ud foran dig, håndfladerne mod hinanden. Åbn langsomt den øverste arm op og bagud, så du ligner en åben bog. Lad armen falde mod gulvet og mærk åbningen i brystet. Bliv her i tre til fem minutter på hver side. Stillingen åbner Hjertets meridian direkte og giver en dyb strækning i brystkassen. Mange mærker følelser komme op – det er naturligt, for Hjertet lagrer det, vi har svært ved at sige højt.</w:t>
      </w:r>
    </w:p>
    <w:p w14:paraId="1BD2ADD3" w14:textId="77777777" w:rsidR="00A0381B" w:rsidRPr="00DB0417" w:rsidRDefault="00000000">
      <w:pPr>
        <w:spacing w:after="200"/>
        <w:rPr>
          <w:rFonts w:cs="Times New Roman"/>
        </w:rPr>
      </w:pPr>
      <w:r w:rsidRPr="00DB0417">
        <w:rPr>
          <w:rFonts w:eastAsia="Times New Roman" w:cs="Times New Roman"/>
          <w:b/>
          <w:bCs/>
          <w:szCs w:val="24"/>
        </w:rPr>
        <w:t>Sind: Hvem er jeg i dag?</w:t>
      </w:r>
    </w:p>
    <w:p w14:paraId="7C6334A4" w14:textId="77777777" w:rsidR="00A0381B" w:rsidRPr="00DB0417" w:rsidRDefault="00000000">
      <w:pPr>
        <w:spacing w:after="200"/>
        <w:rPr>
          <w:rFonts w:cs="Times New Roman"/>
        </w:rPr>
      </w:pPr>
      <w:r w:rsidRPr="00DB0417">
        <w:rPr>
          <w:rFonts w:eastAsia="Times New Roman" w:cs="Times New Roman"/>
          <w:szCs w:val="24"/>
        </w:rPr>
        <w:t xml:space="preserve">Tag en notesbog og skriv øverst: Hvem er jeg i dag? Skriv alt, hvad der falder dig ind – det du brænder for, det du elsker, det du drømmer om, det du er bange for. Skriv uden filter. Gør det en gang om måneden i et år. Kig tilbage og se, hvordan svarene har ændret sig. Det er </w:t>
      </w:r>
      <w:r w:rsidRPr="00DB0417">
        <w:rPr>
          <w:rFonts w:eastAsia="Times New Roman" w:cs="Times New Roman"/>
          <w:i/>
          <w:iCs/>
          <w:szCs w:val="24"/>
        </w:rPr>
        <w:t>svadhyaya</w:t>
      </w:r>
      <w:r w:rsidRPr="00DB0417">
        <w:rPr>
          <w:rFonts w:eastAsia="Times New Roman" w:cs="Times New Roman"/>
          <w:szCs w:val="24"/>
        </w:rPr>
        <w:t xml:space="preserve"> i praksis – en løbende samtale med Shen om, hvem du er ved at blive.</w:t>
      </w:r>
    </w:p>
    <w:p w14:paraId="04E7723D" w14:textId="77777777" w:rsidR="00A0381B" w:rsidRPr="00DB0417" w:rsidRDefault="00000000">
      <w:pPr>
        <w:spacing w:after="200"/>
        <w:rPr>
          <w:rFonts w:cs="Times New Roman"/>
        </w:rPr>
      </w:pPr>
      <w:r w:rsidRPr="00DB0417">
        <w:rPr>
          <w:rFonts w:eastAsia="Times New Roman" w:cs="Times New Roman"/>
          <w:b/>
          <w:bCs/>
          <w:szCs w:val="24"/>
        </w:rPr>
        <w:t>Bevægelse som udløb</w:t>
      </w:r>
    </w:p>
    <w:p w14:paraId="3E164EF9" w14:textId="77777777" w:rsidR="00A0381B" w:rsidRPr="00DB0417" w:rsidRDefault="00000000">
      <w:pPr>
        <w:spacing w:after="200"/>
        <w:rPr>
          <w:rFonts w:cs="Times New Roman"/>
        </w:rPr>
      </w:pPr>
      <w:r w:rsidRPr="00DB0417">
        <w:rPr>
          <w:rFonts w:eastAsia="Times New Roman" w:cs="Times New Roman"/>
          <w:szCs w:val="24"/>
        </w:rPr>
        <w:t>Når følelserne er for store til ord, brug kroppen. Løb så hurtigt du kan, dans til musik, der matcher dit humør, svøm så længe armene bærer dig. Ild-energien stagnerer, når kroppen sidder stille for længe, og i denne fase er der så meget energi, at den simpelthen må ud. Ti minutter med fuld intensitet kan ændre et helt humør.</w:t>
      </w:r>
    </w:p>
    <w:p w14:paraId="78E084DD"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KOST OG KROP</w:t>
      </w:r>
    </w:p>
    <w:p w14:paraId="58560D64" w14:textId="77777777" w:rsidR="00A0381B" w:rsidRPr="00DB0417" w:rsidRDefault="00000000">
      <w:pPr>
        <w:spacing w:after="200"/>
        <w:rPr>
          <w:rFonts w:cs="Times New Roman"/>
        </w:rPr>
      </w:pPr>
      <w:r w:rsidRPr="00DB0417">
        <w:rPr>
          <w:rFonts w:eastAsia="Times New Roman" w:cs="Times New Roman"/>
          <w:szCs w:val="24"/>
        </w:rPr>
        <w:t>Kosten i denne fase handler om at støtte Hjertet, køle overophedning og give kroppen næring til den hurtige vækst. Ild-elementets mad er let, frisk og kølende – og den gør en mærkbar forskel for den indre balance.</w:t>
      </w:r>
    </w:p>
    <w:p w14:paraId="784C9FF3" w14:textId="77777777" w:rsidR="00A0381B" w:rsidRPr="00DB0417" w:rsidRDefault="00000000">
      <w:pPr>
        <w:spacing w:after="200"/>
        <w:rPr>
          <w:rFonts w:cs="Times New Roman"/>
        </w:rPr>
      </w:pPr>
      <w:r w:rsidRPr="00DB0417">
        <w:rPr>
          <w:rFonts w:eastAsia="Times New Roman" w:cs="Times New Roman"/>
          <w:b/>
          <w:bCs/>
          <w:szCs w:val="24"/>
        </w:rPr>
        <w:t>Fødevarer der støtter Ild-elementet:</w:t>
      </w:r>
      <w:r w:rsidRPr="00DB0417">
        <w:rPr>
          <w:rFonts w:eastAsia="Times New Roman" w:cs="Times New Roman"/>
          <w:szCs w:val="24"/>
        </w:rPr>
        <w:t xml:space="preserve"> Røde fødevarer nærer Hjertet – tomater, røde peberfrugter, granatæble, røde bær, rødbeder. Bitter smag støtter Ild-elementet og køler </w:t>
      </w:r>
      <w:r w:rsidRPr="00DB0417">
        <w:rPr>
          <w:rFonts w:eastAsia="Times New Roman" w:cs="Times New Roman"/>
          <w:szCs w:val="24"/>
        </w:rPr>
        <w:lastRenderedPageBreak/>
        <w:t>overophedning: rødkål, rucola, kakao, grøn te. Protein er vigtigt i en tid med hurtig vækst – æg, fisk, bønner. Fuldkorn giver stabil energi til en krop, der brænder hurtigt.</w:t>
      </w:r>
    </w:p>
    <w:p w14:paraId="2EA11953" w14:textId="77777777" w:rsidR="00A0381B" w:rsidRPr="00DB0417" w:rsidRDefault="00000000">
      <w:pPr>
        <w:spacing w:after="200"/>
        <w:rPr>
          <w:rFonts w:cs="Times New Roman"/>
        </w:rPr>
      </w:pPr>
      <w:r w:rsidRPr="00DB0417">
        <w:rPr>
          <w:rFonts w:eastAsia="Times New Roman" w:cs="Times New Roman"/>
          <w:b/>
          <w:bCs/>
          <w:szCs w:val="24"/>
        </w:rPr>
        <w:t>Urter og krydderier:</w:t>
      </w:r>
      <w:r w:rsidRPr="00DB0417">
        <w:rPr>
          <w:rFonts w:eastAsia="Times New Roman" w:cs="Times New Roman"/>
          <w:szCs w:val="24"/>
        </w:rPr>
        <w:t xml:space="preserve"> Hibiscus-te køler Hjertet blødt og støtter kredsløbet. Kamille og lavendel beroer et overophedet nervesystem. Rosenvand eller rosenknop-te er klassiske Hjerte-midler i den kinesiske medicin. Gurkemeje støtter hele systemet.</w:t>
      </w:r>
    </w:p>
    <w:p w14:paraId="75555C24" w14:textId="77777777" w:rsidR="00A0381B" w:rsidRPr="00DB0417" w:rsidRDefault="00000000">
      <w:pPr>
        <w:spacing w:after="200"/>
        <w:rPr>
          <w:rFonts w:cs="Times New Roman"/>
        </w:rPr>
      </w:pPr>
      <w:r w:rsidRPr="00DB0417">
        <w:rPr>
          <w:rFonts w:eastAsia="Times New Roman" w:cs="Times New Roman"/>
          <w:b/>
          <w:bCs/>
          <w:szCs w:val="24"/>
        </w:rPr>
        <w:t>Undgå eller reducer:</w:t>
      </w:r>
      <w:r w:rsidRPr="00DB0417">
        <w:rPr>
          <w:rFonts w:eastAsia="Times New Roman" w:cs="Times New Roman"/>
          <w:szCs w:val="24"/>
        </w:rPr>
        <w:t xml:space="preserve"> Alkohol belaster Hjertet direkte og forstyrrer Shen. Koffein og energidrikke overopheder og forstyrrer søvnen. Meget strrk krydret mad kan forstærke den varme, der allerede er høj i denne fase. Ild-elementet har brug for køling og balance – ikke mere brændstof.</w:t>
      </w:r>
    </w:p>
    <w:p w14:paraId="66BCCCDC"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REFLEKSION</w:t>
      </w:r>
    </w:p>
    <w:p w14:paraId="740BF075" w14:textId="77777777" w:rsidR="00A0381B" w:rsidRPr="00DB0417" w:rsidRDefault="00000000">
      <w:pPr>
        <w:spacing w:after="200"/>
        <w:ind w:left="720"/>
        <w:rPr>
          <w:rFonts w:cs="Times New Roman"/>
        </w:rPr>
      </w:pPr>
      <w:r w:rsidRPr="00DB0417">
        <w:rPr>
          <w:rFonts w:eastAsia="Times New Roman" w:cs="Times New Roman"/>
          <w:i/>
          <w:iCs/>
          <w:szCs w:val="24"/>
        </w:rPr>
        <w:t>Hvornår følte du sidst den rene glæde ved at være forbundet med et andet menneske? Hvad brændte du for som teenager – og brænder du stadig for det? Hvornår følte du dig mest levende mellem fjorten og enogtyve? Er der en passion i dig, du har slèkket, som fortjener at blive tændt igen? Hvem var du, før du lærte at dæmpe dig? Du behøver ikke handle på det endnu. Bare lad spørgsmålene være der.</w:t>
      </w:r>
    </w:p>
    <w:p w14:paraId="09149EDC"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OVERGANGEN TIL FASE 4</w:t>
      </w:r>
    </w:p>
    <w:p w14:paraId="771F160A" w14:textId="77777777" w:rsidR="00A0381B" w:rsidRPr="00DB0417" w:rsidRDefault="00000000">
      <w:pPr>
        <w:spacing w:after="200"/>
        <w:rPr>
          <w:rFonts w:cs="Times New Roman"/>
        </w:rPr>
      </w:pPr>
      <w:r w:rsidRPr="00DB0417">
        <w:rPr>
          <w:rFonts w:eastAsia="Times New Roman" w:cs="Times New Roman"/>
          <w:szCs w:val="24"/>
        </w:rPr>
        <w:t>Omkring enogtyvende år begynder et nyt skifte. Den unge voksne, der har brændt med Ildens fulde intensitet i syv år, mærker en ny trang: at lande. At finde fast grund. At bygge noget, der varer.</w:t>
      </w:r>
    </w:p>
    <w:p w14:paraId="7E9D7FB4" w14:textId="77777777" w:rsidR="00A0381B" w:rsidRPr="00DB0417" w:rsidRDefault="00000000">
      <w:pPr>
        <w:spacing w:after="200"/>
        <w:rPr>
          <w:rFonts w:cs="Times New Roman"/>
        </w:rPr>
      </w:pPr>
      <w:r w:rsidRPr="00DB0417">
        <w:rPr>
          <w:rFonts w:eastAsia="Times New Roman" w:cs="Times New Roman"/>
          <w:szCs w:val="24"/>
        </w:rPr>
        <w:t>Det er Sheng-cyklussen, der bevæger sig videre. Ild nærer Jord, ligesom aske bliver til jord. Den passion og intensitet, der har fyldt ungdomsårene, begynder at forvandle sig til noget mere stabilt, mere nærende, mere jordet. Milten og maven træder frem med deres evne til at fordeje, samle og stabilisere – og den unge kvinde er klar til at plante det, hun har lært om sig selv, i den jord, hendes liv skal vokse i.</w:t>
      </w:r>
    </w:p>
    <w:p w14:paraId="7B39292D" w14:textId="77777777" w:rsidR="00A0381B" w:rsidRPr="00DB0417" w:rsidRDefault="00000000">
      <w:pPr>
        <w:spacing w:after="200"/>
        <w:rPr>
          <w:rFonts w:cs="Times New Roman"/>
        </w:rPr>
      </w:pPr>
      <w:r w:rsidRPr="00DB0417">
        <w:rPr>
          <w:rFonts w:eastAsia="Times New Roman" w:cs="Times New Roman"/>
          <w:szCs w:val="24"/>
        </w:rPr>
        <w:t>Ilden dør ikke. Den bliver til goder i Jordens midte – den varme, der holder et hjem, en karriere, et liv sammen. Fase 4 venter med sine egne gaver.</w:t>
      </w:r>
    </w:p>
    <w:p w14:paraId="5AEDAF3D"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OVERGANGEN TIL FASE 4</w:t>
      </w:r>
    </w:p>
    <w:p w14:paraId="6B6895CB" w14:textId="77777777" w:rsidR="00A0381B" w:rsidRPr="00DB0417" w:rsidRDefault="00000000">
      <w:pPr>
        <w:spacing w:after="200"/>
        <w:rPr>
          <w:rFonts w:cs="Times New Roman"/>
        </w:rPr>
      </w:pPr>
      <w:r w:rsidRPr="00DB0417">
        <w:rPr>
          <w:rFonts w:eastAsia="Times New Roman" w:cs="Times New Roman"/>
          <w:szCs w:val="24"/>
        </w:rPr>
        <w:t>Omkring enogtyvende år begynder et nyt skifte. Ild-elementet, der har brændt med fuld intensitet gennem puberteten og de tidlige ungdomsår, begynder at forvandle sig til noget andet. Den varme, der strålede ud i alle retninger, samler sig nu og søger et centrum. En trang til at lande. Til at bygge noget, der holder.</w:t>
      </w:r>
    </w:p>
    <w:p w14:paraId="26477666" w14:textId="77777777" w:rsidR="00A0381B" w:rsidRPr="00DB0417" w:rsidRDefault="00000000">
      <w:pPr>
        <w:spacing w:after="200"/>
        <w:rPr>
          <w:rFonts w:cs="Times New Roman"/>
        </w:rPr>
      </w:pPr>
      <w:r w:rsidRPr="00DB0417">
        <w:rPr>
          <w:rFonts w:eastAsia="Times New Roman" w:cs="Times New Roman"/>
          <w:szCs w:val="24"/>
        </w:rPr>
        <w:t>Det er Sheng-cyklussen, der bevæger sig videre. Ild nærer Jord, ligesom aske bliver til jord. Den passion og intensitet, der fyldte ungdomsårene, begynder at omdanne sig til noget mere stabilt, mere nærende, mere jordet. Milten og maven træder frem – de organer, der i den kinesiske medicin handler om at fordeje, omdanne og stabilisere.</w:t>
      </w:r>
    </w:p>
    <w:p w14:paraId="1E95DEE1" w14:textId="77777777" w:rsidR="00A0381B" w:rsidRPr="00DB0417" w:rsidRDefault="00000000">
      <w:pPr>
        <w:spacing w:after="200"/>
        <w:rPr>
          <w:rFonts w:cs="Times New Roman"/>
        </w:rPr>
      </w:pPr>
      <w:r w:rsidRPr="00DB0417">
        <w:rPr>
          <w:rFonts w:eastAsia="Times New Roman" w:cs="Times New Roman"/>
          <w:szCs w:val="24"/>
        </w:rPr>
        <w:lastRenderedPageBreak/>
        <w:t>Måske mærker du det som en ny appetit på det konkrete. Et hjem, der er dit eget. Et arbejde, der giver mening i det daglige, ikke bare i drømmene. Relationer, der kan bære mere end begejstring. Den unge kvinde er klar til at plante det, hun har lært om sig selv, i den jord, hendes liv skal vokse i.</w:t>
      </w:r>
    </w:p>
    <w:p w14:paraId="76941D93" w14:textId="77777777" w:rsidR="00A0381B" w:rsidRPr="00DB0417" w:rsidRDefault="00000000">
      <w:pPr>
        <w:pStyle w:val="Overskrift1"/>
        <w:spacing w:after="240"/>
        <w:rPr>
          <w:rFonts w:ascii="Times New Roman" w:hAnsi="Times New Roman" w:cs="Times New Roman"/>
        </w:rPr>
      </w:pPr>
      <w:r w:rsidRPr="00DB0417">
        <w:rPr>
          <w:rFonts w:ascii="Times New Roman" w:eastAsia="Times New Roman" w:hAnsi="Times New Roman" w:cs="Times New Roman"/>
          <w:szCs w:val="32"/>
        </w:rPr>
        <w:t>FASE 4: BLOMSTRING</w:t>
      </w:r>
    </w:p>
    <w:p w14:paraId="2B3F8751" w14:textId="77777777" w:rsidR="00A0381B" w:rsidRPr="00DB0417" w:rsidRDefault="00000000">
      <w:pPr>
        <w:spacing w:after="200"/>
        <w:rPr>
          <w:rFonts w:cs="Times New Roman"/>
        </w:rPr>
      </w:pPr>
      <w:r w:rsidRPr="00DB0417">
        <w:rPr>
          <w:rFonts w:eastAsia="Times New Roman" w:cs="Times New Roman"/>
          <w:i/>
          <w:iCs/>
          <w:szCs w:val="24"/>
        </w:rPr>
        <w:t>21–28 år</w:t>
      </w:r>
    </w:p>
    <w:p w14:paraId="3F36EC18" w14:textId="77777777" w:rsidR="00A0381B" w:rsidRPr="00DB0417" w:rsidRDefault="00000000">
      <w:pPr>
        <w:spacing w:after="200"/>
        <w:rPr>
          <w:rFonts w:cs="Times New Roman"/>
        </w:rPr>
      </w:pPr>
      <w:r w:rsidRPr="00DB0417">
        <w:rPr>
          <w:rFonts w:eastAsia="Times New Roman" w:cs="Times New Roman"/>
          <w:szCs w:val="24"/>
        </w:rPr>
        <w:t>Jeg mødte en kvinde på syvogtyvende, der sagde: “Jeg føler mig som et glas, der løber over. Der er så meget, jeg gerne vil, og så lidt tid til det hele.” Hun lo, mens hun sagde det, og der var noget i hendes øjne, der var både træt og levende på samme tid. Alt var presserende. Alt var nu. Og hun ville så gerne lande – hun vidste bare ikke helt, hvor.</w:t>
      </w:r>
    </w:p>
    <w:p w14:paraId="390C1B01" w14:textId="77777777" w:rsidR="00A0381B" w:rsidRPr="00DB0417" w:rsidRDefault="00000000">
      <w:pPr>
        <w:spacing w:after="200"/>
        <w:rPr>
          <w:rFonts w:cs="Times New Roman"/>
        </w:rPr>
      </w:pPr>
      <w:r w:rsidRPr="00DB0417">
        <w:rPr>
          <w:rFonts w:eastAsia="Times New Roman" w:cs="Times New Roman"/>
          <w:szCs w:val="24"/>
        </w:rPr>
        <w:t>Den beskrivelse rammer noget ved denne fase. Det er en af livets mest opbyggende tider – en tid, hvor den unge voksne træder ud i verden med ambitioner, planer og en trang til at skabe noget, der varer. Karrieren tager form, kærligheden får dybde, og kroppen er på sit stærkeste. Men under overfladen arbejder et nyt spørgsmål: hvad kan bære det hele? Hvad er den jord, mit liv skal gro i?</w:t>
      </w:r>
    </w:p>
    <w:p w14:paraId="2074B761"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JORD-ELEMENTET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A0381B" w:rsidRPr="00DB0417" w14:paraId="59664723" w14:textId="77777777">
        <w:tc>
          <w:tcPr>
            <w:tcW w:w="2400" w:type="dxa"/>
            <w:tcBorders>
              <w:top w:val="single" w:sz="1" w:space="0" w:color="8B9A9D"/>
              <w:left w:val="single" w:sz="1" w:space="0" w:color="8B9A9D"/>
              <w:bottom w:val="single" w:sz="1" w:space="0" w:color="8B9A9D"/>
              <w:right w:val="single" w:sz="1" w:space="0" w:color="8B9A9D"/>
            </w:tcBorders>
            <w:shd w:val="clear" w:color="auto" w:fill="F5ECD7"/>
            <w:tcMar>
              <w:top w:w="60" w:type="dxa"/>
              <w:left w:w="120" w:type="dxa"/>
              <w:bottom w:w="60" w:type="dxa"/>
              <w:right w:w="120" w:type="dxa"/>
            </w:tcMar>
          </w:tcPr>
          <w:p w14:paraId="38ABB8B0" w14:textId="77777777" w:rsidR="00A0381B" w:rsidRPr="00DB0417" w:rsidRDefault="00000000">
            <w:pPr>
              <w:spacing w:after="0"/>
              <w:rPr>
                <w:rFonts w:cs="Times New Roman"/>
              </w:rPr>
            </w:pPr>
            <w:r w:rsidRPr="00DB0417">
              <w:rPr>
                <w:rFonts w:eastAsia="Times New Roman" w:cs="Times New Roman"/>
                <w:b/>
                <w:bCs/>
                <w:szCs w:val="24"/>
              </w:rPr>
              <w:t>Fase</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2ED91779" w14:textId="77777777" w:rsidR="00A0381B" w:rsidRPr="00DB0417" w:rsidRDefault="00000000">
            <w:pPr>
              <w:spacing w:after="0"/>
              <w:rPr>
                <w:rFonts w:cs="Times New Roman"/>
              </w:rPr>
            </w:pPr>
            <w:r w:rsidRPr="00DB0417">
              <w:rPr>
                <w:rFonts w:eastAsia="Times New Roman" w:cs="Times New Roman"/>
                <w:szCs w:val="24"/>
              </w:rPr>
              <w:t>Fase 4: Blomstring</w:t>
            </w:r>
          </w:p>
        </w:tc>
      </w:tr>
      <w:tr w:rsidR="00A0381B" w:rsidRPr="00DB0417" w14:paraId="71D2D334" w14:textId="77777777">
        <w:tc>
          <w:tcPr>
            <w:tcW w:w="2400" w:type="dxa"/>
            <w:tcBorders>
              <w:top w:val="single" w:sz="1" w:space="0" w:color="8B9A9D"/>
              <w:left w:val="single" w:sz="1" w:space="0" w:color="8B9A9D"/>
              <w:bottom w:val="single" w:sz="1" w:space="0" w:color="8B9A9D"/>
              <w:right w:val="single" w:sz="1" w:space="0" w:color="8B9A9D"/>
            </w:tcBorders>
            <w:shd w:val="clear" w:color="auto" w:fill="F5ECD7"/>
            <w:tcMar>
              <w:top w:w="60" w:type="dxa"/>
              <w:left w:w="120" w:type="dxa"/>
              <w:bottom w:w="60" w:type="dxa"/>
              <w:right w:w="120" w:type="dxa"/>
            </w:tcMar>
          </w:tcPr>
          <w:p w14:paraId="43C3DCCF" w14:textId="77777777" w:rsidR="00A0381B" w:rsidRPr="00DB0417" w:rsidRDefault="00000000">
            <w:pPr>
              <w:spacing w:after="0"/>
              <w:rPr>
                <w:rFonts w:cs="Times New Roman"/>
              </w:rPr>
            </w:pPr>
            <w:r w:rsidRPr="00DB0417">
              <w:rPr>
                <w:rFonts w:eastAsia="Times New Roman" w:cs="Times New Roman"/>
                <w:b/>
                <w:bCs/>
                <w:szCs w:val="24"/>
              </w:rPr>
              <w:t>Alder</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4BFADBE6" w14:textId="77777777" w:rsidR="00A0381B" w:rsidRPr="00DB0417" w:rsidRDefault="00000000">
            <w:pPr>
              <w:spacing w:after="0"/>
              <w:rPr>
                <w:rFonts w:cs="Times New Roman"/>
              </w:rPr>
            </w:pPr>
            <w:r w:rsidRPr="00DB0417">
              <w:rPr>
                <w:rFonts w:eastAsia="Times New Roman" w:cs="Times New Roman"/>
                <w:szCs w:val="24"/>
              </w:rPr>
              <w:t>21–28 år</w:t>
            </w:r>
          </w:p>
        </w:tc>
      </w:tr>
      <w:tr w:rsidR="00A0381B" w:rsidRPr="00DB0417" w14:paraId="396261E3" w14:textId="77777777">
        <w:tc>
          <w:tcPr>
            <w:tcW w:w="2400" w:type="dxa"/>
            <w:tcBorders>
              <w:top w:val="single" w:sz="1" w:space="0" w:color="8B9A9D"/>
              <w:left w:val="single" w:sz="1" w:space="0" w:color="8B9A9D"/>
              <w:bottom w:val="single" w:sz="1" w:space="0" w:color="8B9A9D"/>
              <w:right w:val="single" w:sz="1" w:space="0" w:color="8B9A9D"/>
            </w:tcBorders>
            <w:shd w:val="clear" w:color="auto" w:fill="F5ECD7"/>
            <w:tcMar>
              <w:top w:w="60" w:type="dxa"/>
              <w:left w:w="120" w:type="dxa"/>
              <w:bottom w:w="60" w:type="dxa"/>
              <w:right w:w="120" w:type="dxa"/>
            </w:tcMar>
          </w:tcPr>
          <w:p w14:paraId="3FFD6B20" w14:textId="77777777" w:rsidR="00A0381B" w:rsidRPr="00DB0417" w:rsidRDefault="00000000">
            <w:pPr>
              <w:spacing w:after="0"/>
              <w:rPr>
                <w:rFonts w:cs="Times New Roman"/>
              </w:rPr>
            </w:pPr>
            <w:r w:rsidRPr="00DB0417">
              <w:rPr>
                <w:rFonts w:eastAsia="Times New Roman" w:cs="Times New Roman"/>
                <w:b/>
                <w:bCs/>
                <w:szCs w:val="24"/>
              </w:rPr>
              <w:t>Element</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7803806A" w14:textId="77777777" w:rsidR="00A0381B" w:rsidRPr="00DB0417" w:rsidRDefault="00000000">
            <w:pPr>
              <w:spacing w:after="0"/>
              <w:rPr>
                <w:rFonts w:cs="Times New Roman"/>
              </w:rPr>
            </w:pPr>
            <w:r w:rsidRPr="00DB0417">
              <w:rPr>
                <w:rFonts w:eastAsia="Times New Roman" w:cs="Times New Roman"/>
                <w:szCs w:val="24"/>
              </w:rPr>
              <w:t>Jord</w:t>
            </w:r>
          </w:p>
        </w:tc>
      </w:tr>
      <w:tr w:rsidR="00A0381B" w:rsidRPr="00DB0417" w14:paraId="11F1E6ED" w14:textId="77777777">
        <w:tc>
          <w:tcPr>
            <w:tcW w:w="2400" w:type="dxa"/>
            <w:tcBorders>
              <w:top w:val="single" w:sz="1" w:space="0" w:color="8B9A9D"/>
              <w:left w:val="single" w:sz="1" w:space="0" w:color="8B9A9D"/>
              <w:bottom w:val="single" w:sz="1" w:space="0" w:color="8B9A9D"/>
              <w:right w:val="single" w:sz="1" w:space="0" w:color="8B9A9D"/>
            </w:tcBorders>
            <w:shd w:val="clear" w:color="auto" w:fill="F5ECD7"/>
            <w:tcMar>
              <w:top w:w="60" w:type="dxa"/>
              <w:left w:w="120" w:type="dxa"/>
              <w:bottom w:w="60" w:type="dxa"/>
              <w:right w:w="120" w:type="dxa"/>
            </w:tcMar>
          </w:tcPr>
          <w:p w14:paraId="0E521337" w14:textId="77777777" w:rsidR="00A0381B" w:rsidRPr="00DB0417" w:rsidRDefault="00000000">
            <w:pPr>
              <w:spacing w:after="0"/>
              <w:rPr>
                <w:rFonts w:cs="Times New Roman"/>
              </w:rPr>
            </w:pPr>
            <w:r w:rsidRPr="00DB0417">
              <w:rPr>
                <w:rFonts w:eastAsia="Times New Roman" w:cs="Times New Roman"/>
                <w:b/>
                <w:bCs/>
                <w:szCs w:val="24"/>
              </w:rPr>
              <w:t>Organer</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7DB7DEF9" w14:textId="77777777" w:rsidR="00A0381B" w:rsidRPr="00DB0417" w:rsidRDefault="00000000">
            <w:pPr>
              <w:spacing w:after="0"/>
              <w:rPr>
                <w:rFonts w:cs="Times New Roman"/>
              </w:rPr>
            </w:pPr>
            <w:r w:rsidRPr="00DB0417">
              <w:rPr>
                <w:rFonts w:eastAsia="Times New Roman" w:cs="Times New Roman"/>
                <w:szCs w:val="24"/>
              </w:rPr>
              <w:t>Milt og mave</w:t>
            </w:r>
          </w:p>
        </w:tc>
      </w:tr>
      <w:tr w:rsidR="00A0381B" w:rsidRPr="00DB0417" w14:paraId="2B92B436" w14:textId="77777777">
        <w:tc>
          <w:tcPr>
            <w:tcW w:w="2400" w:type="dxa"/>
            <w:tcBorders>
              <w:top w:val="single" w:sz="1" w:space="0" w:color="8B9A9D"/>
              <w:left w:val="single" w:sz="1" w:space="0" w:color="8B9A9D"/>
              <w:bottom w:val="single" w:sz="1" w:space="0" w:color="8B9A9D"/>
              <w:right w:val="single" w:sz="1" w:space="0" w:color="8B9A9D"/>
            </w:tcBorders>
            <w:shd w:val="clear" w:color="auto" w:fill="F5ECD7"/>
            <w:tcMar>
              <w:top w:w="60" w:type="dxa"/>
              <w:left w:w="120" w:type="dxa"/>
              <w:bottom w:w="60" w:type="dxa"/>
              <w:right w:w="120" w:type="dxa"/>
            </w:tcMar>
          </w:tcPr>
          <w:p w14:paraId="0834DE4E" w14:textId="77777777" w:rsidR="00A0381B" w:rsidRPr="00DB0417" w:rsidRDefault="00000000">
            <w:pPr>
              <w:spacing w:after="0"/>
              <w:rPr>
                <w:rFonts w:cs="Times New Roman"/>
              </w:rPr>
            </w:pPr>
            <w:r w:rsidRPr="00DB0417">
              <w:rPr>
                <w:rFonts w:eastAsia="Times New Roman" w:cs="Times New Roman"/>
                <w:b/>
                <w:bCs/>
                <w:szCs w:val="24"/>
              </w:rPr>
              <w:t>Energi</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6F40FF65" w14:textId="77777777" w:rsidR="00A0381B" w:rsidRPr="00DB0417" w:rsidRDefault="00000000">
            <w:pPr>
              <w:spacing w:after="0"/>
              <w:rPr>
                <w:rFonts w:cs="Times New Roman"/>
              </w:rPr>
            </w:pPr>
            <w:r w:rsidRPr="00DB0417">
              <w:rPr>
                <w:rFonts w:eastAsia="Times New Roman" w:cs="Times New Roman"/>
                <w:szCs w:val="24"/>
              </w:rPr>
              <w:t>Stabilitet, næring, at lande i verden</w:t>
            </w:r>
          </w:p>
        </w:tc>
      </w:tr>
      <w:tr w:rsidR="00A0381B" w:rsidRPr="00DB0417" w14:paraId="16517B1D" w14:textId="77777777">
        <w:tc>
          <w:tcPr>
            <w:tcW w:w="2400" w:type="dxa"/>
            <w:tcBorders>
              <w:top w:val="single" w:sz="1" w:space="0" w:color="8B9A9D"/>
              <w:left w:val="single" w:sz="1" w:space="0" w:color="8B9A9D"/>
              <w:bottom w:val="single" w:sz="1" w:space="0" w:color="8B9A9D"/>
              <w:right w:val="single" w:sz="1" w:space="0" w:color="8B9A9D"/>
            </w:tcBorders>
            <w:shd w:val="clear" w:color="auto" w:fill="F5ECD7"/>
            <w:tcMar>
              <w:top w:w="60" w:type="dxa"/>
              <w:left w:w="120" w:type="dxa"/>
              <w:bottom w:w="60" w:type="dxa"/>
              <w:right w:w="120" w:type="dxa"/>
            </w:tcMar>
          </w:tcPr>
          <w:p w14:paraId="36185276" w14:textId="77777777" w:rsidR="00A0381B" w:rsidRPr="00DB0417" w:rsidRDefault="00000000">
            <w:pPr>
              <w:spacing w:after="0"/>
              <w:rPr>
                <w:rFonts w:cs="Times New Roman"/>
              </w:rPr>
            </w:pPr>
            <w:r w:rsidRPr="00DB0417">
              <w:rPr>
                <w:rFonts w:eastAsia="Times New Roman" w:cs="Times New Roman"/>
                <w:b/>
                <w:bCs/>
                <w:szCs w:val="24"/>
              </w:rPr>
              <w:t>Sanseorgan</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5E204059" w14:textId="77777777" w:rsidR="00A0381B" w:rsidRPr="00DB0417" w:rsidRDefault="00000000">
            <w:pPr>
              <w:spacing w:after="0"/>
              <w:rPr>
                <w:rFonts w:cs="Times New Roman"/>
              </w:rPr>
            </w:pPr>
            <w:r w:rsidRPr="00DB0417">
              <w:rPr>
                <w:rFonts w:eastAsia="Times New Roman" w:cs="Times New Roman"/>
                <w:szCs w:val="24"/>
              </w:rPr>
              <w:t>Mund (smag)</w:t>
            </w:r>
          </w:p>
        </w:tc>
      </w:tr>
      <w:tr w:rsidR="00A0381B" w:rsidRPr="00DB0417" w14:paraId="4B308A10" w14:textId="77777777">
        <w:tc>
          <w:tcPr>
            <w:tcW w:w="2400" w:type="dxa"/>
            <w:tcBorders>
              <w:top w:val="single" w:sz="1" w:space="0" w:color="8B9A9D"/>
              <w:left w:val="single" w:sz="1" w:space="0" w:color="8B9A9D"/>
              <w:bottom w:val="single" w:sz="1" w:space="0" w:color="8B9A9D"/>
              <w:right w:val="single" w:sz="1" w:space="0" w:color="8B9A9D"/>
            </w:tcBorders>
            <w:shd w:val="clear" w:color="auto" w:fill="F5ECD7"/>
            <w:tcMar>
              <w:top w:w="60" w:type="dxa"/>
              <w:left w:w="120" w:type="dxa"/>
              <w:bottom w:w="60" w:type="dxa"/>
              <w:right w:w="120" w:type="dxa"/>
            </w:tcMar>
          </w:tcPr>
          <w:p w14:paraId="4EECC6C6" w14:textId="77777777" w:rsidR="00A0381B" w:rsidRPr="00DB0417" w:rsidRDefault="00000000">
            <w:pPr>
              <w:spacing w:after="0"/>
              <w:rPr>
                <w:rFonts w:cs="Times New Roman"/>
              </w:rPr>
            </w:pPr>
            <w:r w:rsidRPr="00DB0417">
              <w:rPr>
                <w:rFonts w:eastAsia="Times New Roman" w:cs="Times New Roman"/>
                <w:b/>
                <w:bCs/>
                <w:szCs w:val="24"/>
              </w:rPr>
              <w:t>Kropsvæv</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6C927F75" w14:textId="77777777" w:rsidR="00A0381B" w:rsidRPr="00DB0417" w:rsidRDefault="00000000">
            <w:pPr>
              <w:spacing w:after="0"/>
              <w:rPr>
                <w:rFonts w:cs="Times New Roman"/>
              </w:rPr>
            </w:pPr>
            <w:r w:rsidRPr="00DB0417">
              <w:rPr>
                <w:rFonts w:eastAsia="Times New Roman" w:cs="Times New Roman"/>
                <w:szCs w:val="24"/>
              </w:rPr>
              <w:t>Muskler</w:t>
            </w:r>
          </w:p>
        </w:tc>
      </w:tr>
      <w:tr w:rsidR="00A0381B" w:rsidRPr="00DB0417" w14:paraId="0D9C5319" w14:textId="77777777">
        <w:tc>
          <w:tcPr>
            <w:tcW w:w="2400" w:type="dxa"/>
            <w:tcBorders>
              <w:top w:val="single" w:sz="1" w:space="0" w:color="8B9A9D"/>
              <w:left w:val="single" w:sz="1" w:space="0" w:color="8B9A9D"/>
              <w:bottom w:val="single" w:sz="1" w:space="0" w:color="8B9A9D"/>
              <w:right w:val="single" w:sz="1" w:space="0" w:color="8B9A9D"/>
            </w:tcBorders>
            <w:shd w:val="clear" w:color="auto" w:fill="F5ECD7"/>
            <w:tcMar>
              <w:top w:w="60" w:type="dxa"/>
              <w:left w:w="120" w:type="dxa"/>
              <w:bottom w:w="60" w:type="dxa"/>
              <w:right w:w="120" w:type="dxa"/>
            </w:tcMar>
          </w:tcPr>
          <w:p w14:paraId="202D6A7F" w14:textId="77777777" w:rsidR="00A0381B" w:rsidRPr="00DB0417" w:rsidRDefault="00000000">
            <w:pPr>
              <w:spacing w:after="0"/>
              <w:rPr>
                <w:rFonts w:cs="Times New Roman"/>
              </w:rPr>
            </w:pPr>
            <w:r w:rsidRPr="00DB0417">
              <w:rPr>
                <w:rFonts w:eastAsia="Times New Roman" w:cs="Times New Roman"/>
                <w:b/>
                <w:bCs/>
                <w:szCs w:val="24"/>
              </w:rPr>
              <w:t>Farve</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095B4615" w14:textId="77777777" w:rsidR="00A0381B" w:rsidRPr="00DB0417" w:rsidRDefault="00000000">
            <w:pPr>
              <w:spacing w:after="0"/>
              <w:rPr>
                <w:rFonts w:cs="Times New Roman"/>
              </w:rPr>
            </w:pPr>
            <w:r w:rsidRPr="00DB0417">
              <w:rPr>
                <w:rFonts w:eastAsia="Times New Roman" w:cs="Times New Roman"/>
                <w:szCs w:val="24"/>
              </w:rPr>
              <w:t>Gul</w:t>
            </w:r>
          </w:p>
        </w:tc>
      </w:tr>
      <w:tr w:rsidR="00A0381B" w:rsidRPr="00DB0417" w14:paraId="20BAD793" w14:textId="77777777">
        <w:tc>
          <w:tcPr>
            <w:tcW w:w="2400" w:type="dxa"/>
            <w:tcBorders>
              <w:top w:val="single" w:sz="1" w:space="0" w:color="8B9A9D"/>
              <w:left w:val="single" w:sz="1" w:space="0" w:color="8B9A9D"/>
              <w:bottom w:val="single" w:sz="1" w:space="0" w:color="8B9A9D"/>
              <w:right w:val="single" w:sz="1" w:space="0" w:color="8B9A9D"/>
            </w:tcBorders>
            <w:shd w:val="clear" w:color="auto" w:fill="F5ECD7"/>
            <w:tcMar>
              <w:top w:w="60" w:type="dxa"/>
              <w:left w:w="120" w:type="dxa"/>
              <w:bottom w:w="60" w:type="dxa"/>
              <w:right w:w="120" w:type="dxa"/>
            </w:tcMar>
          </w:tcPr>
          <w:p w14:paraId="412C93CA" w14:textId="77777777" w:rsidR="00A0381B" w:rsidRPr="00DB0417" w:rsidRDefault="00000000">
            <w:pPr>
              <w:spacing w:after="0"/>
              <w:rPr>
                <w:rFonts w:cs="Times New Roman"/>
              </w:rPr>
            </w:pPr>
            <w:r w:rsidRPr="00DB0417">
              <w:rPr>
                <w:rFonts w:eastAsia="Times New Roman" w:cs="Times New Roman"/>
                <w:b/>
                <w:bCs/>
                <w:szCs w:val="24"/>
              </w:rPr>
              <w:t>Smag</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662E7E94" w14:textId="77777777" w:rsidR="00A0381B" w:rsidRPr="00DB0417" w:rsidRDefault="00000000">
            <w:pPr>
              <w:spacing w:after="0"/>
              <w:rPr>
                <w:rFonts w:cs="Times New Roman"/>
              </w:rPr>
            </w:pPr>
            <w:r w:rsidRPr="00DB0417">
              <w:rPr>
                <w:rFonts w:eastAsia="Times New Roman" w:cs="Times New Roman"/>
                <w:szCs w:val="24"/>
              </w:rPr>
              <w:t>Sød</w:t>
            </w:r>
          </w:p>
        </w:tc>
      </w:tr>
      <w:tr w:rsidR="00A0381B" w:rsidRPr="00DB0417" w14:paraId="5BDB0298" w14:textId="77777777">
        <w:tc>
          <w:tcPr>
            <w:tcW w:w="2400" w:type="dxa"/>
            <w:tcBorders>
              <w:top w:val="single" w:sz="1" w:space="0" w:color="8B9A9D"/>
              <w:left w:val="single" w:sz="1" w:space="0" w:color="8B9A9D"/>
              <w:bottom w:val="single" w:sz="1" w:space="0" w:color="8B9A9D"/>
              <w:right w:val="single" w:sz="1" w:space="0" w:color="8B9A9D"/>
            </w:tcBorders>
            <w:shd w:val="clear" w:color="auto" w:fill="F5ECD7"/>
            <w:tcMar>
              <w:top w:w="60" w:type="dxa"/>
              <w:left w:w="120" w:type="dxa"/>
              <w:bottom w:w="60" w:type="dxa"/>
              <w:right w:w="120" w:type="dxa"/>
            </w:tcMar>
          </w:tcPr>
          <w:p w14:paraId="3AECD3C8" w14:textId="77777777" w:rsidR="00A0381B" w:rsidRPr="00DB0417" w:rsidRDefault="00000000">
            <w:pPr>
              <w:spacing w:after="0"/>
              <w:rPr>
                <w:rFonts w:cs="Times New Roman"/>
              </w:rPr>
            </w:pPr>
            <w:r w:rsidRPr="00DB0417">
              <w:rPr>
                <w:rFonts w:eastAsia="Times New Roman" w:cs="Times New Roman"/>
                <w:b/>
                <w:bCs/>
                <w:szCs w:val="24"/>
              </w:rPr>
              <w:t>Følelse</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2A856E08" w14:textId="77777777" w:rsidR="00A0381B" w:rsidRPr="00DB0417" w:rsidRDefault="00000000">
            <w:pPr>
              <w:spacing w:after="0"/>
              <w:rPr>
                <w:rFonts w:cs="Times New Roman"/>
              </w:rPr>
            </w:pPr>
            <w:r w:rsidRPr="00DB0417">
              <w:rPr>
                <w:rFonts w:eastAsia="Times New Roman" w:cs="Times New Roman"/>
                <w:szCs w:val="24"/>
              </w:rPr>
              <w:t>Bekymring, overtænkning ↔ tryghed, stabilitet</w:t>
            </w:r>
          </w:p>
        </w:tc>
      </w:tr>
    </w:tbl>
    <w:p w14:paraId="7BFF6B50" w14:textId="77777777" w:rsidR="00A0381B" w:rsidRPr="00DB0417" w:rsidRDefault="00A0381B">
      <w:pPr>
        <w:spacing w:after="200"/>
        <w:rPr>
          <w:rFonts w:cs="Times New Roman"/>
        </w:rPr>
      </w:pPr>
    </w:p>
    <w:p w14:paraId="10C4E410" w14:textId="77777777" w:rsidR="00A0381B" w:rsidRPr="00DB0417" w:rsidRDefault="00000000">
      <w:pPr>
        <w:spacing w:after="200"/>
        <w:rPr>
          <w:rFonts w:cs="Times New Roman"/>
        </w:rPr>
      </w:pPr>
      <w:r w:rsidRPr="00DB0417">
        <w:rPr>
          <w:rFonts w:eastAsia="Times New Roman" w:cs="Times New Roman"/>
          <w:b/>
          <w:bCs/>
          <w:szCs w:val="24"/>
        </w:rPr>
        <w:t>Årstidsparallel</w:t>
      </w:r>
      <w:r w:rsidRPr="00DB0417">
        <w:rPr>
          <w:rFonts w:eastAsia="Times New Roman" w:cs="Times New Roman"/>
          <w:szCs w:val="24"/>
        </w:rPr>
        <w:t xml:space="preserve"> Sensommer – den femte årstid, modning, fylde, frugterne er ved at være klar</w:t>
      </w:r>
    </w:p>
    <w:p w14:paraId="6C6DE0FF" w14:textId="77777777" w:rsidR="00A0381B" w:rsidRPr="00DB0417" w:rsidRDefault="00000000">
      <w:pPr>
        <w:spacing w:after="200"/>
        <w:rPr>
          <w:rFonts w:cs="Times New Roman"/>
        </w:rPr>
      </w:pPr>
      <w:r w:rsidRPr="00DB0417">
        <w:rPr>
          <w:rFonts w:eastAsia="Times New Roman" w:cs="Times New Roman"/>
          <w:b/>
          <w:bCs/>
          <w:szCs w:val="24"/>
        </w:rPr>
        <w:t>Milten</w:t>
      </w:r>
      <w:r w:rsidRPr="00DB0417">
        <w:rPr>
          <w:rFonts w:eastAsia="Times New Roman" w:cs="Times New Roman"/>
          <w:szCs w:val="24"/>
        </w:rPr>
        <w:t xml:space="preserve"> er yin-organet i Jord-elementet. Energien er højest kl. 09–11, om formiddagen, når kroppen er klar til at fordeje og omdanne. Milten handler om at tage næring ind og gøre den til noget, kroppen kan bruge – både fysisk og mentalt. Det er det organ, der omdanner råmateriale til livsenergi.</w:t>
      </w:r>
    </w:p>
    <w:p w14:paraId="4E5D96C3" w14:textId="77777777" w:rsidR="00A0381B" w:rsidRPr="00DB0417" w:rsidRDefault="00000000">
      <w:pPr>
        <w:spacing w:after="200"/>
        <w:rPr>
          <w:rFonts w:cs="Times New Roman"/>
        </w:rPr>
      </w:pPr>
      <w:r w:rsidRPr="00DB0417">
        <w:rPr>
          <w:rFonts w:eastAsia="Times New Roman" w:cs="Times New Roman"/>
          <w:b/>
          <w:bCs/>
          <w:szCs w:val="24"/>
        </w:rPr>
        <w:lastRenderedPageBreak/>
        <w:t>Maven</w:t>
      </w:r>
      <w:r w:rsidRPr="00DB0417">
        <w:rPr>
          <w:rFonts w:eastAsia="Times New Roman" w:cs="Times New Roman"/>
          <w:szCs w:val="24"/>
        </w:rPr>
        <w:t xml:space="preserve"> er yang-organet. Energien er højest kl. 07–09, om morgenen. Maven modtager og nedbryder – den er det første sted, maden møder kroppen, og i overført betydning det første sted, livserfaring møder vores evne til at fordeje den.</w:t>
      </w:r>
    </w:p>
    <w:p w14:paraId="776DA7E7" w14:textId="77777777" w:rsidR="00A0381B" w:rsidRPr="00DB0417" w:rsidRDefault="00000000">
      <w:pPr>
        <w:spacing w:after="200"/>
        <w:rPr>
          <w:rFonts w:cs="Times New Roman"/>
        </w:rPr>
      </w:pPr>
      <w:r w:rsidRPr="00DB0417">
        <w:rPr>
          <w:rFonts w:eastAsia="Times New Roman" w:cs="Times New Roman"/>
          <w:szCs w:val="24"/>
        </w:rPr>
        <w:t>Jord-elementet handler om at lande, at finde centrum, at opbygge noget stabilt. I den kinesiske medicin er Jord det element, der binder de fire øvrige sammen – det centrum, alt drejer om. Og det passer præcis til det, der sker i denne fase: den unge voksne finder sit centrum, det sted i tilværelsen, hun kan bygge ud fra.</w:t>
      </w:r>
    </w:p>
    <w:p w14:paraId="44CF4CCB" w14:textId="77777777" w:rsidR="00A0381B" w:rsidRPr="00DB0417" w:rsidRDefault="00000000">
      <w:pPr>
        <w:spacing w:after="200"/>
        <w:rPr>
          <w:rFonts w:cs="Times New Roman"/>
        </w:rPr>
      </w:pPr>
      <w:r w:rsidRPr="00DB0417">
        <w:rPr>
          <w:rFonts w:eastAsia="Times New Roman" w:cs="Times New Roman"/>
          <w:szCs w:val="24"/>
        </w:rPr>
        <w:t>Ifgel de klassiske tekster er kvinders energi på sit absolutte højdepunkt omkring otteogtyveårsalderen. Det er her, Qi’en er stærkest, kroppen mest vital og fertiliteten på sit højeste. Det er den kinesiske medicins måde at sige: dette er din blomstringstid. Og Jord-elementet giver den blomstring rod.</w:t>
      </w:r>
    </w:p>
    <w:p w14:paraId="5FC1D598" w14:textId="77777777" w:rsidR="00A0381B" w:rsidRPr="00DB0417" w:rsidRDefault="00000000">
      <w:pPr>
        <w:spacing w:after="200"/>
        <w:rPr>
          <w:rFonts w:cs="Times New Roman"/>
        </w:rPr>
      </w:pPr>
      <w:r w:rsidRPr="00DB0417">
        <w:rPr>
          <w:rFonts w:eastAsia="Times New Roman" w:cs="Times New Roman"/>
          <w:szCs w:val="24"/>
        </w:rPr>
        <w:t xml:space="preserve">I den vediske tradition markerer denne fase begyndelsen på </w:t>
      </w:r>
      <w:r w:rsidRPr="00DB0417">
        <w:rPr>
          <w:rFonts w:eastAsia="Times New Roman" w:cs="Times New Roman"/>
          <w:i/>
          <w:iCs/>
          <w:szCs w:val="24"/>
        </w:rPr>
        <w:t>grihastha</w:t>
      </w:r>
      <w:r w:rsidRPr="00DB0417">
        <w:rPr>
          <w:rFonts w:eastAsia="Times New Roman" w:cs="Times New Roman"/>
          <w:szCs w:val="24"/>
        </w:rPr>
        <w:t xml:space="preserve"> – husholderens livsfase, hvor vi træder ud af lærlingens rolle og begynder at bygge vores eget liv i verden. Det er en fase af opbygning, og Jord-elementet er præcis det fundament, der gør den opbygning mulig.</w:t>
      </w:r>
    </w:p>
    <w:p w14:paraId="2A2C1DDC" w14:textId="77777777" w:rsidR="00A0381B" w:rsidRPr="00DB0417" w:rsidRDefault="00000000">
      <w:pPr>
        <w:spacing w:after="200"/>
        <w:rPr>
          <w:rFonts w:cs="Times New Roman"/>
        </w:rPr>
      </w:pPr>
      <w:r w:rsidRPr="00DB0417">
        <w:rPr>
          <w:rFonts w:eastAsia="Times New Roman" w:cs="Times New Roman"/>
          <w:szCs w:val="24"/>
        </w:rPr>
        <w:t>Du kommer fra syv års Ild – en fase af intensitet, forbindelse og Shens opvågning. Ild nærer Jord i Sheng-cyklussen, og den varme, den passion, den glød, du bærer med dig fra ungdomsårene, er præcis det, der gør Jorden frugtbar. Uden Ildens varme, ingen modning. Uden passion, ingen stabilitet, der er værd at bygge.</w:t>
      </w:r>
    </w:p>
    <w:p w14:paraId="79823B23"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DIN FASE LIGE NU</w:t>
      </w:r>
    </w:p>
    <w:p w14:paraId="1423B317" w14:textId="77777777" w:rsidR="00A0381B" w:rsidRPr="00DB0417" w:rsidRDefault="00000000">
      <w:pPr>
        <w:spacing w:after="200"/>
        <w:rPr>
          <w:rFonts w:cs="Times New Roman"/>
        </w:rPr>
      </w:pPr>
      <w:r w:rsidRPr="00DB0417">
        <w:rPr>
          <w:rFonts w:eastAsia="Times New Roman" w:cs="Times New Roman"/>
          <w:szCs w:val="24"/>
        </w:rPr>
        <w:t>De første år – omkring enogtyve til treogtyve – er ankomsten til Jorden. Du er færdig med uddannelsen, eller tæt på, og verden åbner sig med sine krav og muligheder. Det kan føles overvejende – der er så meget, der skal falde på plads på én gang. Milten arbejder hårdt på at fordeje alle de nye indtryk, og tankerne kan kredse: gør jeg det rigtige? Er dette den rette vej?</w:t>
      </w:r>
    </w:p>
    <w:p w14:paraId="389A391F" w14:textId="77777777" w:rsidR="00A0381B" w:rsidRPr="00DB0417" w:rsidRDefault="00000000">
      <w:pPr>
        <w:spacing w:after="200"/>
        <w:rPr>
          <w:rFonts w:cs="Times New Roman"/>
        </w:rPr>
      </w:pPr>
      <w:r w:rsidRPr="00DB0417">
        <w:rPr>
          <w:rFonts w:eastAsia="Times New Roman" w:cs="Times New Roman"/>
          <w:szCs w:val="24"/>
        </w:rPr>
        <w:t>Midtvejs – omkring fireogtyve til seksogtyve – begynder Jorden at finde sin form. Noget falder på plads: et job, der giver mening, en relation, der holder, en hverdag, der har en rytme. Milten og maven har fundet deres gang, og den uro, der prægede de første år, viger for en begyndende stabilitet. Mange kvinder beskriver det som første gang, de mærker fast grund under fødderne.</w:t>
      </w:r>
    </w:p>
    <w:p w14:paraId="0F8E23D8" w14:textId="77777777" w:rsidR="00A0381B" w:rsidRPr="00DB0417" w:rsidRDefault="00000000">
      <w:pPr>
        <w:spacing w:after="200"/>
        <w:rPr>
          <w:rFonts w:cs="Times New Roman"/>
        </w:rPr>
      </w:pPr>
      <w:r w:rsidRPr="00DB0417">
        <w:rPr>
          <w:rFonts w:eastAsia="Times New Roman" w:cs="Times New Roman"/>
          <w:szCs w:val="24"/>
        </w:rPr>
        <w:t>De sidste år – omkring syvogtyve til otteogtyve – er Jordens højdepunkt i denne fase. Kroppen er på sit stærkeste, fertiliteten er på sit højeste, og der er en fylde, der kan mærkes. Jord-elementet fortsætter ind i Fase 5, hvor det modnes og konsolideres yderligere.</w:t>
      </w:r>
    </w:p>
    <w:p w14:paraId="5B01D72E" w14:textId="77777777" w:rsidR="00A0381B" w:rsidRPr="00DB0417" w:rsidRDefault="00000000">
      <w:pPr>
        <w:spacing w:after="200"/>
        <w:rPr>
          <w:rFonts w:cs="Times New Roman"/>
        </w:rPr>
      </w:pPr>
      <w:r w:rsidRPr="00DB0417">
        <w:rPr>
          <w:rFonts w:eastAsia="Times New Roman" w:cs="Times New Roman"/>
          <w:szCs w:val="24"/>
        </w:rPr>
        <w:t>Mærk efter, hvor du er lige nu. Din livsfase er grundtonen. Årstiderne farver den, din cyklus præciserer, døgnet giver nuancer.</w:t>
      </w:r>
    </w:p>
    <w:p w14:paraId="70A8E503"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lastRenderedPageBreak/>
        <w:t>KROPPEN I DENNE FASE</w:t>
      </w:r>
    </w:p>
    <w:p w14:paraId="1A66941C" w14:textId="77777777" w:rsidR="00A0381B" w:rsidRPr="00DB0417" w:rsidRDefault="00000000">
      <w:pPr>
        <w:spacing w:after="200"/>
        <w:rPr>
          <w:rFonts w:cs="Times New Roman"/>
        </w:rPr>
      </w:pPr>
      <w:r w:rsidRPr="00DB0417">
        <w:rPr>
          <w:rFonts w:eastAsia="Times New Roman" w:cs="Times New Roman"/>
          <w:b/>
          <w:bCs/>
          <w:szCs w:val="24"/>
        </w:rPr>
        <w:t>Når Jord-elementet er i balance</w:t>
      </w:r>
    </w:p>
    <w:p w14:paraId="6C4CBEED" w14:textId="77777777" w:rsidR="00A0381B" w:rsidRPr="00DB0417" w:rsidRDefault="00000000">
      <w:pPr>
        <w:spacing w:after="200"/>
        <w:rPr>
          <w:rFonts w:cs="Times New Roman"/>
        </w:rPr>
      </w:pPr>
      <w:r w:rsidRPr="00DB0417">
        <w:rPr>
          <w:rFonts w:eastAsia="Times New Roman" w:cs="Times New Roman"/>
          <w:szCs w:val="24"/>
        </w:rPr>
        <w:t>En kvinde i balance i denne fase mærker en naturlig stabilitet og livslyst. Der er energi til at forfølge drømme, skabe relationer og bygge noget op. Fordøjelsen fungerer, appetitten er sund, og der er en soliditet i kroppen – musklerne er stærke, energien er jævn, og der er overskud til det meste. Tankerne er klare og rolige, uden den kredsen, der præger ubalance.</w:t>
      </w:r>
    </w:p>
    <w:p w14:paraId="5745723F" w14:textId="77777777" w:rsidR="00A0381B" w:rsidRPr="00DB0417" w:rsidRDefault="00000000">
      <w:pPr>
        <w:spacing w:after="200"/>
        <w:rPr>
          <w:rFonts w:cs="Times New Roman"/>
        </w:rPr>
      </w:pPr>
      <w:r w:rsidRPr="00DB0417">
        <w:rPr>
          <w:rFonts w:eastAsia="Times New Roman" w:cs="Times New Roman"/>
          <w:szCs w:val="24"/>
        </w:rPr>
        <w:t>Fysisk er dette ofte en tid med god sundhed og stabil menstruation. Hjernen er færdigudviklet – præfrontal cortex er endelig på plads – og for første gang har den unge voksne alle redskaberne til rådighed. Jord-elementet giver den stabilitet, der gør det muligt at bruge dem.</w:t>
      </w:r>
    </w:p>
    <w:p w14:paraId="1E3CC729" w14:textId="77777777" w:rsidR="00A0381B" w:rsidRPr="00DB0417" w:rsidRDefault="00000000">
      <w:pPr>
        <w:spacing w:after="200"/>
        <w:rPr>
          <w:rFonts w:cs="Times New Roman"/>
        </w:rPr>
      </w:pPr>
      <w:r w:rsidRPr="00DB0417">
        <w:rPr>
          <w:rFonts w:eastAsia="Times New Roman" w:cs="Times New Roman"/>
          <w:b/>
          <w:bCs/>
          <w:szCs w:val="24"/>
        </w:rPr>
        <w:t>Når kroppen er udfordret</w:t>
      </w:r>
    </w:p>
    <w:p w14:paraId="1CB1356E" w14:textId="77777777" w:rsidR="00A0381B" w:rsidRPr="00DB0417" w:rsidRDefault="00000000">
      <w:pPr>
        <w:spacing w:after="200"/>
        <w:rPr>
          <w:rFonts w:cs="Times New Roman"/>
        </w:rPr>
      </w:pPr>
      <w:r w:rsidRPr="00DB0417">
        <w:rPr>
          <w:rFonts w:eastAsia="Times New Roman" w:cs="Times New Roman"/>
          <w:b/>
          <w:bCs/>
          <w:szCs w:val="24"/>
        </w:rPr>
        <w:t>Fysiske tegn på ubalance:</w:t>
      </w:r>
    </w:p>
    <w:p w14:paraId="555B8604"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Fordøjelsesproblemer – oppustethed, træghed, urolig mave. Milten og maven er under pres, og det mærkes direkte</w:t>
      </w:r>
    </w:p>
    <w:p w14:paraId="3331251D"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Træthed, der ikke går væk med søvn – en tunghed i kroppen, som om energien ikke når ud i lemmerne</w:t>
      </w:r>
    </w:p>
    <w:p w14:paraId="7F69A552"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Vægtøgning, særligt omkring maven – Jordens område i kroppen</w:t>
      </w:r>
    </w:p>
    <w:p w14:paraId="12F82830"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Bløde, svage muskler, selvom du træner – musklerne er Jord-elementets kropsvæv</w:t>
      </w:r>
    </w:p>
    <w:p w14:paraId="552A7468"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Menstruationsforstyrrelser, særligt kraftig blødning – Milten styrer blodet og holder det i karrene</w:t>
      </w:r>
    </w:p>
    <w:p w14:paraId="58C091BF"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Tendens til blå mærker og hævelser</w:t>
      </w:r>
    </w:p>
    <w:p w14:paraId="6EA42FAA"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Sukkertræng, der føles ukontrollerbar – Jorden søger sød smag, når den er udtømt</w:t>
      </w:r>
    </w:p>
    <w:p w14:paraId="2BC58073" w14:textId="77777777" w:rsidR="00A0381B" w:rsidRPr="00DB0417" w:rsidRDefault="00000000">
      <w:pPr>
        <w:rPr>
          <w:rFonts w:cs="Times New Roman"/>
        </w:rPr>
      </w:pPr>
      <w:r w:rsidRPr="00DB0417">
        <w:rPr>
          <w:rFonts w:eastAsia="Times New Roman" w:cs="Times New Roman"/>
          <w:b/>
          <w:bCs/>
          <w:szCs w:val="24"/>
        </w:rPr>
        <w:t>Mentale og følelsesmæssige tegn:</w:t>
      </w:r>
    </w:p>
    <w:p w14:paraId="52DD80A3"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Overtænkning – tankerne, der kredser og kredser uden at finde et sted at lande. Det er Milt-energi, der stagnerer</w:t>
      </w:r>
    </w:p>
    <w:p w14:paraId="169CC449"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Bekymring for fremtiden: gør jeg det rigtige? Er dette den rette vej? Vil det holde?</w:t>
      </w:r>
    </w:p>
    <w:p w14:paraId="1722DA8C"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En følelse af at være spredt over for mange ting – for mange bolde i luften, for lidt fast grund</w:t>
      </w:r>
    </w:p>
    <w:p w14:paraId="2F26DEEA"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Sammenligning med andre, der fører til utilstrækkelighed – særligt forstærket af sociale medier</w:t>
      </w:r>
    </w:p>
    <w:p w14:paraId="01427760"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Eller det modsatte: en dødsig passivitet, en følelse af at sidde fast i mudder, uden energi til at bevæge sig</w:t>
      </w:r>
    </w:p>
    <w:p w14:paraId="6DEA5279" w14:textId="77777777" w:rsidR="00A0381B" w:rsidRPr="00DB0417" w:rsidRDefault="00000000">
      <w:pPr>
        <w:spacing w:after="200"/>
        <w:rPr>
          <w:rFonts w:cs="Times New Roman"/>
        </w:rPr>
      </w:pPr>
      <w:r w:rsidRPr="00DB0417">
        <w:rPr>
          <w:rFonts w:eastAsia="Times New Roman" w:cs="Times New Roman"/>
          <w:b/>
          <w:bCs/>
          <w:szCs w:val="24"/>
        </w:rPr>
        <w:t>Hvad der skaber ubalance</w:t>
      </w:r>
    </w:p>
    <w:p w14:paraId="516AD96D" w14:textId="77777777" w:rsidR="00A0381B" w:rsidRPr="00DB0417" w:rsidRDefault="00000000">
      <w:pPr>
        <w:spacing w:after="200"/>
        <w:rPr>
          <w:rFonts w:cs="Times New Roman"/>
        </w:rPr>
      </w:pPr>
      <w:r w:rsidRPr="00DB0417">
        <w:rPr>
          <w:rFonts w:eastAsia="Times New Roman" w:cs="Times New Roman"/>
          <w:szCs w:val="24"/>
        </w:rPr>
        <w:t>Regelmæssige måltider er Jordens vigtigste medicin, og det lyder måske banalt, men det er dybt sandt. Milten trives med rytme – morgenmad, frokost, aftensmad, helst på nogenlunde samme tid hver dag. Kaffe til frokost og takeaway klokken ni om aftenen er en opskrift på Milt-udtømmelse. Og Milten afskyr kulde og fugt: for mange rå salater, smoothies og iskolde drikke kan dæmpe fordøjelsesilden.</w:t>
      </w:r>
    </w:p>
    <w:p w14:paraId="0B241E5E" w14:textId="77777777" w:rsidR="00A0381B" w:rsidRPr="00DB0417" w:rsidRDefault="00000000">
      <w:pPr>
        <w:spacing w:after="200"/>
        <w:rPr>
          <w:rFonts w:cs="Times New Roman"/>
        </w:rPr>
      </w:pPr>
      <w:r w:rsidRPr="00DB0417">
        <w:rPr>
          <w:rFonts w:eastAsia="Times New Roman" w:cs="Times New Roman"/>
          <w:szCs w:val="24"/>
        </w:rPr>
        <w:lastRenderedPageBreak/>
        <w:t>Overtænkning er Jordens største emotionelle fjende. Når tankerne kredser uden at finde et sted at lande, tærer det på Milt-Qi, som igen svekker fordøjelsen, som igen gør kroppen tung, som igen gør tankerne tungere. Det er en ond cirkel, der starter i sindet og sætter sig i maven.</w:t>
      </w:r>
    </w:p>
    <w:p w14:paraId="03ADA19E" w14:textId="77777777" w:rsidR="00A0381B" w:rsidRPr="00DB0417" w:rsidRDefault="00000000">
      <w:pPr>
        <w:spacing w:after="200"/>
        <w:rPr>
          <w:rFonts w:cs="Times New Roman"/>
        </w:rPr>
      </w:pPr>
      <w:r w:rsidRPr="00DB0417">
        <w:rPr>
          <w:rFonts w:eastAsia="Times New Roman" w:cs="Times New Roman"/>
          <w:szCs w:val="24"/>
        </w:rPr>
        <w:t>Konstant stress og pres dræner Jordens energi over tid. At jagte mål uden at stoppe op, at give uden at modtage, at præstere uden at hvile – det udtømmer Milten, der har brug for pauser til at fordeje det levede, før den kan tage mere ind.</w:t>
      </w:r>
    </w:p>
    <w:p w14:paraId="371DD6FB"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TRYGHED OG BEKYMRING</w:t>
      </w:r>
    </w:p>
    <w:p w14:paraId="0ECD37F3" w14:textId="77777777" w:rsidR="00A0381B" w:rsidRPr="00DB0417" w:rsidRDefault="00000000">
      <w:pPr>
        <w:spacing w:after="200"/>
        <w:rPr>
          <w:rFonts w:cs="Times New Roman"/>
        </w:rPr>
      </w:pPr>
      <w:r w:rsidRPr="00DB0417">
        <w:rPr>
          <w:rFonts w:eastAsia="Times New Roman" w:cs="Times New Roman"/>
          <w:szCs w:val="24"/>
        </w:rPr>
        <w:t>Den følelse, der præger denne fase, er dobbelt. Der er en tryghed – en begyndende fornemmelse af at høre til, af at have fundet et sted at stå, af at noget holder. Og der er en bekymring – en kredsen om fremtiden, om valgene, om alt det, der endnu ikke er faldet på plads.</w:t>
      </w:r>
    </w:p>
    <w:p w14:paraId="71E813CE" w14:textId="77777777" w:rsidR="00A0381B" w:rsidRPr="00DB0417" w:rsidRDefault="00000000">
      <w:pPr>
        <w:spacing w:after="200"/>
        <w:rPr>
          <w:rFonts w:cs="Times New Roman"/>
        </w:rPr>
      </w:pPr>
      <w:r w:rsidRPr="00DB0417">
        <w:rPr>
          <w:rFonts w:eastAsia="Times New Roman" w:cs="Times New Roman"/>
          <w:szCs w:val="24"/>
        </w:rPr>
        <w:t>Bekymring er Jord-elementets skygge. Når Milten er overbelastet – med for mange indtryk, for mange valg, for lidt hvile – begynder tankerne at kredse. Gør jeg det rigtige? Er denne partner den rette? Skal vi have børn nu eller senere? Vil min karriere holde? Den kredsen er ikke et tegn på svaghed – den er et tegn på, at Milten beder om ro til at fordeje.</w:t>
      </w:r>
    </w:p>
    <w:p w14:paraId="6F4CBE51" w14:textId="77777777" w:rsidR="00A0381B" w:rsidRPr="00DB0417" w:rsidRDefault="00000000">
      <w:pPr>
        <w:spacing w:after="200"/>
        <w:ind w:left="720"/>
        <w:rPr>
          <w:rFonts w:cs="Times New Roman"/>
        </w:rPr>
      </w:pPr>
      <w:r w:rsidRPr="00DB0417">
        <w:rPr>
          <w:rFonts w:eastAsia="Times New Roman" w:cs="Times New Roman"/>
          <w:i/>
          <w:iCs/>
          <w:szCs w:val="24"/>
        </w:rPr>
        <w:t>En ung kvinde sagde engang til mig: “Jeg troede, at når jeg blev voksen, ville alting falde på plads. Men det føles bare som om, der er flere brikker, og ingen af dem passer helt.” Den følelse kender mange i denne fase. Presset for at have styr på det hele – karriere, kærlighed, økonomi, sundhed, venner – kan føles knusende, særligt når alle andre tilsyneladende har løst puslespillet.</w:t>
      </w:r>
    </w:p>
    <w:p w14:paraId="6E2E2C9F" w14:textId="77777777" w:rsidR="00A0381B" w:rsidRPr="00DB0417" w:rsidRDefault="00000000">
      <w:pPr>
        <w:spacing w:after="200"/>
        <w:rPr>
          <w:rFonts w:cs="Times New Roman"/>
        </w:rPr>
      </w:pPr>
      <w:r w:rsidRPr="00DB0417">
        <w:rPr>
          <w:rFonts w:eastAsia="Times New Roman" w:cs="Times New Roman"/>
          <w:szCs w:val="24"/>
        </w:rPr>
        <w:t>Modpolen til bekymringen er trygheden – den Jord-kvalitet, der vokser, når vi finder vores centrum. Den tryghed kommer sjældent af at have alt på plads. Den kommer af at mærke, at man kan bære det, også når det er rodet. At Jorden under fødderne er fast nok, selvom ikke alt er perfekt. Det er en modning, der kun kan komme med erfaring – og den begynder her.</w:t>
      </w:r>
    </w:p>
    <w:p w14:paraId="7C72D20F" w14:textId="77777777" w:rsidR="00A0381B" w:rsidRPr="00DB0417" w:rsidRDefault="00000000">
      <w:pPr>
        <w:spacing w:after="200"/>
        <w:rPr>
          <w:rFonts w:cs="Times New Roman"/>
        </w:rPr>
      </w:pPr>
      <w:r w:rsidRPr="00DB0417">
        <w:rPr>
          <w:rFonts w:eastAsia="Times New Roman" w:cs="Times New Roman"/>
          <w:szCs w:val="24"/>
        </w:rPr>
        <w:t>Sociale medier forstærker sammenligningen. Andre menneskers højdepunkter passerer i en strøm, og det er svært at huske, at det er et udvalg, ikke et helt liv. Din vej behøver ikke ligne andres for at være rigtig. Jord-elementet handler om at finde dit eget centrum – ikke andres.</w:t>
      </w:r>
    </w:p>
    <w:p w14:paraId="5BF184DB"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FASENS RÅD</w:t>
      </w:r>
    </w:p>
    <w:p w14:paraId="5B82A5B1" w14:textId="77777777" w:rsidR="00A0381B" w:rsidRPr="00DB0417" w:rsidRDefault="00000000">
      <w:pPr>
        <w:spacing w:after="200"/>
        <w:rPr>
          <w:rFonts w:cs="Times New Roman"/>
        </w:rPr>
      </w:pPr>
      <w:r w:rsidRPr="00DB0417">
        <w:rPr>
          <w:rFonts w:eastAsia="Times New Roman" w:cs="Times New Roman"/>
          <w:szCs w:val="24"/>
        </w:rPr>
        <w:t>Jord-elementet handler om næring, stabilitet og rytme. De råd, der virker bedst i denne fase, støtter Milten og maven, giver kroppen fast grund og hjælper dig med at finde det centrum, dit liv kan bygges op omkring.</w:t>
      </w:r>
    </w:p>
    <w:p w14:paraId="3E1B52DD" w14:textId="77777777" w:rsidR="00A0381B" w:rsidRPr="00DB0417" w:rsidRDefault="00000000">
      <w:pPr>
        <w:spacing w:after="200"/>
        <w:rPr>
          <w:rFonts w:cs="Times New Roman"/>
        </w:rPr>
      </w:pPr>
      <w:r w:rsidRPr="00DB0417">
        <w:rPr>
          <w:rFonts w:eastAsia="Times New Roman" w:cs="Times New Roman"/>
          <w:b/>
          <w:bCs/>
          <w:szCs w:val="24"/>
        </w:rPr>
        <w:t>Mine råd til dig i denne fase:</w:t>
      </w:r>
    </w:p>
    <w:p w14:paraId="3946C0C7"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Spis regelmæssigt og varmt. Milten elsker rytme og varme. Tre måltider om dagen, helst på nogenlunde samme tid. Varm mad er lettere at fordeje end rå og kold. En god morgenmad sætter tonen for hele dagen – Mavens tid er kl. 07–09.</w:t>
      </w:r>
    </w:p>
    <w:p w14:paraId="6A5E599F" w14:textId="77777777" w:rsidR="00A0381B" w:rsidRPr="00DB0417" w:rsidRDefault="00000000">
      <w:pPr>
        <w:pStyle w:val="Listeafsnit"/>
        <w:numPr>
          <w:ilvl w:val="0"/>
          <w:numId w:val="3"/>
        </w:numPr>
        <w:rPr>
          <w:rFonts w:cs="Times New Roman"/>
        </w:rPr>
      </w:pPr>
      <w:r w:rsidRPr="00DB0417">
        <w:rPr>
          <w:rFonts w:eastAsia="Times New Roman" w:cs="Times New Roman"/>
          <w:szCs w:val="24"/>
        </w:rPr>
        <w:lastRenderedPageBreak/>
        <w:t>Stop overtænkningen. Når tankerne kredser, så flyt opmærksomheden til kroppen. Fødderne på gulvet, hænderne på maven, åndedrættet ned i bunden. Overtænkning tærer på Milten – og Milten kan ikke fordeje dine tanker, kun din mad.</w:t>
      </w:r>
    </w:p>
    <w:p w14:paraId="40A125F8"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Find din rytme. Jord-elementet trives med forudsigelighed. En morgenrutine, en aftenrutine, faste tider til at spise, arbejde og hvile. Det behøver ikke være rigid – bare genkendelig. Rytmen er Jordens anker.</w:t>
      </w:r>
    </w:p>
    <w:p w14:paraId="013A6294"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Træn dine muskler. Musklerne er Jordens kropsvæv, og de holder dig stabil – fysisk og mentalt. Styrketræning, yoga, pilates, gåture med tyngde. Din krop i denne fase er på sit stærkeste – brug den.</w:t>
      </w:r>
    </w:p>
    <w:p w14:paraId="37E4862F"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Træf valg – også ufuldkomne. Bedre at vælge og justere undervejs end at vente på det perfekte. Jorden dannes af handling, og det perfekte kommer sjældent, men det gode kan blive rigtig godt.</w:t>
      </w:r>
    </w:p>
    <w:p w14:paraId="54FC7850"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Lyt til dig selv om børn. Uanset hvad andre mener, er det din krop og dit liv. Mærk efter, hvad du vil – og vid, at svaret kan ændre sig.</w:t>
      </w:r>
    </w:p>
    <w:p w14:paraId="74A0860D"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Giv dig selv lov til at lande. Du behøver ikke have styr på alt endnu. Tyverne handler om at plante – høsten kommer senere. Vær tålmodig med det, der endnu ikke har slået rod.</w:t>
      </w:r>
    </w:p>
    <w:p w14:paraId="4D439DA1"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Begræns sukker og kolde drikke. Milten afskyr kulde og fugt, og for meget sukker giver hurtig energi, men tærer på Milt-Qi i længden.</w:t>
      </w:r>
    </w:p>
    <w:p w14:paraId="3602FB89"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TEMAER I BLOMSTRINGENS ÅR</w:t>
      </w:r>
    </w:p>
    <w:p w14:paraId="2B788CA4" w14:textId="77777777" w:rsidR="00A0381B" w:rsidRPr="00DB0417" w:rsidRDefault="00000000">
      <w:pPr>
        <w:spacing w:after="200"/>
        <w:rPr>
          <w:rFonts w:cs="Times New Roman"/>
        </w:rPr>
      </w:pPr>
      <w:r w:rsidRPr="00DB0417">
        <w:rPr>
          <w:rFonts w:eastAsia="Times New Roman" w:cs="Times New Roman"/>
          <w:b/>
          <w:bCs/>
          <w:szCs w:val="24"/>
        </w:rPr>
        <w:t>Karriere og retning</w:t>
      </w:r>
    </w:p>
    <w:p w14:paraId="4AB82933" w14:textId="77777777" w:rsidR="00A0381B" w:rsidRPr="00DB0417" w:rsidRDefault="00000000">
      <w:pPr>
        <w:spacing w:after="200"/>
        <w:rPr>
          <w:rFonts w:cs="Times New Roman"/>
        </w:rPr>
      </w:pPr>
      <w:r w:rsidRPr="00DB0417">
        <w:rPr>
          <w:rFonts w:eastAsia="Times New Roman" w:cs="Times New Roman"/>
          <w:szCs w:val="24"/>
        </w:rPr>
        <w:t>I denne fase bliver spørgsmålet “hvad vil jeg med mit liv?” for alvor konkret. Uddannelsen er typisk afsluttet, og nu skal der vælges en retning. Jord-elementet giver den evne, Ilden manglede: tålmodighed. Evnen til at blive på et sted længe nok til at se, om det bærer frugt. Evnen til at fordeje skuffelser uden at opgive.</w:t>
      </w:r>
    </w:p>
    <w:p w14:paraId="16115728" w14:textId="77777777" w:rsidR="00A0381B" w:rsidRPr="00DB0417" w:rsidRDefault="00000000">
      <w:pPr>
        <w:spacing w:after="200"/>
        <w:rPr>
          <w:rFonts w:cs="Times New Roman"/>
        </w:rPr>
      </w:pPr>
      <w:r w:rsidRPr="00DB0417">
        <w:rPr>
          <w:rFonts w:eastAsia="Times New Roman" w:cs="Times New Roman"/>
          <w:szCs w:val="24"/>
        </w:rPr>
        <w:t xml:space="preserve">At finde en balance mellem ambition og accept er en af de store opgaver her. At stræbe efter noget meningsfuldt, samtidig med at man finder fred med der, hvor man er lige nu. I yoga-filosofien taler man om </w:t>
      </w:r>
      <w:r w:rsidRPr="00DB0417">
        <w:rPr>
          <w:rFonts w:eastAsia="Times New Roman" w:cs="Times New Roman"/>
          <w:i/>
          <w:iCs/>
          <w:szCs w:val="24"/>
        </w:rPr>
        <w:t>svadhyaya</w:t>
      </w:r>
      <w:r w:rsidRPr="00DB0417">
        <w:rPr>
          <w:rFonts w:eastAsia="Times New Roman" w:cs="Times New Roman"/>
          <w:szCs w:val="24"/>
        </w:rPr>
        <w:t xml:space="preserve"> – selvstudium, den vedvarende praksis at undersøge, hvem man er, og hvad ens sande kald rummer. Og </w:t>
      </w:r>
      <w:r w:rsidRPr="00DB0417">
        <w:rPr>
          <w:rFonts w:eastAsia="Times New Roman" w:cs="Times New Roman"/>
          <w:i/>
          <w:iCs/>
          <w:szCs w:val="24"/>
        </w:rPr>
        <w:t>santosha</w:t>
      </w:r>
      <w:r w:rsidRPr="00DB0417">
        <w:rPr>
          <w:rFonts w:eastAsia="Times New Roman" w:cs="Times New Roman"/>
          <w:szCs w:val="24"/>
        </w:rPr>
        <w:t xml:space="preserve"> – tilfredshed, evnen til at være tilfreds med det, der er, mens man arbejder mod det, der skal komme.</w:t>
      </w:r>
    </w:p>
    <w:p w14:paraId="324953E7" w14:textId="77777777" w:rsidR="00A0381B" w:rsidRPr="00DB0417" w:rsidRDefault="00000000">
      <w:pPr>
        <w:spacing w:after="200"/>
        <w:rPr>
          <w:rFonts w:cs="Times New Roman"/>
        </w:rPr>
      </w:pPr>
      <w:r w:rsidRPr="00DB0417">
        <w:rPr>
          <w:rFonts w:eastAsia="Times New Roman" w:cs="Times New Roman"/>
          <w:b/>
          <w:bCs/>
          <w:szCs w:val="24"/>
        </w:rPr>
        <w:t>Partnerskab og intimitet</w:t>
      </w:r>
    </w:p>
    <w:p w14:paraId="42248B80" w14:textId="77777777" w:rsidR="00A0381B" w:rsidRPr="00DB0417" w:rsidRDefault="00000000">
      <w:pPr>
        <w:spacing w:after="200"/>
        <w:rPr>
          <w:rFonts w:cs="Times New Roman"/>
        </w:rPr>
      </w:pPr>
      <w:r w:rsidRPr="00DB0417">
        <w:rPr>
          <w:rFonts w:eastAsia="Times New Roman" w:cs="Times New Roman"/>
          <w:szCs w:val="24"/>
        </w:rPr>
        <w:t>Kærligheden får en ny dybde i denne fase. Hvor ungdomsårenes forelskelser var intense og flygtige, begynder relationerne nu at handle om noget mere – om at bygge et liv sammen, om ægte intimitet, om at blive set og kendt i sin helhed. Jord-elementet handler om næring, og det gælder også relationer: hvad nærer dette parforhold? Hvad giver det fast grund?</w:t>
      </w:r>
    </w:p>
    <w:p w14:paraId="0F088B63" w14:textId="77777777" w:rsidR="00A0381B" w:rsidRPr="00DB0417" w:rsidRDefault="00000000">
      <w:pPr>
        <w:spacing w:after="200"/>
        <w:rPr>
          <w:rFonts w:cs="Times New Roman"/>
        </w:rPr>
      </w:pPr>
      <w:r w:rsidRPr="00DB0417">
        <w:rPr>
          <w:rFonts w:eastAsia="Times New Roman" w:cs="Times New Roman"/>
          <w:szCs w:val="24"/>
        </w:rPr>
        <w:t>Uanset om du er i et parforhold eller ej, handler denne fase om at lære at skabe ægte intimitet – med en partner, med venner, med dig selv. At lære at nære og lade dig nære, at give og modtage i balance. Det er Jordens dybeste kunst.</w:t>
      </w:r>
    </w:p>
    <w:p w14:paraId="55D81F4B" w14:textId="77777777" w:rsidR="00A0381B" w:rsidRPr="00DB0417" w:rsidRDefault="00000000">
      <w:pPr>
        <w:spacing w:after="200"/>
        <w:rPr>
          <w:rFonts w:cs="Times New Roman"/>
        </w:rPr>
      </w:pPr>
      <w:r w:rsidRPr="00DB0417">
        <w:rPr>
          <w:rFonts w:eastAsia="Times New Roman" w:cs="Times New Roman"/>
          <w:b/>
          <w:bCs/>
          <w:szCs w:val="24"/>
        </w:rPr>
        <w:lastRenderedPageBreak/>
        <w:t>Spørgsmålet om børn</w:t>
      </w:r>
    </w:p>
    <w:p w14:paraId="5F356147" w14:textId="77777777" w:rsidR="00A0381B" w:rsidRPr="00DB0417" w:rsidRDefault="00000000">
      <w:pPr>
        <w:spacing w:after="200"/>
        <w:rPr>
          <w:rFonts w:cs="Times New Roman"/>
        </w:rPr>
      </w:pPr>
      <w:r w:rsidRPr="00DB0417">
        <w:rPr>
          <w:rFonts w:eastAsia="Times New Roman" w:cs="Times New Roman"/>
          <w:szCs w:val="24"/>
        </w:rPr>
        <w:t>For kvinder er denne fase uløseligt forbundet med spørgsmålet om børn, og Jord-elementet gør det ekstra tydeligt, fordi Jord handler om at nære, at dyrke frem, at lade noget gro. Kroppen er på sit mest fertile, og den biologiske rytme gør sig gældende.</w:t>
      </w:r>
    </w:p>
    <w:p w14:paraId="1DE1C340" w14:textId="77777777" w:rsidR="00A0381B" w:rsidRPr="00DB0417" w:rsidRDefault="00000000">
      <w:pPr>
        <w:spacing w:after="200"/>
        <w:rPr>
          <w:rFonts w:cs="Times New Roman"/>
        </w:rPr>
      </w:pPr>
      <w:r w:rsidRPr="00DB0417">
        <w:rPr>
          <w:rFonts w:eastAsia="Times New Roman" w:cs="Times New Roman"/>
          <w:szCs w:val="24"/>
        </w:rPr>
        <w:t xml:space="preserve">Nogle ved med sikkerhed, at de vil have børn. Andre er usikre og kæmper med presset fra både biologi og omgivelser. Og nogle ved, at de ikke ønsker børn, og må finde vej i en verden, der ofte antager noget andet. Der er ingen rigtige svar her. Men at være bevidst om den biologiske virkelighed – at fertiliteten topper nu og gradvist vil falde – kan hjælpe med at træffe informerede valg. Yoga-filosofien kalder det </w:t>
      </w:r>
      <w:r w:rsidRPr="00DB0417">
        <w:rPr>
          <w:rFonts w:eastAsia="Times New Roman" w:cs="Times New Roman"/>
          <w:i/>
          <w:iCs/>
          <w:szCs w:val="24"/>
        </w:rPr>
        <w:t>satya</w:t>
      </w:r>
      <w:r w:rsidRPr="00DB0417">
        <w:rPr>
          <w:rFonts w:eastAsia="Times New Roman" w:cs="Times New Roman"/>
          <w:szCs w:val="24"/>
        </w:rPr>
        <w:t xml:space="preserve"> – ærlighed over for sig selv. Din vej er din egen, og der er mange måder at blomstre på.</w:t>
      </w:r>
    </w:p>
    <w:p w14:paraId="790C3BA6"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DINE RELATIONER I DENNE FASE</w:t>
      </w:r>
    </w:p>
    <w:p w14:paraId="6559417E" w14:textId="77777777" w:rsidR="00A0381B" w:rsidRPr="00DB0417" w:rsidRDefault="00000000">
      <w:pPr>
        <w:spacing w:after="200"/>
        <w:rPr>
          <w:rFonts w:cs="Times New Roman"/>
        </w:rPr>
      </w:pPr>
      <w:r w:rsidRPr="00DB0417">
        <w:rPr>
          <w:rFonts w:eastAsia="Times New Roman" w:cs="Times New Roman"/>
          <w:szCs w:val="24"/>
        </w:rPr>
        <w:t>En kvinde i Fase 4 er ofte midt i at etablere sit eget liv, og det påvirker relationerne på nye måder. Forholdet til forældrene finder en ny form – du er ikke længere den oprørske teenager, men heller ikke helt voksen i deres øjne. Jord-elementets stabilitet kan hjælpe dig med at sætte kærlige, men tydelige grænser.</w:t>
      </w:r>
    </w:p>
    <w:p w14:paraId="2C327815" w14:textId="77777777" w:rsidR="00A0381B" w:rsidRPr="00DB0417" w:rsidRDefault="00000000">
      <w:pPr>
        <w:spacing w:after="200"/>
        <w:rPr>
          <w:rFonts w:cs="Times New Roman"/>
        </w:rPr>
      </w:pPr>
      <w:r w:rsidRPr="00DB0417">
        <w:rPr>
          <w:rFonts w:eastAsia="Times New Roman" w:cs="Times New Roman"/>
          <w:szCs w:val="24"/>
        </w:rPr>
        <w:t>Forældre til en kvinde i Fase 4 er typisk i Fase 6 eller 7 – Metal-elementets år. De er forbi deres travleste tid og har måske mere overskud til at være til stede på en ny måde. Den relation, der måske var anstrengt i teenagerårene, kan begynde at hele.</w:t>
      </w:r>
    </w:p>
    <w:p w14:paraId="27359A64" w14:textId="77777777" w:rsidR="00A0381B" w:rsidRPr="00DB0417" w:rsidRDefault="00000000">
      <w:pPr>
        <w:spacing w:after="200"/>
        <w:rPr>
          <w:rFonts w:cs="Times New Roman"/>
        </w:rPr>
      </w:pPr>
      <w:r w:rsidRPr="00DB0417">
        <w:rPr>
          <w:rFonts w:eastAsia="Times New Roman" w:cs="Times New Roman"/>
          <w:szCs w:val="24"/>
        </w:rPr>
        <w:t>Venskaberne forandrer sig, efterhånden som livene tager forskellige retninger. For kvinder uden børn kan relationerne til jævnaldrende, der begynder at få børn, skifte karakter. Pludselig er der et skel, som ingen har bedt om. At anerkende det, i stedet for at lade det blive til afstand, er måske det vigtigste, I kan gøre for hinanden.</w:t>
      </w:r>
    </w:p>
    <w:p w14:paraId="4E70C339" w14:textId="77777777" w:rsidR="00A0381B" w:rsidRPr="00DB0417" w:rsidRDefault="00000000">
      <w:pPr>
        <w:spacing w:after="200"/>
        <w:rPr>
          <w:rFonts w:cs="Times New Roman"/>
        </w:rPr>
      </w:pPr>
      <w:r w:rsidRPr="00DB0417">
        <w:rPr>
          <w:rFonts w:eastAsia="Times New Roman" w:cs="Times New Roman"/>
          <w:szCs w:val="24"/>
        </w:rPr>
        <w:t>For par, der mødes i denne fase, er der ofte en dejlig synkronicitet. I er begge i en opbyggende energi, begge fokuserede på at etablere jer. Udfordringen kan være, at I er så travle med at bygge, at I glemmer at passe på forbindelsen mellem jer. At prioritere tid til hinanden midt i alt det, der skal nås, er måske den vigtigste investering, I kan gøre i disse år.</w:t>
      </w:r>
    </w:p>
    <w:p w14:paraId="56FE33D4"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ÅRETS RYTME I BLOMSTRINGSTIDEN</w:t>
      </w:r>
    </w:p>
    <w:p w14:paraId="711728D9" w14:textId="77777777" w:rsidR="00A0381B" w:rsidRPr="00DB0417" w:rsidRDefault="00000000">
      <w:pPr>
        <w:spacing w:after="200"/>
        <w:rPr>
          <w:rFonts w:cs="Times New Roman"/>
        </w:rPr>
      </w:pPr>
      <w:r w:rsidRPr="00DB0417">
        <w:rPr>
          <w:rFonts w:eastAsia="Times New Roman" w:cs="Times New Roman"/>
          <w:szCs w:val="24"/>
        </w:rPr>
        <w:t>Sensommeren har en særlig klang i denne fase, fordi årstiden og livsfasen deler element. De tunge, modne dage i august, når frugterne hænger tungt på grenene og luften er varm og stille – det er Jord, der møder Jord. Mange kvinder i denne fase mærker en særlig tilfredshed i sensommeren, en følelse af at alt er, som det skal være. Den fylde er Jordens gave.</w:t>
      </w:r>
    </w:p>
    <w:p w14:paraId="20870F0F" w14:textId="77777777" w:rsidR="00A0381B" w:rsidRPr="00DB0417" w:rsidRDefault="00000000">
      <w:pPr>
        <w:spacing w:after="200"/>
        <w:rPr>
          <w:rFonts w:cs="Times New Roman"/>
        </w:rPr>
      </w:pPr>
      <w:r w:rsidRPr="00DB0417">
        <w:rPr>
          <w:rFonts w:eastAsia="Times New Roman" w:cs="Times New Roman"/>
          <w:szCs w:val="24"/>
        </w:rPr>
        <w:t>Sommeren bringer Ild-elementets varme, og Ild nærer Jord i Sheng-cyklussen. Sommerens glæde og forbindelse giver Jorden næring – de sociale sammenkomster, udendlivet, den varme, der holder aftener og venskaber lysende. Det er den årstid, der føder direkte ind i din livsfases energi.</w:t>
      </w:r>
    </w:p>
    <w:p w14:paraId="78598072" w14:textId="77777777" w:rsidR="00A0381B" w:rsidRPr="00DB0417" w:rsidRDefault="00000000">
      <w:pPr>
        <w:spacing w:after="200"/>
        <w:rPr>
          <w:rFonts w:cs="Times New Roman"/>
        </w:rPr>
      </w:pPr>
      <w:r w:rsidRPr="00DB0417">
        <w:rPr>
          <w:rFonts w:eastAsia="Times New Roman" w:cs="Times New Roman"/>
          <w:szCs w:val="24"/>
        </w:rPr>
        <w:lastRenderedPageBreak/>
        <w:t>Foråret bringer Træ-elementets vækstenergi, og Træ kontrollerer Jord i Ko-cyklussen. Det kan mærkes som en uro om foråret – en rastløshed, en trang til forandring, der kolliderer med Jordens behov for stabilitet. Brug den energi bevidst: foråret er en god tid til at starte nye projekter, men lad Jorden give dem rod.</w:t>
      </w:r>
    </w:p>
    <w:p w14:paraId="1CA198FE" w14:textId="77777777" w:rsidR="00A0381B" w:rsidRPr="00DB0417" w:rsidRDefault="00000000">
      <w:pPr>
        <w:spacing w:after="200"/>
        <w:rPr>
          <w:rFonts w:cs="Times New Roman"/>
        </w:rPr>
      </w:pPr>
      <w:r w:rsidRPr="00DB0417">
        <w:rPr>
          <w:rFonts w:eastAsia="Times New Roman" w:cs="Times New Roman"/>
          <w:szCs w:val="24"/>
        </w:rPr>
        <w:t>Afteråret bringer Metal-elementets klarhed, og Jord nærer Metal i Sheng-cyklussen. Afterårets sorterende energi kan hjælpe dig med at se, hvad der virkelig nærer dig – og hvad der bare fylder. Det er en frugtbar tid for oprydning og prioritering.</w:t>
      </w:r>
    </w:p>
    <w:p w14:paraId="7E76FA3F" w14:textId="77777777" w:rsidR="00A0381B" w:rsidRPr="00DB0417" w:rsidRDefault="00000000">
      <w:pPr>
        <w:spacing w:after="200"/>
        <w:rPr>
          <w:rFonts w:cs="Times New Roman"/>
        </w:rPr>
      </w:pPr>
      <w:r w:rsidRPr="00DB0417">
        <w:rPr>
          <w:rFonts w:eastAsia="Times New Roman" w:cs="Times New Roman"/>
          <w:szCs w:val="24"/>
        </w:rPr>
        <w:t>Vinteren bringer Vand-elementets stilhed. Jord kontrollerer Vand i Ko-cyklussen, så du kan mærke, at din Jord-energi holder dig oppe gennem de mørke måneder – men vinteren beder dig også om at hvile dybere, end du måske har lyst til i en fase, hvor du gerne vil bygge.</w:t>
      </w:r>
    </w:p>
    <w:p w14:paraId="356B4902" w14:textId="77777777" w:rsidR="00A0381B" w:rsidRPr="00DB0417" w:rsidRDefault="00000000">
      <w:pPr>
        <w:spacing w:after="200"/>
        <w:rPr>
          <w:rFonts w:cs="Times New Roman"/>
        </w:rPr>
      </w:pPr>
      <w:r w:rsidRPr="00DB0417">
        <w:rPr>
          <w:rFonts w:eastAsia="Times New Roman" w:cs="Times New Roman"/>
          <w:b/>
          <w:bCs/>
          <w:szCs w:val="24"/>
        </w:rPr>
        <w:t>Din cyklus i denne fase</w:t>
      </w:r>
    </w:p>
    <w:p w14:paraId="6FDCB0CF" w14:textId="77777777" w:rsidR="00A0381B" w:rsidRPr="00DB0417" w:rsidRDefault="00000000">
      <w:pPr>
        <w:spacing w:after="200"/>
        <w:rPr>
          <w:rFonts w:cs="Times New Roman"/>
        </w:rPr>
      </w:pPr>
      <w:r w:rsidRPr="00DB0417">
        <w:rPr>
          <w:rFonts w:eastAsia="Times New Roman" w:cs="Times New Roman"/>
          <w:szCs w:val="24"/>
        </w:rPr>
        <w:t>Din månedlige cyklus er nu veletableret, og den følger sin egen fem-element-rytme. Menstruationen er vandets tid, follikelfasen træets tid, ægløsningen ildens tid, og lutealfasen metallets tid. Sensommeren i cyklussen – den korte pause efter ægløsning – er Jordens egen tid. At arbejde med din cyklus, i stedet for imod den, kan faktisk give dig mere energi. Din indre sensommer fortjener den same respekt som den ydre.</w:t>
      </w:r>
    </w:p>
    <w:p w14:paraId="0077E24D" w14:textId="77777777" w:rsidR="00A0381B" w:rsidRPr="00DB0417" w:rsidRDefault="00000000">
      <w:pPr>
        <w:spacing w:after="200"/>
        <w:rPr>
          <w:rFonts w:cs="Times New Roman"/>
        </w:rPr>
      </w:pPr>
      <w:r w:rsidRPr="00DB0417">
        <w:rPr>
          <w:rFonts w:eastAsia="Times New Roman" w:cs="Times New Roman"/>
          <w:b/>
          <w:bCs/>
          <w:szCs w:val="24"/>
        </w:rPr>
        <w:t>Døgnets rytme</w:t>
      </w:r>
    </w:p>
    <w:p w14:paraId="12314312" w14:textId="77777777" w:rsidR="00A0381B" w:rsidRPr="00DB0417" w:rsidRDefault="00000000">
      <w:pPr>
        <w:spacing w:after="200"/>
        <w:rPr>
          <w:rFonts w:cs="Times New Roman"/>
        </w:rPr>
      </w:pPr>
      <w:r w:rsidRPr="00DB0417">
        <w:rPr>
          <w:rFonts w:eastAsia="Times New Roman" w:cs="Times New Roman"/>
          <w:szCs w:val="24"/>
        </w:rPr>
        <w:t>Miltens tid i organuret er kl. 09–11, og mavens tid er kl. 07–09. Det gør formiddagen til Jordens tid i døgnet – den bedste tid til at spise, fordeje og arbejde koncentreret. En god morgenmad i mavens timer sætter tonen for hele dagen. Og formiddagens arbejde, når Milt-energien er højest, bærer længere end de sene aftentimer, når fordøjelsen hviler.</w:t>
      </w:r>
    </w:p>
    <w:p w14:paraId="06E6CBA1"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ØVELSER</w:t>
      </w:r>
    </w:p>
    <w:p w14:paraId="5F1EA668" w14:textId="77777777" w:rsidR="00A0381B" w:rsidRPr="00DB0417" w:rsidRDefault="00000000">
      <w:pPr>
        <w:spacing w:after="200"/>
        <w:rPr>
          <w:rFonts w:cs="Times New Roman"/>
        </w:rPr>
      </w:pPr>
      <w:r w:rsidRPr="00DB0417">
        <w:rPr>
          <w:rFonts w:eastAsia="Times New Roman" w:cs="Times New Roman"/>
          <w:b/>
          <w:bCs/>
          <w:szCs w:val="24"/>
        </w:rPr>
        <w:t>Jordens åndedræt</w:t>
      </w:r>
    </w:p>
    <w:p w14:paraId="35E2CDD8" w14:textId="77777777" w:rsidR="00A0381B" w:rsidRPr="00DB0417" w:rsidRDefault="00000000">
      <w:pPr>
        <w:spacing w:after="200"/>
        <w:rPr>
          <w:rFonts w:cs="Times New Roman"/>
        </w:rPr>
      </w:pPr>
      <w:r w:rsidRPr="00DB0417">
        <w:rPr>
          <w:rFonts w:eastAsia="Times New Roman" w:cs="Times New Roman"/>
          <w:szCs w:val="24"/>
        </w:rPr>
        <w:t>Sæt dig et behageligt sted og læg begge hænder på maven, lige under navlen. Træk vejret dybt ind i fire tæller og send åndedrættet ned i maven – mærk, hvordan hænderne skubbes udad. Hold i to tæller. Ånd langsomt ud i seks tæller med en blød “huuu”-lyd – Miltens helbredende lyd i den kinesiske medicin. Mærk, hvordan maven synker ind igen. Gentag otte til ti gange. Denne øvelse samler dig, når du er spredt, og minder kroppen om, at centrum er i maven.</w:t>
      </w:r>
    </w:p>
    <w:p w14:paraId="58FFA279" w14:textId="77777777" w:rsidR="00A0381B" w:rsidRPr="00DB0417" w:rsidRDefault="00000000">
      <w:pPr>
        <w:spacing w:after="200"/>
        <w:rPr>
          <w:rFonts w:cs="Times New Roman"/>
        </w:rPr>
      </w:pPr>
      <w:r w:rsidRPr="00DB0417">
        <w:rPr>
          <w:rFonts w:eastAsia="Times New Roman" w:cs="Times New Roman"/>
          <w:b/>
          <w:bCs/>
          <w:szCs w:val="24"/>
        </w:rPr>
        <w:t>Miltens meridian-strygning</w:t>
      </w:r>
    </w:p>
    <w:p w14:paraId="6208CEFA" w14:textId="77777777" w:rsidR="00A0381B" w:rsidRPr="00DB0417" w:rsidRDefault="00000000">
      <w:pPr>
        <w:spacing w:after="200"/>
        <w:rPr>
          <w:rFonts w:cs="Times New Roman"/>
        </w:rPr>
      </w:pPr>
      <w:r w:rsidRPr="00DB0417">
        <w:rPr>
          <w:rFonts w:eastAsia="Times New Roman" w:cs="Times New Roman"/>
          <w:szCs w:val="24"/>
        </w:rPr>
        <w:t>Milt-meridianen løber fra storceren op langs indersiden af foden og benet, op i kroppen til brystet. Sid ned og stryg med flad hånd fra storceren opad langs indersiden af benet, knæet, låret og så langt op ad kroppen, som det føles naturligt. Langsomt, med varme og tyngde. Fem til syv gange på hver side. Denne strygning støtter Miltens evne til at løfte og fordele næring i kroppen.</w:t>
      </w:r>
    </w:p>
    <w:p w14:paraId="06F9308E" w14:textId="77777777" w:rsidR="00A0381B" w:rsidRPr="00DB0417" w:rsidRDefault="00000000">
      <w:pPr>
        <w:spacing w:after="200"/>
        <w:rPr>
          <w:rFonts w:cs="Times New Roman"/>
        </w:rPr>
      </w:pPr>
      <w:r w:rsidRPr="00DB0417">
        <w:rPr>
          <w:rFonts w:eastAsia="Times New Roman" w:cs="Times New Roman"/>
          <w:b/>
          <w:bCs/>
          <w:szCs w:val="24"/>
        </w:rPr>
        <w:lastRenderedPageBreak/>
        <w:t>Yin yoga: Sfinxen</w:t>
      </w:r>
    </w:p>
    <w:p w14:paraId="20C861FF" w14:textId="77777777" w:rsidR="00A0381B" w:rsidRPr="00DB0417" w:rsidRDefault="00000000">
      <w:pPr>
        <w:spacing w:after="200"/>
        <w:rPr>
          <w:rFonts w:cs="Times New Roman"/>
        </w:rPr>
      </w:pPr>
      <w:r w:rsidRPr="00DB0417">
        <w:rPr>
          <w:rFonts w:eastAsia="Times New Roman" w:cs="Times New Roman"/>
          <w:szCs w:val="24"/>
        </w:rPr>
        <w:t>Læg dig på maven med albuerne under skuldrene og underarmene på gulvet. Lad hofterne hvile tungt mod underlaget og mærk en blød kompression i lænden og maven – præcis der, hvor Milten og Maven bor. Bliv her i tre til fem minutter. Sfinxen giver en blid massage af maven og det nederste af ryggen og støtter fordøjelsen. Det er en stilling, der beder dig om at være til stede, præcis der, hvor du er – og det er Jordens dybeste budskab.</w:t>
      </w:r>
    </w:p>
    <w:p w14:paraId="42644622" w14:textId="77777777" w:rsidR="00A0381B" w:rsidRPr="00DB0417" w:rsidRDefault="00000000">
      <w:pPr>
        <w:spacing w:after="200"/>
        <w:rPr>
          <w:rFonts w:cs="Times New Roman"/>
        </w:rPr>
      </w:pPr>
      <w:r w:rsidRPr="00DB0417">
        <w:rPr>
          <w:rFonts w:eastAsia="Times New Roman" w:cs="Times New Roman"/>
          <w:b/>
          <w:bCs/>
          <w:szCs w:val="24"/>
        </w:rPr>
        <w:t>Sind: De to cirkler</w:t>
      </w:r>
    </w:p>
    <w:p w14:paraId="1BE35FAB" w14:textId="77777777" w:rsidR="00A0381B" w:rsidRPr="00DB0417" w:rsidRDefault="00000000">
      <w:pPr>
        <w:spacing w:after="200"/>
        <w:rPr>
          <w:rFonts w:cs="Times New Roman"/>
        </w:rPr>
      </w:pPr>
      <w:r w:rsidRPr="00DB0417">
        <w:rPr>
          <w:rFonts w:eastAsia="Times New Roman" w:cs="Times New Roman"/>
          <w:szCs w:val="24"/>
        </w:rPr>
        <w:t>Tag et stykke papir og tegn to cirkler. I den indre skriver du det, der virkelig nærer dig – de mennesker, aktiviteter og værdier, der er dit centrum. I den ydre skriver du alt det, der fylder, men ikke nødvendigvis nærer. Kig på de to cirkler. Er der balance? Bruger du mest tid i den indre eller den ydre? Milten handler om at fordeje og fordele – og denne øvelse giver den funktion et konkret udtryk: du sorterer dit liv efter det, der virkelig giver næring.</w:t>
      </w:r>
    </w:p>
    <w:p w14:paraId="7CD9EA60" w14:textId="77777777" w:rsidR="00A0381B" w:rsidRPr="00DB0417" w:rsidRDefault="00000000">
      <w:pPr>
        <w:spacing w:after="200"/>
        <w:rPr>
          <w:rFonts w:cs="Times New Roman"/>
        </w:rPr>
      </w:pPr>
      <w:r w:rsidRPr="00DB0417">
        <w:rPr>
          <w:rFonts w:eastAsia="Times New Roman" w:cs="Times New Roman"/>
          <w:b/>
          <w:bCs/>
          <w:szCs w:val="24"/>
        </w:rPr>
        <w:t>Bare fødder</w:t>
      </w:r>
    </w:p>
    <w:p w14:paraId="4F015B1C" w14:textId="77777777" w:rsidR="00A0381B" w:rsidRPr="00DB0417" w:rsidRDefault="00000000">
      <w:pPr>
        <w:spacing w:after="200"/>
        <w:rPr>
          <w:rFonts w:cs="Times New Roman"/>
        </w:rPr>
      </w:pPr>
      <w:r w:rsidRPr="00DB0417">
        <w:rPr>
          <w:rFonts w:eastAsia="Times New Roman" w:cs="Times New Roman"/>
          <w:szCs w:val="24"/>
        </w:rPr>
        <w:t>Gå barfodet – på græs, på sand, på jord. Mærk jorden under fødderne og lad kroppens vægt synke ned. Ti til femten minutter. Milt-meridianen begynder ved storceren, og den direkte kontakt med jorden vekker den energi. Det er en øvelse, der forbinder dig bogstaveligt til det element, din fase handler om – at finde fast grund.</w:t>
      </w:r>
    </w:p>
    <w:p w14:paraId="02113324"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KOST OG KROP</w:t>
      </w:r>
    </w:p>
    <w:p w14:paraId="68E3AA1E" w14:textId="77777777" w:rsidR="00A0381B" w:rsidRPr="00DB0417" w:rsidRDefault="00000000">
      <w:pPr>
        <w:spacing w:after="200"/>
        <w:rPr>
          <w:rFonts w:cs="Times New Roman"/>
        </w:rPr>
      </w:pPr>
      <w:r w:rsidRPr="00DB0417">
        <w:rPr>
          <w:rFonts w:eastAsia="Times New Roman" w:cs="Times New Roman"/>
          <w:szCs w:val="24"/>
        </w:rPr>
        <w:t>Kosten i denne fase handler om at støtte Milten og Maven og give kroppen den stabile næring, den har brug for til alt det, der skal bygges op. Jord-elementets mad er varm, sød (i naturlig forstand) og let at fordeje.</w:t>
      </w:r>
    </w:p>
    <w:p w14:paraId="01022A08" w14:textId="77777777" w:rsidR="00A0381B" w:rsidRPr="00DB0417" w:rsidRDefault="00000000">
      <w:pPr>
        <w:spacing w:after="200"/>
        <w:rPr>
          <w:rFonts w:cs="Times New Roman"/>
        </w:rPr>
      </w:pPr>
      <w:r w:rsidRPr="00DB0417">
        <w:rPr>
          <w:rFonts w:eastAsia="Times New Roman" w:cs="Times New Roman"/>
          <w:b/>
          <w:bCs/>
          <w:szCs w:val="24"/>
        </w:rPr>
        <w:t>Fødevarer der støtter Jord-elementet:</w:t>
      </w:r>
      <w:r w:rsidRPr="00DB0417">
        <w:rPr>
          <w:rFonts w:eastAsia="Times New Roman" w:cs="Times New Roman"/>
          <w:szCs w:val="24"/>
        </w:rPr>
        <w:t xml:space="preserve"> Rodfrugter nærer Milten – gulerødder, søde kartofler, pastènkker, rødbeder. Grød med havre, ris eller hirse giver langsom, stabil energi. Bælgfrugter som kikærter, linser og bønner giver protein og stabilitet. Kogt, varmt mad er lettere at fordøje end råt og koldt. Den naturligt søde smag – fra frugt, rodfrugter, fuldkorn – støtter Milten uden at overbelaste den.</w:t>
      </w:r>
    </w:p>
    <w:p w14:paraId="4B1312F4" w14:textId="77777777" w:rsidR="00A0381B" w:rsidRPr="00DB0417" w:rsidRDefault="00000000">
      <w:pPr>
        <w:spacing w:after="200"/>
        <w:rPr>
          <w:rFonts w:cs="Times New Roman"/>
        </w:rPr>
      </w:pPr>
      <w:r w:rsidRPr="00DB0417">
        <w:rPr>
          <w:rFonts w:eastAsia="Times New Roman" w:cs="Times New Roman"/>
          <w:b/>
          <w:bCs/>
          <w:szCs w:val="24"/>
        </w:rPr>
        <w:t>Urter og krydderier:</w:t>
      </w:r>
      <w:r w:rsidRPr="00DB0417">
        <w:rPr>
          <w:rFonts w:eastAsia="Times New Roman" w:cs="Times New Roman"/>
          <w:szCs w:val="24"/>
        </w:rPr>
        <w:t xml:space="preserve"> Ingefær varmer Milten og støtter fordøjelsen. Kanel stabiliserer blodsukkeret. Kardemomme og fennikel forebygger oppustethed. Lakridsrod nærer Milten direkte og er en af de mest brugte urter i den kinesiske medicin.</w:t>
      </w:r>
    </w:p>
    <w:p w14:paraId="35CAEE43" w14:textId="77777777" w:rsidR="00A0381B" w:rsidRPr="00DB0417" w:rsidRDefault="00000000">
      <w:pPr>
        <w:spacing w:after="200"/>
        <w:rPr>
          <w:rFonts w:cs="Times New Roman"/>
        </w:rPr>
      </w:pPr>
      <w:r w:rsidRPr="00DB0417">
        <w:rPr>
          <w:rFonts w:eastAsia="Times New Roman" w:cs="Times New Roman"/>
          <w:b/>
          <w:bCs/>
          <w:szCs w:val="24"/>
        </w:rPr>
        <w:t>Undgå eller reducer:</w:t>
      </w:r>
      <w:r w:rsidRPr="00DB0417">
        <w:rPr>
          <w:rFonts w:eastAsia="Times New Roman" w:cs="Times New Roman"/>
          <w:szCs w:val="24"/>
        </w:rPr>
        <w:t xml:space="preserve"> Rå, kold mad og iskolde drikke dæmper Miltens fordøjelsesild. Raffineret sukker giver hurtig energi, men tærer på Milt-Qi i længden. For meget malk og blød ost kan skabe fugt i systemet. Og uregulmæssige måltider er måske den største belastning af alle – Milten trives med rytme.</w:t>
      </w:r>
    </w:p>
    <w:p w14:paraId="45235A8E"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lastRenderedPageBreak/>
        <w:t>REFLEKSION</w:t>
      </w:r>
    </w:p>
    <w:p w14:paraId="7855C7BC" w14:textId="77777777" w:rsidR="00A0381B" w:rsidRPr="00DB0417" w:rsidRDefault="00000000">
      <w:pPr>
        <w:spacing w:after="200"/>
        <w:ind w:left="720"/>
        <w:rPr>
          <w:rFonts w:cs="Times New Roman"/>
        </w:rPr>
      </w:pPr>
      <w:r w:rsidRPr="00DB0417">
        <w:rPr>
          <w:rFonts w:eastAsia="Times New Roman" w:cs="Times New Roman"/>
          <w:i/>
          <w:iCs/>
          <w:szCs w:val="24"/>
        </w:rPr>
        <w:t>Hvad giver dig fast grund lige nu? Hvad nærer dig – virkelig nærer dig, ikke bare fylder? Hvornår mærker du, at tankerne kredser, og hvad hjælper dig med at lande? Er der en drøm, du har lagt til side, fordi den ikke var realistisk nok? Hvem er de mennesker, der er dit centrum – og ved de det? Du behøver ikke handle på det endnu. Bare lad spørgsmålene være der.</w:t>
      </w:r>
    </w:p>
    <w:p w14:paraId="0DDC6273"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OVERGANGEN TIL FASE 5</w:t>
      </w:r>
    </w:p>
    <w:p w14:paraId="5AB97F83" w14:textId="77777777" w:rsidR="00A0381B" w:rsidRPr="00DB0417" w:rsidRDefault="00000000">
      <w:pPr>
        <w:spacing w:after="200"/>
        <w:rPr>
          <w:rFonts w:cs="Times New Roman"/>
        </w:rPr>
      </w:pPr>
      <w:r w:rsidRPr="00DB0417">
        <w:rPr>
          <w:rFonts w:eastAsia="Times New Roman" w:cs="Times New Roman"/>
          <w:szCs w:val="24"/>
        </w:rPr>
        <w:t>Omkring otteogtyve år begynder Jord-elementet at modnes ind i sin anden fase. De valg, der blev truffet i tyverne, får konsekvenser og dybde. Karrieren kræver mere, parforholdet kræver mere, og måske er der børn på vej, der vil kræve det meste af alt.</w:t>
      </w:r>
    </w:p>
    <w:p w14:paraId="195DA51A" w14:textId="77777777" w:rsidR="00A0381B" w:rsidRPr="00DB0417" w:rsidRDefault="00000000">
      <w:pPr>
        <w:spacing w:after="200"/>
        <w:rPr>
          <w:rFonts w:cs="Times New Roman"/>
        </w:rPr>
      </w:pPr>
      <w:r w:rsidRPr="00DB0417">
        <w:rPr>
          <w:rFonts w:eastAsia="Times New Roman" w:cs="Times New Roman"/>
          <w:szCs w:val="24"/>
        </w:rPr>
        <w:t>Jord-elementet fortsætter i Fase 5, men det ændrer karakter. Hvor Fase 4 handlede om at plante og finde rod, handler Fase 5 om at konsolidere og bære. Milten og Maven har mere at fordeje nu – både bogstaveligt og i overført betydning. Man kan ikke længere brænde for alt på én gang. Nu handler det om at vælge, hvad der får din næring – og hvad der må klare sig selv.</w:t>
      </w:r>
    </w:p>
    <w:p w14:paraId="38938820" w14:textId="77777777" w:rsidR="00A0381B" w:rsidRPr="00DB0417" w:rsidRDefault="00000000">
      <w:pPr>
        <w:spacing w:after="200"/>
        <w:rPr>
          <w:rFonts w:cs="Times New Roman"/>
        </w:rPr>
      </w:pPr>
      <w:r w:rsidRPr="00DB0417">
        <w:rPr>
          <w:rFonts w:eastAsia="Times New Roman" w:cs="Times New Roman"/>
          <w:szCs w:val="24"/>
        </w:rPr>
        <w:t>Jorden bærer videre. Og den frugt, der er plantet, begynder at modnes.</w:t>
      </w:r>
    </w:p>
    <w:p w14:paraId="0ED9F783"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OVERGANGEN TIL FASE 5</w:t>
      </w:r>
    </w:p>
    <w:p w14:paraId="5AF925CB" w14:textId="77777777" w:rsidR="00A0381B" w:rsidRPr="00DB0417" w:rsidRDefault="00000000">
      <w:pPr>
        <w:spacing w:after="200"/>
        <w:rPr>
          <w:rFonts w:cs="Times New Roman"/>
        </w:rPr>
      </w:pPr>
      <w:r w:rsidRPr="00DB0417">
        <w:rPr>
          <w:rFonts w:eastAsia="Times New Roman" w:cs="Times New Roman"/>
          <w:szCs w:val="24"/>
        </w:rPr>
        <w:t>Omkring otteogtyve år begynder Jord-elementet at modnes ind i sin anden fase. De valg, der blev truffet i tyverne – karriere, partner, retning – har slået rod, og nu står de og kræver næring. Jorden, der i Fase 4 handlede om at plante og finde fast grund, handler nu om at bære.</w:t>
      </w:r>
    </w:p>
    <w:p w14:paraId="232BC858" w14:textId="77777777" w:rsidR="00A0381B" w:rsidRPr="00DB0417" w:rsidRDefault="00000000">
      <w:pPr>
        <w:spacing w:after="200"/>
        <w:rPr>
          <w:rFonts w:cs="Times New Roman"/>
        </w:rPr>
      </w:pPr>
      <w:r w:rsidRPr="00DB0417">
        <w:rPr>
          <w:rFonts w:eastAsia="Times New Roman" w:cs="Times New Roman"/>
          <w:szCs w:val="24"/>
        </w:rPr>
        <w:t>Måske mærker du det som en ny tyngde. Der er mere at fordeje nu – både bogstaveligt og i overført betydning. Karrieren kræver mere, parforholdet kræver mere, og måske er der børn på vej eller allerede ankommet, der kræver det meste af alt. Milten arbejder hårdere end nogensinde, og spørgsmålet er, om du giver den det brændstof, den har brug for.</w:t>
      </w:r>
    </w:p>
    <w:p w14:paraId="61B1AB83" w14:textId="77777777" w:rsidR="00A0381B" w:rsidRPr="00DB0417" w:rsidRDefault="00000000">
      <w:pPr>
        <w:pStyle w:val="Overskrift1"/>
        <w:spacing w:after="240"/>
        <w:rPr>
          <w:rFonts w:ascii="Times New Roman" w:hAnsi="Times New Roman" w:cs="Times New Roman"/>
        </w:rPr>
      </w:pPr>
      <w:r w:rsidRPr="00DB0417">
        <w:rPr>
          <w:rFonts w:ascii="Times New Roman" w:eastAsia="Times New Roman" w:hAnsi="Times New Roman" w:cs="Times New Roman"/>
          <w:szCs w:val="32"/>
        </w:rPr>
        <w:t>FASE 5: ANSVAR</w:t>
      </w:r>
    </w:p>
    <w:p w14:paraId="780DAEBB" w14:textId="77777777" w:rsidR="00A0381B" w:rsidRPr="00DB0417" w:rsidRDefault="00000000">
      <w:pPr>
        <w:spacing w:after="200"/>
        <w:rPr>
          <w:rFonts w:cs="Times New Roman"/>
        </w:rPr>
      </w:pPr>
      <w:r w:rsidRPr="00DB0417">
        <w:rPr>
          <w:rFonts w:eastAsia="Times New Roman" w:cs="Times New Roman"/>
          <w:i/>
          <w:iCs/>
          <w:szCs w:val="24"/>
        </w:rPr>
        <w:t>28–35 år</w:t>
      </w:r>
    </w:p>
    <w:p w14:paraId="3FF53C96" w14:textId="77777777" w:rsidR="00A0381B" w:rsidRPr="00DB0417" w:rsidRDefault="00000000">
      <w:pPr>
        <w:spacing w:after="200"/>
        <w:rPr>
          <w:rFonts w:cs="Times New Roman"/>
        </w:rPr>
      </w:pPr>
      <w:r w:rsidRPr="00DB0417">
        <w:rPr>
          <w:rFonts w:eastAsia="Times New Roman" w:cs="Times New Roman"/>
          <w:szCs w:val="24"/>
        </w:rPr>
        <w:t>En veninde ringede til mig en tirsdag formiddag og græd. Hun var toogtredive, havde to små børn, et job, der krævede mere, end hun kunne give, og en mand, der også var udmattet. “Jeg kan ikke finde ud af, hvem der har brug for mig mest,” sagde hun. “Og der er ingen, der spørger, hvad jeg har brug for.”</w:t>
      </w:r>
    </w:p>
    <w:p w14:paraId="3E221BB0" w14:textId="77777777" w:rsidR="00A0381B" w:rsidRPr="00DB0417" w:rsidRDefault="00000000">
      <w:pPr>
        <w:spacing w:after="200"/>
        <w:rPr>
          <w:rFonts w:cs="Times New Roman"/>
        </w:rPr>
      </w:pPr>
      <w:r w:rsidRPr="00DB0417">
        <w:rPr>
          <w:rFonts w:eastAsia="Times New Roman" w:cs="Times New Roman"/>
          <w:szCs w:val="24"/>
        </w:rPr>
        <w:t xml:space="preserve">Jeg kendte den følelse. De fleste kvinder, jeg taler med i denne alder, kender den – uanset om de har børn eller ej. For dette er en af livets mest krævende faser. Sensommeren står på sit </w:t>
      </w:r>
      <w:r w:rsidRPr="00DB0417">
        <w:rPr>
          <w:rFonts w:eastAsia="Times New Roman" w:cs="Times New Roman"/>
          <w:szCs w:val="24"/>
        </w:rPr>
        <w:lastRenderedPageBreak/>
        <w:t>højeste, markerne er tunge af alt det, der er vokset, og der er så meget at høste, at armene næsten ikke rækker. Men midt i al den fylde kan det være svært at finde et øjeblik til at sætte sig ned og bare være.</w:t>
      </w:r>
    </w:p>
    <w:p w14:paraId="3D8CF692" w14:textId="77777777" w:rsidR="00A0381B" w:rsidRPr="00DB0417" w:rsidRDefault="00000000">
      <w:pPr>
        <w:spacing w:after="200"/>
        <w:rPr>
          <w:rFonts w:cs="Times New Roman"/>
        </w:rPr>
      </w:pPr>
      <w:r w:rsidRPr="00DB0417">
        <w:rPr>
          <w:rFonts w:eastAsia="Times New Roman" w:cs="Times New Roman"/>
          <w:szCs w:val="24"/>
        </w:rPr>
        <w:t>Karrieren er i fuld gang. Livet former sig på afgørende måder. Og midt i det hele står kvinden selv og forsøger at fordeje alle de indtryk, alle de krav, alle de roller – mens hun måske glemmer at nære sig selv.</w:t>
      </w:r>
    </w:p>
    <w:p w14:paraId="63DC0B64"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JORD-ELEMENTET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A0381B" w:rsidRPr="00DB0417" w14:paraId="78B41B7E" w14:textId="77777777">
        <w:tc>
          <w:tcPr>
            <w:tcW w:w="2400" w:type="dxa"/>
            <w:tcBorders>
              <w:top w:val="single" w:sz="1" w:space="0" w:color="8B9A9D"/>
              <w:left w:val="single" w:sz="1" w:space="0" w:color="8B9A9D"/>
              <w:bottom w:val="single" w:sz="1" w:space="0" w:color="8B9A9D"/>
              <w:right w:val="single" w:sz="1" w:space="0" w:color="8B9A9D"/>
            </w:tcBorders>
            <w:shd w:val="clear" w:color="auto" w:fill="F5ECD7"/>
            <w:tcMar>
              <w:top w:w="60" w:type="dxa"/>
              <w:left w:w="120" w:type="dxa"/>
              <w:bottom w:w="60" w:type="dxa"/>
              <w:right w:w="120" w:type="dxa"/>
            </w:tcMar>
          </w:tcPr>
          <w:p w14:paraId="0BADD8B1" w14:textId="77777777" w:rsidR="00A0381B" w:rsidRPr="00DB0417" w:rsidRDefault="00000000">
            <w:pPr>
              <w:spacing w:after="0"/>
              <w:rPr>
                <w:rFonts w:cs="Times New Roman"/>
              </w:rPr>
            </w:pPr>
            <w:r w:rsidRPr="00DB0417">
              <w:rPr>
                <w:rFonts w:eastAsia="Times New Roman" w:cs="Times New Roman"/>
                <w:b/>
                <w:bCs/>
                <w:szCs w:val="24"/>
              </w:rPr>
              <w:t>Fase</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275EBE37" w14:textId="77777777" w:rsidR="00A0381B" w:rsidRPr="00DB0417" w:rsidRDefault="00000000">
            <w:pPr>
              <w:spacing w:after="0"/>
              <w:rPr>
                <w:rFonts w:cs="Times New Roman"/>
              </w:rPr>
            </w:pPr>
            <w:r w:rsidRPr="00DB0417">
              <w:rPr>
                <w:rFonts w:eastAsia="Times New Roman" w:cs="Times New Roman"/>
                <w:szCs w:val="24"/>
              </w:rPr>
              <w:t>Fase 5: Ansvar</w:t>
            </w:r>
          </w:p>
        </w:tc>
      </w:tr>
      <w:tr w:rsidR="00A0381B" w:rsidRPr="00DB0417" w14:paraId="6ED90A49" w14:textId="77777777">
        <w:tc>
          <w:tcPr>
            <w:tcW w:w="2400" w:type="dxa"/>
            <w:tcBorders>
              <w:top w:val="single" w:sz="1" w:space="0" w:color="8B9A9D"/>
              <w:left w:val="single" w:sz="1" w:space="0" w:color="8B9A9D"/>
              <w:bottom w:val="single" w:sz="1" w:space="0" w:color="8B9A9D"/>
              <w:right w:val="single" w:sz="1" w:space="0" w:color="8B9A9D"/>
            </w:tcBorders>
            <w:shd w:val="clear" w:color="auto" w:fill="F5ECD7"/>
            <w:tcMar>
              <w:top w:w="60" w:type="dxa"/>
              <w:left w:w="120" w:type="dxa"/>
              <w:bottom w:w="60" w:type="dxa"/>
              <w:right w:w="120" w:type="dxa"/>
            </w:tcMar>
          </w:tcPr>
          <w:p w14:paraId="308FB6F9" w14:textId="77777777" w:rsidR="00A0381B" w:rsidRPr="00DB0417" w:rsidRDefault="00000000">
            <w:pPr>
              <w:spacing w:after="0"/>
              <w:rPr>
                <w:rFonts w:cs="Times New Roman"/>
              </w:rPr>
            </w:pPr>
            <w:r w:rsidRPr="00DB0417">
              <w:rPr>
                <w:rFonts w:eastAsia="Times New Roman" w:cs="Times New Roman"/>
                <w:b/>
                <w:bCs/>
                <w:szCs w:val="24"/>
              </w:rPr>
              <w:t>Alder</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146B2E39" w14:textId="77777777" w:rsidR="00A0381B" w:rsidRPr="00DB0417" w:rsidRDefault="00000000">
            <w:pPr>
              <w:spacing w:after="0"/>
              <w:rPr>
                <w:rFonts w:cs="Times New Roman"/>
              </w:rPr>
            </w:pPr>
            <w:r w:rsidRPr="00DB0417">
              <w:rPr>
                <w:rFonts w:eastAsia="Times New Roman" w:cs="Times New Roman"/>
                <w:szCs w:val="24"/>
              </w:rPr>
              <w:t>28–35 år</w:t>
            </w:r>
          </w:p>
        </w:tc>
      </w:tr>
      <w:tr w:rsidR="00A0381B" w:rsidRPr="00DB0417" w14:paraId="42DF0434" w14:textId="77777777">
        <w:tc>
          <w:tcPr>
            <w:tcW w:w="2400" w:type="dxa"/>
            <w:tcBorders>
              <w:top w:val="single" w:sz="1" w:space="0" w:color="8B9A9D"/>
              <w:left w:val="single" w:sz="1" w:space="0" w:color="8B9A9D"/>
              <w:bottom w:val="single" w:sz="1" w:space="0" w:color="8B9A9D"/>
              <w:right w:val="single" w:sz="1" w:space="0" w:color="8B9A9D"/>
            </w:tcBorders>
            <w:shd w:val="clear" w:color="auto" w:fill="F5ECD7"/>
            <w:tcMar>
              <w:top w:w="60" w:type="dxa"/>
              <w:left w:w="120" w:type="dxa"/>
              <w:bottom w:w="60" w:type="dxa"/>
              <w:right w:w="120" w:type="dxa"/>
            </w:tcMar>
          </w:tcPr>
          <w:p w14:paraId="176C7A99" w14:textId="77777777" w:rsidR="00A0381B" w:rsidRPr="00DB0417" w:rsidRDefault="00000000">
            <w:pPr>
              <w:spacing w:after="0"/>
              <w:rPr>
                <w:rFonts w:cs="Times New Roman"/>
              </w:rPr>
            </w:pPr>
            <w:r w:rsidRPr="00DB0417">
              <w:rPr>
                <w:rFonts w:eastAsia="Times New Roman" w:cs="Times New Roman"/>
                <w:b/>
                <w:bCs/>
                <w:szCs w:val="24"/>
              </w:rPr>
              <w:t>Element</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37A7FE99" w14:textId="77777777" w:rsidR="00A0381B" w:rsidRPr="00DB0417" w:rsidRDefault="00000000">
            <w:pPr>
              <w:spacing w:after="0"/>
              <w:rPr>
                <w:rFonts w:cs="Times New Roman"/>
              </w:rPr>
            </w:pPr>
            <w:r w:rsidRPr="00DB0417">
              <w:rPr>
                <w:rFonts w:eastAsia="Times New Roman" w:cs="Times New Roman"/>
                <w:szCs w:val="24"/>
              </w:rPr>
              <w:t>Jord</w:t>
            </w:r>
          </w:p>
        </w:tc>
      </w:tr>
      <w:tr w:rsidR="00A0381B" w:rsidRPr="00DB0417" w14:paraId="715E55C5" w14:textId="77777777">
        <w:tc>
          <w:tcPr>
            <w:tcW w:w="2400" w:type="dxa"/>
            <w:tcBorders>
              <w:top w:val="single" w:sz="1" w:space="0" w:color="8B9A9D"/>
              <w:left w:val="single" w:sz="1" w:space="0" w:color="8B9A9D"/>
              <w:bottom w:val="single" w:sz="1" w:space="0" w:color="8B9A9D"/>
              <w:right w:val="single" w:sz="1" w:space="0" w:color="8B9A9D"/>
            </w:tcBorders>
            <w:shd w:val="clear" w:color="auto" w:fill="F5ECD7"/>
            <w:tcMar>
              <w:top w:w="60" w:type="dxa"/>
              <w:left w:w="120" w:type="dxa"/>
              <w:bottom w:w="60" w:type="dxa"/>
              <w:right w:w="120" w:type="dxa"/>
            </w:tcMar>
          </w:tcPr>
          <w:p w14:paraId="00B129D1" w14:textId="77777777" w:rsidR="00A0381B" w:rsidRPr="00DB0417" w:rsidRDefault="00000000">
            <w:pPr>
              <w:spacing w:after="0"/>
              <w:rPr>
                <w:rFonts w:cs="Times New Roman"/>
              </w:rPr>
            </w:pPr>
            <w:r w:rsidRPr="00DB0417">
              <w:rPr>
                <w:rFonts w:eastAsia="Times New Roman" w:cs="Times New Roman"/>
                <w:b/>
                <w:bCs/>
                <w:szCs w:val="24"/>
              </w:rPr>
              <w:t>Organer</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279DF21F" w14:textId="77777777" w:rsidR="00A0381B" w:rsidRPr="00DB0417" w:rsidRDefault="00000000">
            <w:pPr>
              <w:spacing w:after="0"/>
              <w:rPr>
                <w:rFonts w:cs="Times New Roman"/>
              </w:rPr>
            </w:pPr>
            <w:r w:rsidRPr="00DB0417">
              <w:rPr>
                <w:rFonts w:eastAsia="Times New Roman" w:cs="Times New Roman"/>
                <w:szCs w:val="24"/>
              </w:rPr>
              <w:t>Milt og mave</w:t>
            </w:r>
          </w:p>
        </w:tc>
      </w:tr>
      <w:tr w:rsidR="00A0381B" w:rsidRPr="00DB0417" w14:paraId="73E0B2F2" w14:textId="77777777">
        <w:tc>
          <w:tcPr>
            <w:tcW w:w="2400" w:type="dxa"/>
            <w:tcBorders>
              <w:top w:val="single" w:sz="1" w:space="0" w:color="8B9A9D"/>
              <w:left w:val="single" w:sz="1" w:space="0" w:color="8B9A9D"/>
              <w:bottom w:val="single" w:sz="1" w:space="0" w:color="8B9A9D"/>
              <w:right w:val="single" w:sz="1" w:space="0" w:color="8B9A9D"/>
            </w:tcBorders>
            <w:shd w:val="clear" w:color="auto" w:fill="F5ECD7"/>
            <w:tcMar>
              <w:top w:w="60" w:type="dxa"/>
              <w:left w:w="120" w:type="dxa"/>
              <w:bottom w:w="60" w:type="dxa"/>
              <w:right w:w="120" w:type="dxa"/>
            </w:tcMar>
          </w:tcPr>
          <w:p w14:paraId="4B0D48FC" w14:textId="77777777" w:rsidR="00A0381B" w:rsidRPr="00DB0417" w:rsidRDefault="00000000">
            <w:pPr>
              <w:spacing w:after="0"/>
              <w:rPr>
                <w:rFonts w:cs="Times New Roman"/>
              </w:rPr>
            </w:pPr>
            <w:r w:rsidRPr="00DB0417">
              <w:rPr>
                <w:rFonts w:eastAsia="Times New Roman" w:cs="Times New Roman"/>
                <w:b/>
                <w:bCs/>
                <w:szCs w:val="24"/>
              </w:rPr>
              <w:t>Energi</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57B5C8AE" w14:textId="77777777" w:rsidR="00A0381B" w:rsidRPr="00DB0417" w:rsidRDefault="00000000">
            <w:pPr>
              <w:spacing w:after="0"/>
              <w:rPr>
                <w:rFonts w:cs="Times New Roman"/>
              </w:rPr>
            </w:pPr>
            <w:r w:rsidRPr="00DB0417">
              <w:rPr>
                <w:rFonts w:eastAsia="Times New Roman" w:cs="Times New Roman"/>
                <w:szCs w:val="24"/>
              </w:rPr>
              <w:t>Konsolidering, bæring, fordejelse</w:t>
            </w:r>
          </w:p>
        </w:tc>
      </w:tr>
      <w:tr w:rsidR="00A0381B" w:rsidRPr="00DB0417" w14:paraId="27AD2DA1" w14:textId="77777777">
        <w:tc>
          <w:tcPr>
            <w:tcW w:w="2400" w:type="dxa"/>
            <w:tcBorders>
              <w:top w:val="single" w:sz="1" w:space="0" w:color="8B9A9D"/>
              <w:left w:val="single" w:sz="1" w:space="0" w:color="8B9A9D"/>
              <w:bottom w:val="single" w:sz="1" w:space="0" w:color="8B9A9D"/>
              <w:right w:val="single" w:sz="1" w:space="0" w:color="8B9A9D"/>
            </w:tcBorders>
            <w:shd w:val="clear" w:color="auto" w:fill="F5ECD7"/>
            <w:tcMar>
              <w:top w:w="60" w:type="dxa"/>
              <w:left w:w="120" w:type="dxa"/>
              <w:bottom w:w="60" w:type="dxa"/>
              <w:right w:w="120" w:type="dxa"/>
            </w:tcMar>
          </w:tcPr>
          <w:p w14:paraId="0E3DD1CC" w14:textId="77777777" w:rsidR="00A0381B" w:rsidRPr="00DB0417" w:rsidRDefault="00000000">
            <w:pPr>
              <w:spacing w:after="0"/>
              <w:rPr>
                <w:rFonts w:cs="Times New Roman"/>
              </w:rPr>
            </w:pPr>
            <w:r w:rsidRPr="00DB0417">
              <w:rPr>
                <w:rFonts w:eastAsia="Times New Roman" w:cs="Times New Roman"/>
                <w:b/>
                <w:bCs/>
                <w:szCs w:val="24"/>
              </w:rPr>
              <w:t>Sanseorgan</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74A63787" w14:textId="77777777" w:rsidR="00A0381B" w:rsidRPr="00DB0417" w:rsidRDefault="00000000">
            <w:pPr>
              <w:spacing w:after="0"/>
              <w:rPr>
                <w:rFonts w:cs="Times New Roman"/>
              </w:rPr>
            </w:pPr>
            <w:r w:rsidRPr="00DB0417">
              <w:rPr>
                <w:rFonts w:eastAsia="Times New Roman" w:cs="Times New Roman"/>
                <w:szCs w:val="24"/>
              </w:rPr>
              <w:t>Mund (smag)</w:t>
            </w:r>
          </w:p>
        </w:tc>
      </w:tr>
      <w:tr w:rsidR="00A0381B" w:rsidRPr="00DB0417" w14:paraId="1D957B84" w14:textId="77777777">
        <w:tc>
          <w:tcPr>
            <w:tcW w:w="2400" w:type="dxa"/>
            <w:tcBorders>
              <w:top w:val="single" w:sz="1" w:space="0" w:color="8B9A9D"/>
              <w:left w:val="single" w:sz="1" w:space="0" w:color="8B9A9D"/>
              <w:bottom w:val="single" w:sz="1" w:space="0" w:color="8B9A9D"/>
              <w:right w:val="single" w:sz="1" w:space="0" w:color="8B9A9D"/>
            </w:tcBorders>
            <w:shd w:val="clear" w:color="auto" w:fill="F5ECD7"/>
            <w:tcMar>
              <w:top w:w="60" w:type="dxa"/>
              <w:left w:w="120" w:type="dxa"/>
              <w:bottom w:w="60" w:type="dxa"/>
              <w:right w:w="120" w:type="dxa"/>
            </w:tcMar>
          </w:tcPr>
          <w:p w14:paraId="39BC4F6F" w14:textId="77777777" w:rsidR="00A0381B" w:rsidRPr="00DB0417" w:rsidRDefault="00000000">
            <w:pPr>
              <w:spacing w:after="0"/>
              <w:rPr>
                <w:rFonts w:cs="Times New Roman"/>
              </w:rPr>
            </w:pPr>
            <w:r w:rsidRPr="00DB0417">
              <w:rPr>
                <w:rFonts w:eastAsia="Times New Roman" w:cs="Times New Roman"/>
                <w:b/>
                <w:bCs/>
                <w:szCs w:val="24"/>
              </w:rPr>
              <w:t>Kropsvæv</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084015EB" w14:textId="77777777" w:rsidR="00A0381B" w:rsidRPr="00DB0417" w:rsidRDefault="00000000">
            <w:pPr>
              <w:spacing w:after="0"/>
              <w:rPr>
                <w:rFonts w:cs="Times New Roman"/>
              </w:rPr>
            </w:pPr>
            <w:r w:rsidRPr="00DB0417">
              <w:rPr>
                <w:rFonts w:eastAsia="Times New Roman" w:cs="Times New Roman"/>
                <w:szCs w:val="24"/>
              </w:rPr>
              <w:t>Muskler</w:t>
            </w:r>
          </w:p>
        </w:tc>
      </w:tr>
      <w:tr w:rsidR="00A0381B" w:rsidRPr="00DB0417" w14:paraId="603932A2" w14:textId="77777777">
        <w:tc>
          <w:tcPr>
            <w:tcW w:w="2400" w:type="dxa"/>
            <w:tcBorders>
              <w:top w:val="single" w:sz="1" w:space="0" w:color="8B9A9D"/>
              <w:left w:val="single" w:sz="1" w:space="0" w:color="8B9A9D"/>
              <w:bottom w:val="single" w:sz="1" w:space="0" w:color="8B9A9D"/>
              <w:right w:val="single" w:sz="1" w:space="0" w:color="8B9A9D"/>
            </w:tcBorders>
            <w:shd w:val="clear" w:color="auto" w:fill="F5ECD7"/>
            <w:tcMar>
              <w:top w:w="60" w:type="dxa"/>
              <w:left w:w="120" w:type="dxa"/>
              <w:bottom w:w="60" w:type="dxa"/>
              <w:right w:w="120" w:type="dxa"/>
            </w:tcMar>
          </w:tcPr>
          <w:p w14:paraId="0AB031B3" w14:textId="77777777" w:rsidR="00A0381B" w:rsidRPr="00DB0417" w:rsidRDefault="00000000">
            <w:pPr>
              <w:spacing w:after="0"/>
              <w:rPr>
                <w:rFonts w:cs="Times New Roman"/>
              </w:rPr>
            </w:pPr>
            <w:r w:rsidRPr="00DB0417">
              <w:rPr>
                <w:rFonts w:eastAsia="Times New Roman" w:cs="Times New Roman"/>
                <w:b/>
                <w:bCs/>
                <w:szCs w:val="24"/>
              </w:rPr>
              <w:t>Farve</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246F6317" w14:textId="77777777" w:rsidR="00A0381B" w:rsidRPr="00DB0417" w:rsidRDefault="00000000">
            <w:pPr>
              <w:spacing w:after="0"/>
              <w:rPr>
                <w:rFonts w:cs="Times New Roman"/>
              </w:rPr>
            </w:pPr>
            <w:r w:rsidRPr="00DB0417">
              <w:rPr>
                <w:rFonts w:eastAsia="Times New Roman" w:cs="Times New Roman"/>
                <w:szCs w:val="24"/>
              </w:rPr>
              <w:t>Gul</w:t>
            </w:r>
          </w:p>
        </w:tc>
      </w:tr>
      <w:tr w:rsidR="00A0381B" w:rsidRPr="00DB0417" w14:paraId="551F5EC4" w14:textId="77777777">
        <w:tc>
          <w:tcPr>
            <w:tcW w:w="2400" w:type="dxa"/>
            <w:tcBorders>
              <w:top w:val="single" w:sz="1" w:space="0" w:color="8B9A9D"/>
              <w:left w:val="single" w:sz="1" w:space="0" w:color="8B9A9D"/>
              <w:bottom w:val="single" w:sz="1" w:space="0" w:color="8B9A9D"/>
              <w:right w:val="single" w:sz="1" w:space="0" w:color="8B9A9D"/>
            </w:tcBorders>
            <w:shd w:val="clear" w:color="auto" w:fill="F5ECD7"/>
            <w:tcMar>
              <w:top w:w="60" w:type="dxa"/>
              <w:left w:w="120" w:type="dxa"/>
              <w:bottom w:w="60" w:type="dxa"/>
              <w:right w:w="120" w:type="dxa"/>
            </w:tcMar>
          </w:tcPr>
          <w:p w14:paraId="0D58636C" w14:textId="77777777" w:rsidR="00A0381B" w:rsidRPr="00DB0417" w:rsidRDefault="00000000">
            <w:pPr>
              <w:spacing w:after="0"/>
              <w:rPr>
                <w:rFonts w:cs="Times New Roman"/>
              </w:rPr>
            </w:pPr>
            <w:r w:rsidRPr="00DB0417">
              <w:rPr>
                <w:rFonts w:eastAsia="Times New Roman" w:cs="Times New Roman"/>
                <w:b/>
                <w:bCs/>
                <w:szCs w:val="24"/>
              </w:rPr>
              <w:t>Smag</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12EACF4C" w14:textId="77777777" w:rsidR="00A0381B" w:rsidRPr="00DB0417" w:rsidRDefault="00000000">
            <w:pPr>
              <w:spacing w:after="0"/>
              <w:rPr>
                <w:rFonts w:cs="Times New Roman"/>
              </w:rPr>
            </w:pPr>
            <w:r w:rsidRPr="00DB0417">
              <w:rPr>
                <w:rFonts w:eastAsia="Times New Roman" w:cs="Times New Roman"/>
                <w:szCs w:val="24"/>
              </w:rPr>
              <w:t>Sød</w:t>
            </w:r>
          </w:p>
        </w:tc>
      </w:tr>
      <w:tr w:rsidR="00A0381B" w:rsidRPr="00DB0417" w14:paraId="181355FF" w14:textId="77777777">
        <w:tc>
          <w:tcPr>
            <w:tcW w:w="2400" w:type="dxa"/>
            <w:tcBorders>
              <w:top w:val="single" w:sz="1" w:space="0" w:color="8B9A9D"/>
              <w:left w:val="single" w:sz="1" w:space="0" w:color="8B9A9D"/>
              <w:bottom w:val="single" w:sz="1" w:space="0" w:color="8B9A9D"/>
              <w:right w:val="single" w:sz="1" w:space="0" w:color="8B9A9D"/>
            </w:tcBorders>
            <w:shd w:val="clear" w:color="auto" w:fill="F5ECD7"/>
            <w:tcMar>
              <w:top w:w="60" w:type="dxa"/>
              <w:left w:w="120" w:type="dxa"/>
              <w:bottom w:w="60" w:type="dxa"/>
              <w:right w:w="120" w:type="dxa"/>
            </w:tcMar>
          </w:tcPr>
          <w:p w14:paraId="2F835BF9" w14:textId="77777777" w:rsidR="00A0381B" w:rsidRPr="00DB0417" w:rsidRDefault="00000000">
            <w:pPr>
              <w:spacing w:after="0"/>
              <w:rPr>
                <w:rFonts w:cs="Times New Roman"/>
              </w:rPr>
            </w:pPr>
            <w:r w:rsidRPr="00DB0417">
              <w:rPr>
                <w:rFonts w:eastAsia="Times New Roman" w:cs="Times New Roman"/>
                <w:b/>
                <w:bCs/>
                <w:szCs w:val="24"/>
              </w:rPr>
              <w:t>Følelse</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5D6C1FF8" w14:textId="77777777" w:rsidR="00A0381B" w:rsidRPr="00DB0417" w:rsidRDefault="00000000">
            <w:pPr>
              <w:spacing w:after="0"/>
              <w:rPr>
                <w:rFonts w:cs="Times New Roman"/>
              </w:rPr>
            </w:pPr>
            <w:r w:rsidRPr="00DB0417">
              <w:rPr>
                <w:rFonts w:eastAsia="Times New Roman" w:cs="Times New Roman"/>
                <w:szCs w:val="24"/>
              </w:rPr>
              <w:t>Bekymring, overtænkning ↔ stabilitet, omsorg</w:t>
            </w:r>
          </w:p>
        </w:tc>
      </w:tr>
    </w:tbl>
    <w:p w14:paraId="38D6D681" w14:textId="77777777" w:rsidR="00A0381B" w:rsidRPr="00DB0417" w:rsidRDefault="00A0381B">
      <w:pPr>
        <w:spacing w:after="200"/>
        <w:rPr>
          <w:rFonts w:cs="Times New Roman"/>
        </w:rPr>
      </w:pPr>
    </w:p>
    <w:p w14:paraId="24EFD58D" w14:textId="77777777" w:rsidR="00A0381B" w:rsidRPr="00DB0417" w:rsidRDefault="00000000">
      <w:pPr>
        <w:spacing w:after="200"/>
        <w:rPr>
          <w:rFonts w:cs="Times New Roman"/>
        </w:rPr>
      </w:pPr>
      <w:r w:rsidRPr="00DB0417">
        <w:rPr>
          <w:rFonts w:eastAsia="Times New Roman" w:cs="Times New Roman"/>
          <w:b/>
          <w:bCs/>
          <w:szCs w:val="24"/>
        </w:rPr>
        <w:t>Årstidsparallel</w:t>
      </w:r>
      <w:r w:rsidRPr="00DB0417">
        <w:rPr>
          <w:rFonts w:eastAsia="Times New Roman" w:cs="Times New Roman"/>
          <w:szCs w:val="24"/>
        </w:rPr>
        <w:t xml:space="preserve"> Sensommer – den tid, hvor frugterne er tunge og modne, og høsten nærmer sig</w:t>
      </w:r>
    </w:p>
    <w:p w14:paraId="1FE04F07" w14:textId="77777777" w:rsidR="00A0381B" w:rsidRPr="00DB0417" w:rsidRDefault="00000000">
      <w:pPr>
        <w:spacing w:after="200"/>
        <w:rPr>
          <w:rFonts w:cs="Times New Roman"/>
        </w:rPr>
      </w:pPr>
      <w:r w:rsidRPr="00DB0417">
        <w:rPr>
          <w:rFonts w:eastAsia="Times New Roman" w:cs="Times New Roman"/>
          <w:b/>
          <w:bCs/>
          <w:szCs w:val="24"/>
        </w:rPr>
        <w:t>Milten</w:t>
      </w:r>
      <w:r w:rsidRPr="00DB0417">
        <w:rPr>
          <w:rFonts w:eastAsia="Times New Roman" w:cs="Times New Roman"/>
          <w:szCs w:val="24"/>
        </w:rPr>
        <w:t xml:space="preserve"> er yin-organet. Energien er højest kl. 09–11, om formiddagen. Milten handler om at omdanne næring til energi, og i denne fase har den mere at omdanne end nogensinde – både mad, indtryk, følelser og livserfaring. Når Milten fungerer, mærker du det som stabil energi, klare tanker og en krop, der samarbejder. Når den er overbelastet, mærker du det som træthed, oppustethed og tanker, der kredser uden at lande.</w:t>
      </w:r>
    </w:p>
    <w:p w14:paraId="7B4479FC" w14:textId="77777777" w:rsidR="00A0381B" w:rsidRPr="00DB0417" w:rsidRDefault="00000000">
      <w:pPr>
        <w:spacing w:after="200"/>
        <w:rPr>
          <w:rFonts w:cs="Times New Roman"/>
        </w:rPr>
      </w:pPr>
      <w:r w:rsidRPr="00DB0417">
        <w:rPr>
          <w:rFonts w:eastAsia="Times New Roman" w:cs="Times New Roman"/>
          <w:b/>
          <w:bCs/>
          <w:szCs w:val="24"/>
        </w:rPr>
        <w:t>Maven</w:t>
      </w:r>
      <w:r w:rsidRPr="00DB0417">
        <w:rPr>
          <w:rFonts w:eastAsia="Times New Roman" w:cs="Times New Roman"/>
          <w:szCs w:val="24"/>
        </w:rPr>
        <w:t xml:space="preserve"> er yang-organet. Energien er højest kl. 07–09. Maven modtager og nedbryder, og den er det organ, der møder verden først. En god morgenmad i mavens timer sætter tonen for hele dagen – og i en fase, hvor der er så meget at bære, er den tone afgørende.</w:t>
      </w:r>
    </w:p>
    <w:p w14:paraId="0D08AC77" w14:textId="77777777" w:rsidR="00A0381B" w:rsidRPr="00DB0417" w:rsidRDefault="00000000">
      <w:pPr>
        <w:spacing w:after="200"/>
        <w:rPr>
          <w:rFonts w:cs="Times New Roman"/>
        </w:rPr>
      </w:pPr>
      <w:r w:rsidRPr="00DB0417">
        <w:rPr>
          <w:rFonts w:eastAsia="Times New Roman" w:cs="Times New Roman"/>
          <w:szCs w:val="24"/>
        </w:rPr>
        <w:t>Du er nu inde i Jordens andet syvtår. I Fase 4 handlede det om at plante, finde rod og bygge op. Nu handler det om at bære det, der er plantet, og se det modnes. Milten og Maven har mere at fordeje end nogensinde, og det kræver, at du giver dem ordentligt brændstof. Jord-elementets dybeste kvalitet er omdannelse – evnen til at tage råmateriale, hvad enten det er mad eller livserfaring, og gøre det til noget, kroppen og livet kan bruge. Den evne er på sit højeste nu, men den er også under størst pres.</w:t>
      </w:r>
    </w:p>
    <w:p w14:paraId="20CD04B5" w14:textId="77777777" w:rsidR="00A0381B" w:rsidRPr="00DB0417" w:rsidRDefault="00000000">
      <w:pPr>
        <w:spacing w:after="200"/>
        <w:rPr>
          <w:rFonts w:cs="Times New Roman"/>
        </w:rPr>
      </w:pPr>
      <w:r w:rsidRPr="00DB0417">
        <w:rPr>
          <w:rFonts w:eastAsia="Times New Roman" w:cs="Times New Roman"/>
          <w:szCs w:val="24"/>
        </w:rPr>
        <w:lastRenderedPageBreak/>
        <w:t xml:space="preserve">Den vediske tradition kalder denne fase den mest intense del af </w:t>
      </w:r>
      <w:r w:rsidRPr="00DB0417">
        <w:rPr>
          <w:rFonts w:eastAsia="Times New Roman" w:cs="Times New Roman"/>
          <w:i/>
          <w:iCs/>
          <w:szCs w:val="24"/>
        </w:rPr>
        <w:t>grihastha</w:t>
      </w:r>
      <w:r w:rsidRPr="00DB0417">
        <w:rPr>
          <w:rFonts w:eastAsia="Times New Roman" w:cs="Times New Roman"/>
          <w:szCs w:val="24"/>
        </w:rPr>
        <w:t xml:space="preserve"> – husholderens livsfase, hvor ansvaret for andre er på sit højeste. Det er den tid, hvor vi bygger og opretholder, giver og bærer. Men traditionen minder også om, at selv husholdersken har brug for sit eget indre rum – et centrum, hun kan vende tilbage til, når kravene truer med at vælte det hele.</w:t>
      </w:r>
    </w:p>
    <w:p w14:paraId="743A656C"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DIN FASE LIGE NU</w:t>
      </w:r>
    </w:p>
    <w:p w14:paraId="7F51DFFC" w14:textId="77777777" w:rsidR="00A0381B" w:rsidRPr="00DB0417" w:rsidRDefault="00000000">
      <w:pPr>
        <w:spacing w:after="200"/>
        <w:rPr>
          <w:rFonts w:cs="Times New Roman"/>
        </w:rPr>
      </w:pPr>
      <w:r w:rsidRPr="00DB0417">
        <w:rPr>
          <w:rFonts w:eastAsia="Times New Roman" w:cs="Times New Roman"/>
          <w:szCs w:val="24"/>
        </w:rPr>
        <w:t>De første år – omkring otteogtyve til tredive – er en tid, hvor alt intensiveres. De valg, du traf i tyverne, får nu konsekvenser. Karrieren kræver mere engagement, relationen kræver mere dybde, og måske er der små børn, der kræver alt. Milten arbejder på højtryk for at fordeje det hele, og tankerne kan begynde at kredse: når jeg det hele? Gør jeg det godt nok?</w:t>
      </w:r>
    </w:p>
    <w:p w14:paraId="030ABB37" w14:textId="77777777" w:rsidR="00A0381B" w:rsidRPr="00DB0417" w:rsidRDefault="00000000">
      <w:pPr>
        <w:spacing w:after="200"/>
        <w:rPr>
          <w:rFonts w:cs="Times New Roman"/>
        </w:rPr>
      </w:pPr>
      <w:r w:rsidRPr="00DB0417">
        <w:rPr>
          <w:rFonts w:eastAsia="Times New Roman" w:cs="Times New Roman"/>
          <w:szCs w:val="24"/>
        </w:rPr>
        <w:t>Midtvejs – omkring enogotredive til toogotredive – finder mange kvinder en rytme i presset. Det er stadig intenst, men kroppen og sindet har tilpasset sig. Milten har fundet sin kapacitet, og der er en stabilitet, der langsomt vokser under alle kravene. Det er Jordens styrke: den holder, også når der står meget på.</w:t>
      </w:r>
    </w:p>
    <w:p w14:paraId="4DBCD96A" w14:textId="77777777" w:rsidR="00A0381B" w:rsidRPr="00DB0417" w:rsidRDefault="00000000">
      <w:pPr>
        <w:spacing w:after="200"/>
        <w:rPr>
          <w:rFonts w:cs="Times New Roman"/>
        </w:rPr>
      </w:pPr>
      <w:r w:rsidRPr="00DB0417">
        <w:rPr>
          <w:rFonts w:eastAsia="Times New Roman" w:cs="Times New Roman"/>
          <w:szCs w:val="24"/>
        </w:rPr>
        <w:t>De sidste år – omkring toogotredive til femogtredive – bærer allerede kimen til næste fase. Den stille undren begynder at melde sig: er det her nok? Er det her mig? Jord-elementet har gjort sit arbejde, og Metal-elementets klarhed banker på døren med spørgsmål, der går dybere end hverdagens krav.</w:t>
      </w:r>
    </w:p>
    <w:p w14:paraId="60ED8655" w14:textId="77777777" w:rsidR="00A0381B" w:rsidRPr="00DB0417" w:rsidRDefault="00000000">
      <w:pPr>
        <w:spacing w:after="200"/>
        <w:rPr>
          <w:rFonts w:cs="Times New Roman"/>
        </w:rPr>
      </w:pPr>
      <w:r w:rsidRPr="00DB0417">
        <w:rPr>
          <w:rFonts w:eastAsia="Times New Roman" w:cs="Times New Roman"/>
          <w:szCs w:val="24"/>
        </w:rPr>
        <w:t>Mærk efter, hvor du er lige nu. Din livsfase er grundtonen. Årstiderne farver den, din cyklus præciserer, døgnet giver nuancer.</w:t>
      </w:r>
    </w:p>
    <w:p w14:paraId="13475F05"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KROPPEN I DENNE FASE</w:t>
      </w:r>
    </w:p>
    <w:p w14:paraId="34150B20" w14:textId="77777777" w:rsidR="00A0381B" w:rsidRPr="00DB0417" w:rsidRDefault="00000000">
      <w:pPr>
        <w:spacing w:after="200"/>
        <w:rPr>
          <w:rFonts w:cs="Times New Roman"/>
        </w:rPr>
      </w:pPr>
      <w:r w:rsidRPr="00DB0417">
        <w:rPr>
          <w:rFonts w:eastAsia="Times New Roman" w:cs="Times New Roman"/>
          <w:b/>
          <w:bCs/>
          <w:szCs w:val="24"/>
        </w:rPr>
        <w:t>Når Jord-elementet er i balance</w:t>
      </w:r>
    </w:p>
    <w:p w14:paraId="265888F8" w14:textId="77777777" w:rsidR="00A0381B" w:rsidRPr="00DB0417" w:rsidRDefault="00000000">
      <w:pPr>
        <w:spacing w:after="200"/>
        <w:rPr>
          <w:rFonts w:cs="Times New Roman"/>
        </w:rPr>
      </w:pPr>
      <w:r w:rsidRPr="00DB0417">
        <w:rPr>
          <w:rFonts w:eastAsia="Times New Roman" w:cs="Times New Roman"/>
          <w:szCs w:val="24"/>
        </w:rPr>
        <w:t>En kvinde i balance i denne fase formår at bære meget uden at gå i stykker. Der er energi til det vigtige, og der er en kropslig soliditet, der holder hende oprejst midt i travlheden. Fordøjelsen fungerer, appetitten er stabil, musklerne er stærke, og tankerne er klare. Hun ved, hvad der nærer hende, og hun formor at prioritere det – i hvert fald det meste af tiden.</w:t>
      </w:r>
    </w:p>
    <w:p w14:paraId="2D8B4A5E" w14:textId="77777777" w:rsidR="00A0381B" w:rsidRPr="00DB0417" w:rsidRDefault="00000000">
      <w:pPr>
        <w:spacing w:after="200"/>
        <w:rPr>
          <w:rFonts w:cs="Times New Roman"/>
        </w:rPr>
      </w:pPr>
      <w:r w:rsidRPr="00DB0417">
        <w:rPr>
          <w:rFonts w:eastAsia="Times New Roman" w:cs="Times New Roman"/>
          <w:szCs w:val="24"/>
        </w:rPr>
        <w:t>Fysisk viser balance sig som god søvn, stabil energi gennem dagen og en menstruation, der er regelmæssig og håndterbar. Der er øjeblikke af overskud, der dukker op, når man mindst venter det – og de øjeblikke er værd at lægge mærke til.</w:t>
      </w:r>
    </w:p>
    <w:p w14:paraId="53B0BB6F" w14:textId="77777777" w:rsidR="00A0381B" w:rsidRPr="00DB0417" w:rsidRDefault="00000000">
      <w:pPr>
        <w:spacing w:after="200"/>
        <w:rPr>
          <w:rFonts w:cs="Times New Roman"/>
        </w:rPr>
      </w:pPr>
      <w:r w:rsidRPr="00DB0417">
        <w:rPr>
          <w:rFonts w:eastAsia="Times New Roman" w:cs="Times New Roman"/>
          <w:b/>
          <w:bCs/>
          <w:szCs w:val="24"/>
        </w:rPr>
        <w:t>Når kroppen er udfordret</w:t>
      </w:r>
    </w:p>
    <w:p w14:paraId="3E136F82" w14:textId="77777777" w:rsidR="00A0381B" w:rsidRPr="00DB0417" w:rsidRDefault="00000000">
      <w:pPr>
        <w:spacing w:after="200"/>
        <w:rPr>
          <w:rFonts w:cs="Times New Roman"/>
        </w:rPr>
      </w:pPr>
      <w:r w:rsidRPr="00DB0417">
        <w:rPr>
          <w:rFonts w:eastAsia="Times New Roman" w:cs="Times New Roman"/>
          <w:b/>
          <w:bCs/>
          <w:szCs w:val="24"/>
        </w:rPr>
        <w:t>Fysiske tegn på ubalance:</w:t>
      </w:r>
    </w:p>
    <w:p w14:paraId="0AA9B46F"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Vedvarende træthed, der ikke forsvinder med søvn – som om batteriet aldrig bliver ladet helt op. Det er Milt-Qi, der er udtømt</w:t>
      </w:r>
    </w:p>
    <w:p w14:paraId="2B7BB083"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Fordøjelsesproblemer – oppustethed, træghed, urolig mave, særligt når hverdagen presser</w:t>
      </w:r>
    </w:p>
    <w:p w14:paraId="432F4F2E" w14:textId="77777777" w:rsidR="00A0381B" w:rsidRPr="00DB0417" w:rsidRDefault="00000000">
      <w:pPr>
        <w:pStyle w:val="Listeafsnit"/>
        <w:numPr>
          <w:ilvl w:val="0"/>
          <w:numId w:val="2"/>
        </w:numPr>
        <w:rPr>
          <w:rFonts w:cs="Times New Roman"/>
        </w:rPr>
      </w:pPr>
      <w:r w:rsidRPr="00DB0417">
        <w:rPr>
          <w:rFonts w:eastAsia="Times New Roman" w:cs="Times New Roman"/>
          <w:szCs w:val="24"/>
        </w:rPr>
        <w:lastRenderedPageBreak/>
        <w:t>Vægtøgning, særligt omkring maven, selvom du spiser som du plejer</w:t>
      </w:r>
    </w:p>
    <w:p w14:paraId="08FD7D64"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Tendens til at blive syg, så snart du holder pause – kroppen venter på lov til at falde sammen</w:t>
      </w:r>
    </w:p>
    <w:p w14:paraId="7FC02B75"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Menstruationsforstyrrelser, særligt kraftig blødning – Milten styrer blodet</w:t>
      </w:r>
    </w:p>
    <w:p w14:paraId="0A50284F"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Sukkertræng og energidyk om eftermiddagen, når Milt-Qi ebber ud</w:t>
      </w:r>
    </w:p>
    <w:p w14:paraId="40271B77"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Svage muskler og en følelse af tunghed i hele kroppen</w:t>
      </w:r>
    </w:p>
    <w:p w14:paraId="375589FC" w14:textId="77777777" w:rsidR="00A0381B" w:rsidRPr="00DB0417" w:rsidRDefault="00000000">
      <w:pPr>
        <w:rPr>
          <w:rFonts w:cs="Times New Roman"/>
        </w:rPr>
      </w:pPr>
      <w:r w:rsidRPr="00DB0417">
        <w:rPr>
          <w:rFonts w:eastAsia="Times New Roman" w:cs="Times New Roman"/>
          <w:b/>
          <w:bCs/>
          <w:szCs w:val="24"/>
        </w:rPr>
        <w:t>Mentale og følelsesmæssige tegn:</w:t>
      </w:r>
    </w:p>
    <w:p w14:paraId="679B55A5"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Overtænkning, der kører i ring – bekymringer om børn, karriere, økonomi, sundhed, parforhold, og alt på én gang</w:t>
      </w:r>
    </w:p>
    <w:p w14:paraId="4D31979F"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Skyldfølelse, uanset hvad du gør: aldrig nok på jobbet, aldrig nok derhjemme, aldrig nok for dig selv</w:t>
      </w:r>
    </w:p>
    <w:p w14:paraId="02929232"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En følelse af at være spredt over for mange ting – for mange bolde i luften, for lidt fast grund</w:t>
      </w:r>
    </w:p>
    <w:p w14:paraId="4BFF3D10"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Tab af glæde ved ting, der plejede at give energi – en gråhed, der lægger sig over hverdagen</w:t>
      </w:r>
    </w:p>
    <w:p w14:paraId="19D671CC"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Eller det modsatte: en døvende travlhed, der fylder så meget, at du aldrig når at mærke, hvad du føler</w:t>
      </w:r>
    </w:p>
    <w:p w14:paraId="52D86790" w14:textId="77777777" w:rsidR="00A0381B" w:rsidRPr="00DB0417" w:rsidRDefault="00000000">
      <w:pPr>
        <w:spacing w:after="200"/>
        <w:rPr>
          <w:rFonts w:cs="Times New Roman"/>
        </w:rPr>
      </w:pPr>
      <w:r w:rsidRPr="00DB0417">
        <w:rPr>
          <w:rFonts w:eastAsia="Times New Roman" w:cs="Times New Roman"/>
          <w:b/>
          <w:bCs/>
          <w:szCs w:val="24"/>
        </w:rPr>
        <w:t>Hvad der skaber ubalance</w:t>
      </w:r>
    </w:p>
    <w:p w14:paraId="5309F1F4" w14:textId="77777777" w:rsidR="00A0381B" w:rsidRPr="00DB0417" w:rsidRDefault="00000000">
      <w:pPr>
        <w:spacing w:after="200"/>
        <w:rPr>
          <w:rFonts w:cs="Times New Roman"/>
        </w:rPr>
      </w:pPr>
      <w:r w:rsidRPr="00DB0417">
        <w:rPr>
          <w:rFonts w:eastAsia="Times New Roman" w:cs="Times New Roman"/>
          <w:szCs w:val="24"/>
        </w:rPr>
        <w:t>Milt-udtømmelse er denne fases største fare, og den sker gradvist. Det er som en jord, der dyrkes sæson efter sæson uden at få gødning – den giver og giver, indtil der ikke er mere næring at give. For mange kvinder i trediverne sker netop det: de giver af sig selv på så mange fronter, at Milten langsomt tømmes for Qi.</w:t>
      </w:r>
    </w:p>
    <w:p w14:paraId="3F93F409" w14:textId="77777777" w:rsidR="00A0381B" w:rsidRPr="00DB0417" w:rsidRDefault="00000000">
      <w:pPr>
        <w:spacing w:after="200"/>
        <w:rPr>
          <w:rFonts w:cs="Times New Roman"/>
        </w:rPr>
      </w:pPr>
      <w:r w:rsidRPr="00DB0417">
        <w:rPr>
          <w:rFonts w:eastAsia="Times New Roman" w:cs="Times New Roman"/>
          <w:szCs w:val="24"/>
        </w:rPr>
        <w:t>Uregulmæssige måltider er en af de største syndere. Kaffe til frokost, et måltid sprunget over, takeaway klokken ni om aftenen – Milten fungerer bedst med regelmæssig, varm mad, og når den ikke får det, svinger blodsukkeret, energien falder, og tankerne begynder at kredse.</w:t>
      </w:r>
    </w:p>
    <w:p w14:paraId="2A05C14E" w14:textId="77777777" w:rsidR="00A0381B" w:rsidRPr="00DB0417" w:rsidRDefault="00000000">
      <w:pPr>
        <w:spacing w:after="200"/>
        <w:rPr>
          <w:rFonts w:cs="Times New Roman"/>
        </w:rPr>
      </w:pPr>
      <w:r w:rsidRPr="00DB0417">
        <w:rPr>
          <w:rFonts w:eastAsia="Times New Roman" w:cs="Times New Roman"/>
          <w:szCs w:val="24"/>
        </w:rPr>
        <w:t>Kronisk stress ændrer hjernens funktion: amygdala bliver overaktiv, mens præfrontal cortex svækkes. Det forklarer, hvorfor stressede mennesker reagerer mere impulsivt og har sværere ved at tænke langsigtet. Det er biologi under pres, og det er Jorden, der skriger efter hvile.</w:t>
      </w:r>
    </w:p>
    <w:p w14:paraId="39D5A47A" w14:textId="77777777" w:rsidR="00A0381B" w:rsidRPr="00DB0417" w:rsidRDefault="00000000">
      <w:pPr>
        <w:spacing w:after="200"/>
        <w:rPr>
          <w:rFonts w:cs="Times New Roman"/>
        </w:rPr>
      </w:pPr>
      <w:r w:rsidRPr="00DB0417">
        <w:rPr>
          <w:rFonts w:eastAsia="Times New Roman" w:cs="Times New Roman"/>
          <w:szCs w:val="24"/>
        </w:rPr>
        <w:t>At lære at modtage er måske det vigtigste i denne fase. Jord-energien vil nære og give, men uden selv at blive næret tømmes den. At bede om hjælp, at acceptere støtte, at lade andre gøre noget for dig – det er overlevelse, aldrig svaghed.</w:t>
      </w:r>
    </w:p>
    <w:p w14:paraId="5413BFAD"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BEKYMRING OG OMSORG</w:t>
      </w:r>
    </w:p>
    <w:p w14:paraId="14AD2425" w14:textId="77777777" w:rsidR="00A0381B" w:rsidRPr="00DB0417" w:rsidRDefault="00000000">
      <w:pPr>
        <w:spacing w:after="200"/>
        <w:rPr>
          <w:rFonts w:cs="Times New Roman"/>
        </w:rPr>
      </w:pPr>
      <w:r w:rsidRPr="00DB0417">
        <w:rPr>
          <w:rFonts w:eastAsia="Times New Roman" w:cs="Times New Roman"/>
          <w:szCs w:val="24"/>
        </w:rPr>
        <w:t>Den følelse, der præger denne fase, er dobbelt. Der er en dyb omsorg – en evne til at rumme andre, at nære, at holde sammen på det hele. Og der er en bekymring, der kan føles som en udstykkelig byrde – tankerne, der kredser om alt det, der kan gå galt, alle de behov, der skal mødes, alle de roller, der skal fyldes.</w:t>
      </w:r>
    </w:p>
    <w:p w14:paraId="5150602E" w14:textId="77777777" w:rsidR="00A0381B" w:rsidRPr="00DB0417" w:rsidRDefault="00000000">
      <w:pPr>
        <w:spacing w:after="200"/>
        <w:rPr>
          <w:rFonts w:cs="Times New Roman"/>
        </w:rPr>
      </w:pPr>
      <w:r w:rsidRPr="00DB0417">
        <w:rPr>
          <w:rFonts w:eastAsia="Times New Roman" w:cs="Times New Roman"/>
          <w:szCs w:val="24"/>
        </w:rPr>
        <w:lastRenderedPageBreak/>
        <w:t>Bekymring er Jord-elementets skygge, og i denne fase kan den være overvejende. Når Milten er overbelastet, mister den sin evne til at fordeje – og den begynder at kredse i stedet. Tankerne kører i ring, uden at finde et sted at lande. Det er den overtænkning, der holder dig vågen om natten og gør det svært at være til stede i øjeblikket.</w:t>
      </w:r>
    </w:p>
    <w:p w14:paraId="13869C28" w14:textId="77777777" w:rsidR="00A0381B" w:rsidRPr="00DB0417" w:rsidRDefault="00000000">
      <w:pPr>
        <w:spacing w:after="200"/>
        <w:ind w:left="720"/>
        <w:rPr>
          <w:rFonts w:cs="Times New Roman"/>
        </w:rPr>
      </w:pPr>
      <w:r w:rsidRPr="00DB0417">
        <w:rPr>
          <w:rFonts w:eastAsia="Times New Roman" w:cs="Times New Roman"/>
          <w:i/>
          <w:iCs/>
          <w:szCs w:val="24"/>
        </w:rPr>
        <w:t>En kvinde i min praksis sagde: “Jeg elsker mine børn så meget, at det gør ondt. Og jeg er så træt, at det også gør ondt. Og jeg ved ikke, hvornår der er plads til mig selv i det.” Den sætning rummer så meget af det, denne fase handler om. At give alt og mærke, at der måske ikke er nok til en selv. Det er Milten, der råber om næring.</w:t>
      </w:r>
    </w:p>
    <w:p w14:paraId="2E215D09" w14:textId="77777777" w:rsidR="00A0381B" w:rsidRPr="00DB0417" w:rsidRDefault="00000000">
      <w:pPr>
        <w:spacing w:after="200"/>
        <w:rPr>
          <w:rFonts w:cs="Times New Roman"/>
        </w:rPr>
      </w:pPr>
      <w:r w:rsidRPr="00DB0417">
        <w:rPr>
          <w:rFonts w:eastAsia="Times New Roman" w:cs="Times New Roman"/>
          <w:szCs w:val="24"/>
        </w:rPr>
        <w:t>Modpolen til bekymringen er den sunde omsorg – den Jord-kvalitet, der gør det muligt at holde sammen på det hele uden at miste sig selv. Den omsorg kræver, at du også retter den indad. At du nærer dig selv med den samme tålmodighed, du giver alle andre. Det er Jordens paradoks i denne fase: du kan ikke give fra en tom krukke.</w:t>
      </w:r>
    </w:p>
    <w:p w14:paraId="50FAE614" w14:textId="77777777" w:rsidR="00A0381B" w:rsidRPr="00DB0417" w:rsidRDefault="00000000">
      <w:pPr>
        <w:spacing w:after="200"/>
        <w:rPr>
          <w:rFonts w:cs="Times New Roman"/>
        </w:rPr>
      </w:pPr>
      <w:r w:rsidRPr="00DB0417">
        <w:rPr>
          <w:rFonts w:eastAsia="Times New Roman" w:cs="Times New Roman"/>
          <w:szCs w:val="24"/>
        </w:rPr>
        <w:t>Forskning viser, at denne fase er en tid med øget risiko for depression og angst – hvad enten det hænger sammen med moderskab, karrierepres, fertilitetsudfordringer eller andre livsomstændigheder. Det er vigtig viden, fordi den minder os om, at det ikke er et personligt svigt at have det svært. Det er en fase, der er svær – strukturelt, biologisk, kulturelt.</w:t>
      </w:r>
    </w:p>
    <w:p w14:paraId="445975DE"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FASENS RÅD</w:t>
      </w:r>
    </w:p>
    <w:p w14:paraId="370B8F01" w14:textId="77777777" w:rsidR="00A0381B" w:rsidRPr="00DB0417" w:rsidRDefault="00000000">
      <w:pPr>
        <w:spacing w:after="200"/>
        <w:rPr>
          <w:rFonts w:cs="Times New Roman"/>
        </w:rPr>
      </w:pPr>
      <w:r w:rsidRPr="00DB0417">
        <w:rPr>
          <w:rFonts w:eastAsia="Times New Roman" w:cs="Times New Roman"/>
          <w:szCs w:val="24"/>
        </w:rPr>
        <w:t>Jord-elementet handler om næring og stabilitet, og i denne fase – hvor kravene er på deres højeste – er det afgørende at holde Milten i gang. De råd, der virker bedst, er ofte de enkleste.</w:t>
      </w:r>
    </w:p>
    <w:p w14:paraId="5179EC88" w14:textId="77777777" w:rsidR="00A0381B" w:rsidRPr="00DB0417" w:rsidRDefault="00000000">
      <w:pPr>
        <w:spacing w:after="200"/>
        <w:rPr>
          <w:rFonts w:cs="Times New Roman"/>
        </w:rPr>
      </w:pPr>
      <w:r w:rsidRPr="00DB0417">
        <w:rPr>
          <w:rFonts w:eastAsia="Times New Roman" w:cs="Times New Roman"/>
          <w:b/>
          <w:bCs/>
          <w:szCs w:val="24"/>
        </w:rPr>
        <w:t>Mine råd til dig i denne fase:</w:t>
      </w:r>
    </w:p>
    <w:p w14:paraId="4D740F12"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Du kan ikke hælde fra en tom kande. Din egen omsorg er fundamentet for al den omsorg, du giver andre. Det er aldrig egoisme – det er nødvendighed. Mærk efter: hvornår nærede du sidst dig selv?</w:t>
      </w:r>
    </w:p>
    <w:p w14:paraId="7873146E"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Spis regelmæssigt og varmt. Milten arbejder hårdere end nogensinde, og den har brug for stabilt brændstof. Tre varme måltider om dagen, helst på nogenlunde samme tid. En god morgenmad i Mavens timer kl. 07–09 sætter tonen.</w:t>
      </w:r>
    </w:p>
    <w:p w14:paraId="71E3B991"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Bed om hjælp. Aktivt og konkret. “Kan du hente børnene tirsdag?” er bedre end at håbe, nogen tilbyder. De fleste vil gerne hjælpe, de ved bare ikke hvornår.</w:t>
      </w:r>
    </w:p>
    <w:p w14:paraId="4852E863"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Sænk standarden. En dag med højt humør og pizza er bedre end en dag med hjemmelavet mad og gråd. Perfektion er en fælde, særligt i denne fase.</w:t>
      </w:r>
    </w:p>
    <w:p w14:paraId="2FA9E96B"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Beskyt din søvn. Det er måske det vigtigste råd i hele bogen. Søvnmangel forværrer alt – humøret, tålmodigheden, immunforsvaret, fordøjelsen, parforholdet.</w:t>
      </w:r>
    </w:p>
    <w:p w14:paraId="246C8457"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Vælg dine kampe. Alt er ikke lige vigtigt, heller ikke lige nu. Gem energien til det, der virkelig gælder. Milten har brug for, at du prioriterer.</w:t>
      </w:r>
    </w:p>
    <w:p w14:paraId="721DC89B"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Find øjeblikke. Store pauser er måske umulige lige nu. Men fem minutter med en kop te, en gåtur alene rundt om blokken – de små øjeblikke nærer Milten mere, end du tror.</w:t>
      </w:r>
    </w:p>
    <w:p w14:paraId="7BA5DBB0" w14:textId="77777777" w:rsidR="00A0381B" w:rsidRPr="00DB0417" w:rsidRDefault="00000000">
      <w:pPr>
        <w:pStyle w:val="Listeafsnit"/>
        <w:numPr>
          <w:ilvl w:val="0"/>
          <w:numId w:val="3"/>
        </w:numPr>
        <w:rPr>
          <w:rFonts w:cs="Times New Roman"/>
        </w:rPr>
      </w:pPr>
      <w:r w:rsidRPr="00DB0417">
        <w:rPr>
          <w:rFonts w:eastAsia="Times New Roman" w:cs="Times New Roman"/>
          <w:szCs w:val="24"/>
        </w:rPr>
        <w:lastRenderedPageBreak/>
        <w:t>Husk: dette er en fase. Den går over. Intensiteten er midlertidig, også når den føles evig. Jorden bærer dig, også når den føles tung.</w:t>
      </w:r>
    </w:p>
    <w:p w14:paraId="24E9F908"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TEMAER I ANSVARETS ÅR</w:t>
      </w:r>
    </w:p>
    <w:p w14:paraId="3F0378C1" w14:textId="77777777" w:rsidR="00A0381B" w:rsidRPr="00DB0417" w:rsidRDefault="00000000">
      <w:pPr>
        <w:spacing w:after="200"/>
        <w:rPr>
          <w:rFonts w:cs="Times New Roman"/>
        </w:rPr>
      </w:pPr>
      <w:r w:rsidRPr="00DB0417">
        <w:rPr>
          <w:rFonts w:eastAsia="Times New Roman" w:cs="Times New Roman"/>
          <w:b/>
          <w:bCs/>
          <w:szCs w:val="24"/>
        </w:rPr>
        <w:t>Moderskab</w:t>
      </w:r>
    </w:p>
    <w:p w14:paraId="033C5D95" w14:textId="77777777" w:rsidR="00A0381B" w:rsidRPr="00DB0417" w:rsidRDefault="00000000">
      <w:pPr>
        <w:spacing w:after="200"/>
        <w:rPr>
          <w:rFonts w:cs="Times New Roman"/>
        </w:rPr>
      </w:pPr>
      <w:r w:rsidRPr="00DB0417">
        <w:rPr>
          <w:rFonts w:eastAsia="Times New Roman" w:cs="Times New Roman"/>
          <w:szCs w:val="24"/>
        </w:rPr>
        <w:t>For mange kvinder er denne fase forbundet med moderskabet. Børnene er ofte små og krævende, og selv den mest ønskede baby forandrer livet på måder, man ikke kunne forestille sig på forhånd. Moderskabet er en kærlighedseksplosion og et identitetsjordskælv på samme tid.</w:t>
      </w:r>
    </w:p>
    <w:p w14:paraId="3DDECBF6" w14:textId="77777777" w:rsidR="00A0381B" w:rsidRPr="00DB0417" w:rsidRDefault="00000000">
      <w:pPr>
        <w:spacing w:after="200"/>
        <w:rPr>
          <w:rFonts w:cs="Times New Roman"/>
        </w:rPr>
      </w:pPr>
      <w:r w:rsidRPr="00DB0417">
        <w:rPr>
          <w:rFonts w:eastAsia="Times New Roman" w:cs="Times New Roman"/>
          <w:szCs w:val="24"/>
        </w:rPr>
        <w:t>De fysiske krav er enorme: graviditet, fødsel, amning, søvnmangel, at bære og løfte og trøste døgnet rundt. Milten giver og giver, og den har brug for tid og næring for at komme sig. I den kinesiske medicin er det Milten, der holder blodet i karrene, og mange kvinder oplever kraftigere menstruation eller træthed efter fødsler – det er Milten, der beder om støtte.</w:t>
      </w:r>
    </w:p>
    <w:p w14:paraId="27436401" w14:textId="77777777" w:rsidR="00A0381B" w:rsidRPr="00DB0417" w:rsidRDefault="00000000">
      <w:pPr>
        <w:spacing w:after="200"/>
        <w:rPr>
          <w:rFonts w:cs="Times New Roman"/>
        </w:rPr>
      </w:pPr>
      <w:r w:rsidRPr="00DB0417">
        <w:rPr>
          <w:rFonts w:eastAsia="Times New Roman" w:cs="Times New Roman"/>
          <w:b/>
          <w:bCs/>
          <w:szCs w:val="24"/>
        </w:rPr>
        <w:t>Et liv uden børn i denne fase</w:t>
      </w:r>
    </w:p>
    <w:p w14:paraId="5F60375A" w14:textId="77777777" w:rsidR="00A0381B" w:rsidRPr="00DB0417" w:rsidRDefault="00000000">
      <w:pPr>
        <w:spacing w:after="200"/>
        <w:rPr>
          <w:rFonts w:cs="Times New Roman"/>
        </w:rPr>
      </w:pPr>
      <w:r w:rsidRPr="00DB0417">
        <w:rPr>
          <w:rFonts w:eastAsia="Times New Roman" w:cs="Times New Roman"/>
          <w:szCs w:val="24"/>
        </w:rPr>
        <w:t>For kvinder uden børn har denne fase sin egen intensitet. Spørgsmålene fra omgivelserne kan være utrrettelige: “Hvornår skal du have børn?” “Har du ikke travlt?” Det er udmattende at skulle forholde sig til andres antagelser om ens liv.</w:t>
      </w:r>
    </w:p>
    <w:p w14:paraId="0938725B" w14:textId="77777777" w:rsidR="00A0381B" w:rsidRPr="00DB0417" w:rsidRDefault="00000000">
      <w:pPr>
        <w:spacing w:after="200"/>
        <w:rPr>
          <w:rFonts w:cs="Times New Roman"/>
        </w:rPr>
      </w:pPr>
      <w:r w:rsidRPr="00DB0417">
        <w:rPr>
          <w:rFonts w:eastAsia="Times New Roman" w:cs="Times New Roman"/>
          <w:szCs w:val="24"/>
        </w:rPr>
        <w:t>Uanset hvor du befinder dig, er din oplevelse gyldig. Jord-energien kan rette sig mod mange former for næring. Karrieren, kunsten, fællesskabet, relationerne – der er mange måder at give næring på, og moderskabet er kun én af dem. Det, der gør Jord-elementet særligt, er evnen til at omdanne – og den evne har du, uanset om du har børn.</w:t>
      </w:r>
    </w:p>
    <w:p w14:paraId="5587CDCC" w14:textId="77777777" w:rsidR="00A0381B" w:rsidRPr="00DB0417" w:rsidRDefault="00000000">
      <w:pPr>
        <w:spacing w:after="200"/>
        <w:rPr>
          <w:rFonts w:cs="Times New Roman"/>
        </w:rPr>
      </w:pPr>
      <w:r w:rsidRPr="00DB0417">
        <w:rPr>
          <w:rFonts w:eastAsia="Times New Roman" w:cs="Times New Roman"/>
          <w:b/>
          <w:bCs/>
          <w:szCs w:val="24"/>
        </w:rPr>
        <w:t>Karriereintensitet</w:t>
      </w:r>
    </w:p>
    <w:p w14:paraId="55EEE28D" w14:textId="77777777" w:rsidR="00A0381B" w:rsidRPr="00DB0417" w:rsidRDefault="00000000">
      <w:pPr>
        <w:spacing w:after="200"/>
        <w:rPr>
          <w:rFonts w:cs="Times New Roman"/>
        </w:rPr>
      </w:pPr>
      <w:r w:rsidRPr="00DB0417">
        <w:rPr>
          <w:rFonts w:eastAsia="Times New Roman" w:cs="Times New Roman"/>
          <w:szCs w:val="24"/>
        </w:rPr>
        <w:t>Parallelt med moderskabet – eller i stedet for det – er denne fase ofte præget af karriereintensitet. Presset for at bevise sit værd er højt, og det kommer fra flere sider på én gang. For kvinder med børn opstår det velkendte dilemma: hvordan balancerer man ambitioner på arbejdet med ansvar derhjemme? Skyldfølelsen rammer fra begge sider. For kvinder uden børn kan karrieren fylde på en anden måde. Uanset konstellation er dette en fase, hvor der simpelthen ikke er timer nok i døgnet.</w:t>
      </w:r>
    </w:p>
    <w:p w14:paraId="48761416" w14:textId="77777777" w:rsidR="00A0381B" w:rsidRPr="00DB0417" w:rsidRDefault="00000000">
      <w:pPr>
        <w:spacing w:after="200"/>
        <w:rPr>
          <w:rFonts w:cs="Times New Roman"/>
        </w:rPr>
      </w:pPr>
      <w:r w:rsidRPr="00DB0417">
        <w:rPr>
          <w:rFonts w:eastAsia="Times New Roman" w:cs="Times New Roman"/>
          <w:b/>
          <w:bCs/>
          <w:szCs w:val="24"/>
        </w:rPr>
        <w:t>Sandwich-positionen begynder</w:t>
      </w:r>
    </w:p>
    <w:p w14:paraId="74ED7A2A" w14:textId="77777777" w:rsidR="00A0381B" w:rsidRPr="00DB0417" w:rsidRDefault="00000000">
      <w:pPr>
        <w:spacing w:after="200"/>
        <w:rPr>
          <w:rFonts w:cs="Times New Roman"/>
        </w:rPr>
      </w:pPr>
      <w:r w:rsidRPr="00DB0417">
        <w:rPr>
          <w:rFonts w:eastAsia="Times New Roman" w:cs="Times New Roman"/>
          <w:szCs w:val="24"/>
        </w:rPr>
        <w:t>I denne fase begynder mange at mærke presset fra flere sider. Forældre bliver ældre og har måske brug for hjælp. Sandwich-generationen – klemt mellem flere generationers behov – rammer kvinder hårdest. Det lægger et ekstra lag af bekymring oven i alt det andet, og Milten må fordeje endnu mere.</w:t>
      </w:r>
    </w:p>
    <w:p w14:paraId="557485DB"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lastRenderedPageBreak/>
        <w:t>DINE RELATIONER I DENNE FASE</w:t>
      </w:r>
    </w:p>
    <w:p w14:paraId="72401246" w14:textId="77777777" w:rsidR="00A0381B" w:rsidRPr="00DB0417" w:rsidRDefault="00000000">
      <w:pPr>
        <w:spacing w:after="200"/>
        <w:rPr>
          <w:rFonts w:cs="Times New Roman"/>
        </w:rPr>
      </w:pPr>
      <w:r w:rsidRPr="00DB0417">
        <w:rPr>
          <w:rFonts w:eastAsia="Times New Roman" w:cs="Times New Roman"/>
          <w:szCs w:val="24"/>
        </w:rPr>
        <w:t>En kvinde i Fase 5 er ofte i centrum af et netværk af relationer, der alle kræver noget af hende. Partner, mor, datter, kollega, veninde – hver rolle har sine forventninger, og tilsammen kan de føles som mere, end ét menneske kan bære. Det er Jordens børde og Jordens gave på én gang: at være den, alle læner sig op ad.</w:t>
      </w:r>
    </w:p>
    <w:p w14:paraId="1F0A00F7" w14:textId="77777777" w:rsidR="00A0381B" w:rsidRPr="00DB0417" w:rsidRDefault="00000000">
      <w:pPr>
        <w:spacing w:after="200"/>
        <w:rPr>
          <w:rFonts w:cs="Times New Roman"/>
        </w:rPr>
      </w:pPr>
      <w:r w:rsidRPr="00DB0417">
        <w:rPr>
          <w:rFonts w:eastAsia="Times New Roman" w:cs="Times New Roman"/>
          <w:szCs w:val="24"/>
        </w:rPr>
        <w:t>Hvis du har børn, er de sandsynligvis i Fase 1 eller 2 – Træ-elementets år, fulde af vækst og udforskning. Mødet mellem en udmattet mor i Fase 5 og et lille barn i Fase 1 kan være både det smukkeste og det sværeste i verden. Barnet mærker din stress og kan blive mere krævende. Husk: dit barn har mere brug for en nogenlunde glad mor end en perfekt udmattet en.</w:t>
      </w:r>
    </w:p>
    <w:p w14:paraId="5DD3CF08" w14:textId="77777777" w:rsidR="00A0381B" w:rsidRPr="00DB0417" w:rsidRDefault="00000000">
      <w:pPr>
        <w:spacing w:after="200"/>
        <w:rPr>
          <w:rFonts w:cs="Times New Roman"/>
        </w:rPr>
      </w:pPr>
      <w:r w:rsidRPr="00DB0417">
        <w:rPr>
          <w:rFonts w:eastAsia="Times New Roman" w:cs="Times New Roman"/>
          <w:szCs w:val="24"/>
        </w:rPr>
        <w:t>Venskaberne forandrer sig også. Kvinder uden børn kan opleve, at relationerne til veninder med børn skifter. At finde fællesskaber med andre kvinder i lignende situation, eller veninder, der rummer forskellen, kan være vigtigt.</w:t>
      </w:r>
    </w:p>
    <w:p w14:paraId="21BA54CD" w14:textId="77777777" w:rsidR="00A0381B" w:rsidRPr="00DB0417" w:rsidRDefault="00000000">
      <w:pPr>
        <w:spacing w:after="200"/>
        <w:rPr>
          <w:rFonts w:cs="Times New Roman"/>
        </w:rPr>
      </w:pPr>
      <w:r w:rsidRPr="00DB0417">
        <w:rPr>
          <w:rFonts w:eastAsia="Times New Roman" w:cs="Times New Roman"/>
          <w:szCs w:val="24"/>
        </w:rPr>
        <w:t>Parforholdet sættes ofte på prøve her. Travlheden sniger sig ind og tager pladsen fra intimiteten. Det, der holder par sammen gennem denne tid, er evnen til at være et team – at anerkende, at I begge gør jeres bedste under svære vilkår. Parforholdets dynamik og forskydningen mellem kvinders og mænds cyklusser ser vi nærmere på i Del 3.</w:t>
      </w:r>
    </w:p>
    <w:p w14:paraId="04540FB9"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ÅRETS RYTME I DE TRAVLE ÅR</w:t>
      </w:r>
    </w:p>
    <w:p w14:paraId="27EBD81E" w14:textId="77777777" w:rsidR="00A0381B" w:rsidRPr="00DB0417" w:rsidRDefault="00000000">
      <w:pPr>
        <w:spacing w:after="200"/>
        <w:rPr>
          <w:rFonts w:cs="Times New Roman"/>
        </w:rPr>
      </w:pPr>
      <w:r w:rsidRPr="00DB0417">
        <w:rPr>
          <w:rFonts w:eastAsia="Times New Roman" w:cs="Times New Roman"/>
          <w:szCs w:val="24"/>
        </w:rPr>
        <w:t>Sensommeren har en særlig klang i denne fase, fordi årstiden og livsfasen deler element. De varme, modne dage i august, når alt står i sin fylde, kan give en følelse af mening midt i travlheden – en påmindelse om, at alt det, du bærer, også bærer frugt. Jord møder Jord, og den dobbelte virkning kan mærkes som en kort periode af stabilitet og tilfredshed.</w:t>
      </w:r>
    </w:p>
    <w:p w14:paraId="1DCEBB4F" w14:textId="77777777" w:rsidR="00A0381B" w:rsidRPr="00DB0417" w:rsidRDefault="00000000">
      <w:pPr>
        <w:spacing w:after="200"/>
        <w:rPr>
          <w:rFonts w:cs="Times New Roman"/>
        </w:rPr>
      </w:pPr>
      <w:r w:rsidRPr="00DB0417">
        <w:rPr>
          <w:rFonts w:eastAsia="Times New Roman" w:cs="Times New Roman"/>
          <w:szCs w:val="24"/>
        </w:rPr>
        <w:t>Sommeren bringer Ild-energi, og Ild nærer Jord i Sheng-cyklussen. Sommerens varme og glæde giver Jorden brændstof – de sociale sammenkomster, den tid med venner og familie, den varme der holder. Sommerferiern er måske den eneste lange pause i året, og den fortjener at blive beskyttet.</w:t>
      </w:r>
    </w:p>
    <w:p w14:paraId="1EF49952" w14:textId="77777777" w:rsidR="00A0381B" w:rsidRPr="00DB0417" w:rsidRDefault="00000000">
      <w:pPr>
        <w:spacing w:after="200"/>
        <w:rPr>
          <w:rFonts w:cs="Times New Roman"/>
        </w:rPr>
      </w:pPr>
      <w:r w:rsidRPr="00DB0417">
        <w:rPr>
          <w:rFonts w:eastAsia="Times New Roman" w:cs="Times New Roman"/>
          <w:szCs w:val="24"/>
        </w:rPr>
        <w:t>Foråret bringer Træ-elementets vækstenergi, og Træ kontrollerer Jord i Ko-cyklussen. Det kan mærkes som en uro om foråret – en trang til forandring, der kolliderer med Jordens behov for stabilitet. Børnene får ny energi, dagene bliver længere, og kravene øges. Vær ekstra opmærksom på din Milt-energi i forårsmånederne.</w:t>
      </w:r>
    </w:p>
    <w:p w14:paraId="28AAAD8A" w14:textId="77777777" w:rsidR="00A0381B" w:rsidRPr="00DB0417" w:rsidRDefault="00000000">
      <w:pPr>
        <w:spacing w:after="200"/>
        <w:rPr>
          <w:rFonts w:cs="Times New Roman"/>
        </w:rPr>
      </w:pPr>
      <w:r w:rsidRPr="00DB0417">
        <w:rPr>
          <w:rFonts w:eastAsia="Times New Roman" w:cs="Times New Roman"/>
          <w:szCs w:val="24"/>
        </w:rPr>
        <w:t>Afteråret bringer Metal-elementets klarhed, og Jord nærer Metal i Sheng-cyklussen. Afterårets sorterende energi kan hjælpe dig med at se, hvad der virkelig er nødvendigt – og hvad der kan slippes. Det er en frugtbar tid for oprydning og prioritering.</w:t>
      </w:r>
    </w:p>
    <w:p w14:paraId="36D05D4D" w14:textId="77777777" w:rsidR="00A0381B" w:rsidRPr="00DB0417" w:rsidRDefault="00000000">
      <w:pPr>
        <w:spacing w:after="200"/>
        <w:rPr>
          <w:rFonts w:cs="Times New Roman"/>
        </w:rPr>
      </w:pPr>
      <w:r w:rsidRPr="00DB0417">
        <w:rPr>
          <w:rFonts w:eastAsia="Times New Roman" w:cs="Times New Roman"/>
          <w:szCs w:val="24"/>
        </w:rPr>
        <w:t>Vinteren bringer Vand-elementets stilhed. Jord kontrollerer Vand i Ko-cyklussen, og din Jord-energi holder dig oppe gennem de mørke måneder. Men vinteren beder dig også om at hvile – og den hvile er nødvendig, selvom den føles umulig.</w:t>
      </w:r>
    </w:p>
    <w:p w14:paraId="72982877" w14:textId="77777777" w:rsidR="00A0381B" w:rsidRPr="00DB0417" w:rsidRDefault="00000000">
      <w:pPr>
        <w:spacing w:after="200"/>
        <w:rPr>
          <w:rFonts w:cs="Times New Roman"/>
        </w:rPr>
      </w:pPr>
      <w:r w:rsidRPr="00DB0417">
        <w:rPr>
          <w:rFonts w:eastAsia="Times New Roman" w:cs="Times New Roman"/>
          <w:b/>
          <w:bCs/>
          <w:szCs w:val="24"/>
        </w:rPr>
        <w:lastRenderedPageBreak/>
        <w:t>Din cyklus i denne fase</w:t>
      </w:r>
    </w:p>
    <w:p w14:paraId="525540BC" w14:textId="77777777" w:rsidR="00A0381B" w:rsidRPr="00DB0417" w:rsidRDefault="00000000">
      <w:pPr>
        <w:spacing w:after="200"/>
        <w:rPr>
          <w:rFonts w:cs="Times New Roman"/>
        </w:rPr>
      </w:pPr>
      <w:r w:rsidRPr="00DB0417">
        <w:rPr>
          <w:rFonts w:eastAsia="Times New Roman" w:cs="Times New Roman"/>
          <w:szCs w:val="24"/>
        </w:rPr>
        <w:t>Din månedlige cyklus kan føles som endnu et krav midt i alt det andet. Menstruationen kommer, og du har ikke tid til at være træt. Men kroppen insisterer – og den har ret. Sensommeren i din månedlige cyklus – den korte pause efter ægløsning – er Jordens egen tid. Giv den de timer, den beder om, også når kalenderen siger noget andet.</w:t>
      </w:r>
    </w:p>
    <w:p w14:paraId="2BA14E88" w14:textId="77777777" w:rsidR="00A0381B" w:rsidRPr="00DB0417" w:rsidRDefault="00000000">
      <w:pPr>
        <w:spacing w:after="200"/>
        <w:rPr>
          <w:rFonts w:cs="Times New Roman"/>
        </w:rPr>
      </w:pPr>
      <w:r w:rsidRPr="00DB0417">
        <w:rPr>
          <w:rFonts w:eastAsia="Times New Roman" w:cs="Times New Roman"/>
          <w:b/>
          <w:bCs/>
          <w:szCs w:val="24"/>
        </w:rPr>
        <w:t>Døgnets rytme</w:t>
      </w:r>
    </w:p>
    <w:p w14:paraId="664E6FE6" w14:textId="77777777" w:rsidR="00A0381B" w:rsidRPr="00DB0417" w:rsidRDefault="00000000">
      <w:pPr>
        <w:spacing w:after="200"/>
        <w:rPr>
          <w:rFonts w:cs="Times New Roman"/>
        </w:rPr>
      </w:pPr>
      <w:r w:rsidRPr="00DB0417">
        <w:rPr>
          <w:rFonts w:eastAsia="Times New Roman" w:cs="Times New Roman"/>
          <w:szCs w:val="24"/>
        </w:rPr>
        <w:t>Miltens tid er kl. 09–11 og Mavens tid kl. 07–09. Formiddagen er Jordens tid – den bedste tid til at spise, fordeje og arbejde koncentreret. Start dagen med en varm morgenmad og brug formiddagens Milt-energi til de opgaver, der kræver mest. Eftermiddagen kan føles tung – det er naturligt, når Milten har givet det meste af sin energi. En kort pause, en bid varm mad, eller bare fem minutters stilhed kan låde op.</w:t>
      </w:r>
    </w:p>
    <w:p w14:paraId="6A27C91B"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ØVELSER</w:t>
      </w:r>
    </w:p>
    <w:p w14:paraId="135B08FF" w14:textId="77777777" w:rsidR="00A0381B" w:rsidRPr="00DB0417" w:rsidRDefault="00000000">
      <w:pPr>
        <w:spacing w:after="200"/>
        <w:rPr>
          <w:rFonts w:cs="Times New Roman"/>
        </w:rPr>
      </w:pPr>
      <w:r w:rsidRPr="00DB0417">
        <w:rPr>
          <w:rFonts w:eastAsia="Times New Roman" w:cs="Times New Roman"/>
          <w:b/>
          <w:bCs/>
          <w:szCs w:val="24"/>
        </w:rPr>
        <w:t>Jordens åndedræt</w:t>
      </w:r>
    </w:p>
    <w:p w14:paraId="2674DF9A" w14:textId="77777777" w:rsidR="00A0381B" w:rsidRPr="00DB0417" w:rsidRDefault="00000000">
      <w:pPr>
        <w:spacing w:after="200"/>
        <w:rPr>
          <w:rFonts w:cs="Times New Roman"/>
        </w:rPr>
      </w:pPr>
      <w:r w:rsidRPr="00DB0417">
        <w:rPr>
          <w:rFonts w:eastAsia="Times New Roman" w:cs="Times New Roman"/>
          <w:szCs w:val="24"/>
        </w:rPr>
        <w:t>Læg dig ned – på gulvet, på sengen, på græsset, det er lige meget hvor. Læg begge hænder på maven. Træk vejret ind i fire tæller og send åndedrættet ned i maven. Hold i fire tæller – længere end du er vant til, og det er meningen. Ånd langsomt ud i otte tæller med en blød “huuu”-lyd – Miltens helbredende lyd. Ti gentagelser. Denne øvelse tager to minutter og kan gøre en mærkbar forskel midt i en kaotisk dag.</w:t>
      </w:r>
    </w:p>
    <w:p w14:paraId="6CB2DCED" w14:textId="77777777" w:rsidR="00A0381B" w:rsidRPr="00DB0417" w:rsidRDefault="00000000">
      <w:pPr>
        <w:spacing w:after="200"/>
        <w:rPr>
          <w:rFonts w:cs="Times New Roman"/>
        </w:rPr>
      </w:pPr>
      <w:r w:rsidRPr="00DB0417">
        <w:rPr>
          <w:rFonts w:eastAsia="Times New Roman" w:cs="Times New Roman"/>
          <w:b/>
          <w:bCs/>
          <w:szCs w:val="24"/>
        </w:rPr>
        <w:t>Miltens meridian-strygning</w:t>
      </w:r>
    </w:p>
    <w:p w14:paraId="24D262F7" w14:textId="77777777" w:rsidR="00A0381B" w:rsidRPr="00DB0417" w:rsidRDefault="00000000">
      <w:pPr>
        <w:spacing w:after="200"/>
        <w:rPr>
          <w:rFonts w:cs="Times New Roman"/>
        </w:rPr>
      </w:pPr>
      <w:r w:rsidRPr="00DB0417">
        <w:rPr>
          <w:rFonts w:eastAsia="Times New Roman" w:cs="Times New Roman"/>
          <w:szCs w:val="24"/>
        </w:rPr>
        <w:t>Milt-meridianen løber fra storceren op langs indersiden af foden og benet. Sid ned og stryg med flad hånd opad. Langsomt, med varme og tyngde. Fem til syv gange på hver side. Denne strygning støtter Miltens evne til at løfte energi opad og fordele næring i kroppen. Den er særligt god om morgenen.</w:t>
      </w:r>
    </w:p>
    <w:p w14:paraId="362B62BE" w14:textId="77777777" w:rsidR="00A0381B" w:rsidRPr="00DB0417" w:rsidRDefault="00000000">
      <w:pPr>
        <w:spacing w:after="200"/>
        <w:rPr>
          <w:rFonts w:cs="Times New Roman"/>
        </w:rPr>
      </w:pPr>
      <w:r w:rsidRPr="00DB0417">
        <w:rPr>
          <w:rFonts w:eastAsia="Times New Roman" w:cs="Times New Roman"/>
          <w:b/>
          <w:bCs/>
          <w:szCs w:val="24"/>
        </w:rPr>
        <w:t>Yin yoga: Sfinxen</w:t>
      </w:r>
    </w:p>
    <w:p w14:paraId="3977D1AA" w14:textId="77777777" w:rsidR="00A0381B" w:rsidRPr="00DB0417" w:rsidRDefault="00000000">
      <w:pPr>
        <w:spacing w:after="200"/>
        <w:rPr>
          <w:rFonts w:cs="Times New Roman"/>
        </w:rPr>
      </w:pPr>
      <w:r w:rsidRPr="00DB0417">
        <w:rPr>
          <w:rFonts w:eastAsia="Times New Roman" w:cs="Times New Roman"/>
          <w:szCs w:val="24"/>
        </w:rPr>
        <w:t>Læg dig på maven med albuerne under skuldrene. Lad hofterne hvile tungt og mærk en blød kompression i maven – præcis der, hvor Milten og Maven bor. Tre til fem minutter. I Fase 4 brugte vi også Sfinxen, men nu er den anderledes: kroppen bærer mere, og den stille massage af maven føles dybere. Det er en stilling, der beder dig om at være til stede, præcis der, hvor du er.</w:t>
      </w:r>
    </w:p>
    <w:p w14:paraId="44B33AE7" w14:textId="77777777" w:rsidR="00A0381B" w:rsidRPr="00DB0417" w:rsidRDefault="00000000">
      <w:pPr>
        <w:spacing w:after="200"/>
        <w:rPr>
          <w:rFonts w:cs="Times New Roman"/>
        </w:rPr>
      </w:pPr>
      <w:r w:rsidRPr="00DB0417">
        <w:rPr>
          <w:rFonts w:eastAsia="Times New Roman" w:cs="Times New Roman"/>
          <w:b/>
          <w:bCs/>
          <w:szCs w:val="24"/>
        </w:rPr>
        <w:t>Sind: Ét nej</w:t>
      </w:r>
    </w:p>
    <w:p w14:paraId="2AE78916" w14:textId="77777777" w:rsidR="00A0381B" w:rsidRPr="00DB0417" w:rsidRDefault="00000000">
      <w:pPr>
        <w:spacing w:after="200"/>
        <w:rPr>
          <w:rFonts w:cs="Times New Roman"/>
        </w:rPr>
      </w:pPr>
      <w:r w:rsidRPr="00DB0417">
        <w:rPr>
          <w:rFonts w:eastAsia="Times New Roman" w:cs="Times New Roman"/>
          <w:szCs w:val="24"/>
        </w:rPr>
        <w:t>Sig nej til én ting i morgen. Bare én. En forpligtelse du ikke har overskud til, en tjeneste du normalt ville sige ja til af pligt, en aftale du kan flytte. Mærk, hvordan det føles. Skyldfølelsen vil måske komme. Lad den være der. Den går over. Det, du får tilbage, er et lille stykke tid, der er dit eget – og i denne fase er der ikke noget, der er mere værd end det.</w:t>
      </w:r>
    </w:p>
    <w:p w14:paraId="0F82CA51" w14:textId="77777777" w:rsidR="00A0381B" w:rsidRPr="00DB0417" w:rsidRDefault="00000000">
      <w:pPr>
        <w:spacing w:after="200"/>
        <w:rPr>
          <w:rFonts w:cs="Times New Roman"/>
        </w:rPr>
      </w:pPr>
      <w:r w:rsidRPr="00DB0417">
        <w:rPr>
          <w:rFonts w:eastAsia="Times New Roman" w:cs="Times New Roman"/>
          <w:b/>
          <w:bCs/>
          <w:szCs w:val="24"/>
        </w:rPr>
        <w:t>Bare fødder på jord</w:t>
      </w:r>
    </w:p>
    <w:p w14:paraId="2798372E" w14:textId="77777777" w:rsidR="00A0381B" w:rsidRPr="00DB0417" w:rsidRDefault="00000000">
      <w:pPr>
        <w:spacing w:after="200"/>
        <w:rPr>
          <w:rFonts w:cs="Times New Roman"/>
        </w:rPr>
      </w:pPr>
      <w:r w:rsidRPr="00DB0417">
        <w:rPr>
          <w:rFonts w:eastAsia="Times New Roman" w:cs="Times New Roman"/>
          <w:szCs w:val="24"/>
        </w:rPr>
        <w:lastRenderedPageBreak/>
        <w:t>Gå barfodet – på græs, på jord, på sand. Ti minutter. Milt-meridianen begynder ved storceren, og den direkte kontakt med jorden vækker den energi. Det er så enkelt, at det næsten ikke føles som en øvelse. Men mærk forskellen bagefter.</w:t>
      </w:r>
    </w:p>
    <w:p w14:paraId="1589AA91"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KOST OG KROP</w:t>
      </w:r>
    </w:p>
    <w:p w14:paraId="5D6141C2" w14:textId="77777777" w:rsidR="00A0381B" w:rsidRPr="00DB0417" w:rsidRDefault="00000000">
      <w:pPr>
        <w:spacing w:after="200"/>
        <w:rPr>
          <w:rFonts w:cs="Times New Roman"/>
        </w:rPr>
      </w:pPr>
      <w:r w:rsidRPr="00DB0417">
        <w:rPr>
          <w:rFonts w:eastAsia="Times New Roman" w:cs="Times New Roman"/>
          <w:szCs w:val="24"/>
        </w:rPr>
        <w:t>Kosten i denne fase handler om at holde Milten i gang og give kroppen det stabile brændstof, den kræver. Jord-elementets mad er varm, nærende og let at fordeje.</w:t>
      </w:r>
    </w:p>
    <w:p w14:paraId="77249B72" w14:textId="77777777" w:rsidR="00A0381B" w:rsidRPr="00DB0417" w:rsidRDefault="00000000">
      <w:pPr>
        <w:spacing w:after="200"/>
        <w:rPr>
          <w:rFonts w:cs="Times New Roman"/>
        </w:rPr>
      </w:pPr>
      <w:r w:rsidRPr="00DB0417">
        <w:rPr>
          <w:rFonts w:eastAsia="Times New Roman" w:cs="Times New Roman"/>
          <w:b/>
          <w:bCs/>
          <w:szCs w:val="24"/>
        </w:rPr>
        <w:t>Fødevarer der støtter Jord-elementet:</w:t>
      </w:r>
      <w:r w:rsidRPr="00DB0417">
        <w:rPr>
          <w:rFonts w:eastAsia="Times New Roman" w:cs="Times New Roman"/>
          <w:szCs w:val="24"/>
        </w:rPr>
        <w:t xml:space="preserve"> Rodfrugler, grød, bælgfrugter, kogt varmt mad. Søde kartofler, gulerødder og græskar nærer Milten direkte. Knoglesuppe og langtidskogte retter giver dyb næring uden at belaste fordøjelsen. Den naturligt søde smag – fra frugt, fuldkorn, rodfrugter – støtter Milten uden at overbelaste den.</w:t>
      </w:r>
    </w:p>
    <w:p w14:paraId="526C5ACD" w14:textId="77777777" w:rsidR="00A0381B" w:rsidRPr="00DB0417" w:rsidRDefault="00000000">
      <w:pPr>
        <w:spacing w:after="200"/>
        <w:rPr>
          <w:rFonts w:cs="Times New Roman"/>
        </w:rPr>
      </w:pPr>
      <w:r w:rsidRPr="00DB0417">
        <w:rPr>
          <w:rFonts w:eastAsia="Times New Roman" w:cs="Times New Roman"/>
          <w:b/>
          <w:bCs/>
          <w:szCs w:val="24"/>
        </w:rPr>
        <w:t>Urter og krydderier:</w:t>
      </w:r>
      <w:r w:rsidRPr="00DB0417">
        <w:rPr>
          <w:rFonts w:eastAsia="Times New Roman" w:cs="Times New Roman"/>
          <w:szCs w:val="24"/>
        </w:rPr>
        <w:t xml:space="preserve"> Ingefær varmer og støtter fordøjelsen. Kanel stabiliserer blodsukkeret. Kardemomme og fennikel forebygger oppustethed. Lakridsrod nærer Milten. Ashwagandha hjælper kroppen med at håndtere stress og er særligt relevant i denne fase.</w:t>
      </w:r>
    </w:p>
    <w:p w14:paraId="21E44404" w14:textId="77777777" w:rsidR="00A0381B" w:rsidRPr="00DB0417" w:rsidRDefault="00000000">
      <w:pPr>
        <w:spacing w:after="200"/>
        <w:rPr>
          <w:rFonts w:cs="Times New Roman"/>
        </w:rPr>
      </w:pPr>
      <w:r w:rsidRPr="00DB0417">
        <w:rPr>
          <w:rFonts w:eastAsia="Times New Roman" w:cs="Times New Roman"/>
          <w:b/>
          <w:bCs/>
          <w:szCs w:val="24"/>
        </w:rPr>
        <w:t>Undgå eller reducer:</w:t>
      </w:r>
      <w:r w:rsidRPr="00DB0417">
        <w:rPr>
          <w:rFonts w:eastAsia="Times New Roman" w:cs="Times New Roman"/>
          <w:szCs w:val="24"/>
        </w:rPr>
        <w:t xml:space="preserve"> Rå, kold mad og iskolde drikke dæmper Miltens fordøjelsesild. Raffineret sukker giver hurtig energi, men tærer på Milt-Qi. Koffein kan føles nødvendig, men belaster Milten i længden. Og uregulmæssige måltider er den største belastning af alle.</w:t>
      </w:r>
    </w:p>
    <w:p w14:paraId="4D120340"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REFLEKSION</w:t>
      </w:r>
    </w:p>
    <w:p w14:paraId="47139820" w14:textId="77777777" w:rsidR="00A0381B" w:rsidRPr="00DB0417" w:rsidRDefault="00000000">
      <w:pPr>
        <w:spacing w:after="200"/>
        <w:ind w:left="720"/>
        <w:rPr>
          <w:rFonts w:cs="Times New Roman"/>
        </w:rPr>
      </w:pPr>
      <w:r w:rsidRPr="00DB0417">
        <w:rPr>
          <w:rFonts w:eastAsia="Times New Roman" w:cs="Times New Roman"/>
          <w:i/>
          <w:iCs/>
          <w:szCs w:val="24"/>
        </w:rPr>
        <w:t>Hvad ville der ske, hvis du sagde nej til én ting i morgen? Hvornår følte du sidst, at du virkelig havde tid nok? Hvem tager sig af dig, når du tager dig af alle andre? Er der noget, du gør af pligt, som du egentlig har lyst til at stoppe med? Hvad har du brug for lige nu, som du ikke beder om? Hvis din krop kunne tale – hvad ville den bede dig om? Du behøver ikke handle på det endnu. Bare lad spørgsmålene være der.</w:t>
      </w:r>
    </w:p>
    <w:p w14:paraId="55BFD05A"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OVERGANGEN TIL FASE 6</w:t>
      </w:r>
    </w:p>
    <w:p w14:paraId="3AA8E689" w14:textId="77777777" w:rsidR="00A0381B" w:rsidRPr="00DB0417" w:rsidRDefault="00000000">
      <w:pPr>
        <w:spacing w:after="200"/>
        <w:rPr>
          <w:rFonts w:cs="Times New Roman"/>
        </w:rPr>
      </w:pPr>
      <w:r w:rsidRPr="00DB0417">
        <w:rPr>
          <w:rFonts w:eastAsia="Times New Roman" w:cs="Times New Roman"/>
          <w:szCs w:val="24"/>
        </w:rPr>
        <w:t>Omkring femogtredive år begynder et nyt skifte. Jord-elementet, der har båret dig i fjorten år med sin stabilitet og omsorg, giver langsomt plads til noget andet. En klarhed, der er skarpere end før. En evne til at skelne, der kan føles næsten ubehagelig i sin ærlighed. Det er Metal-elementet, der banker på.</w:t>
      </w:r>
    </w:p>
    <w:p w14:paraId="7CA0E770" w14:textId="77777777" w:rsidR="00A0381B" w:rsidRPr="00DB0417" w:rsidRDefault="00000000">
      <w:pPr>
        <w:spacing w:after="200"/>
        <w:rPr>
          <w:rFonts w:cs="Times New Roman"/>
        </w:rPr>
      </w:pPr>
      <w:r w:rsidRPr="00DB0417">
        <w:rPr>
          <w:rFonts w:eastAsia="Times New Roman" w:cs="Times New Roman"/>
          <w:szCs w:val="24"/>
        </w:rPr>
        <w:t>Det er Sheng-cyklussen, der bevæger sig videre. Jord nærer Metal, ligesom metal udvindes af jord. Den stabilitet, den omsorg, den evne til at fordeje, du har bygget op i to fulde faser, forvandles nu til noget skarpere, mere forfinet. Spørgsmålene ændrer sig: fra “hvordan holder jeg det hele i gang?” til “hvad er egentlig vigtigt?”</w:t>
      </w:r>
    </w:p>
    <w:p w14:paraId="43DBB371" w14:textId="77777777" w:rsidR="00A0381B" w:rsidRPr="00DB0417" w:rsidRDefault="00000000">
      <w:pPr>
        <w:spacing w:after="200"/>
        <w:rPr>
          <w:rFonts w:cs="Times New Roman"/>
        </w:rPr>
      </w:pPr>
      <w:r w:rsidRPr="00DB0417">
        <w:rPr>
          <w:rFonts w:eastAsia="Times New Roman" w:cs="Times New Roman"/>
          <w:szCs w:val="24"/>
        </w:rPr>
        <w:t>Metal-elementets klarhed venter. Og den klarhed kan kun komme, fordi Jorden har gjort sit arbejde først.</w:t>
      </w:r>
    </w:p>
    <w:p w14:paraId="5E7FC459"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lastRenderedPageBreak/>
        <w:t>OVERGANGEN TIL FASE 6</w:t>
      </w:r>
    </w:p>
    <w:p w14:paraId="669C836A" w14:textId="77777777" w:rsidR="00A0381B" w:rsidRPr="00DB0417" w:rsidRDefault="00000000">
      <w:pPr>
        <w:spacing w:after="200"/>
        <w:rPr>
          <w:rFonts w:cs="Times New Roman"/>
        </w:rPr>
      </w:pPr>
      <w:r w:rsidRPr="00DB0417">
        <w:rPr>
          <w:rFonts w:eastAsia="Times New Roman" w:cs="Times New Roman"/>
          <w:szCs w:val="24"/>
        </w:rPr>
        <w:t>Omkring femogtredive år begynder et nyt skifte. Jord-elementet, der har båret dig i fjorten år med sin stabilitet og omsorg, giver langsomt plads til noget andet. En klarhed, der er skarpere end før. En evne til at skelne, der kan føles næsten ubehagelig i sin ærlighed. Det er Metal-elementet, der træder ind.</w:t>
      </w:r>
    </w:p>
    <w:p w14:paraId="1D6A67BB" w14:textId="77777777" w:rsidR="00A0381B" w:rsidRPr="00DB0417" w:rsidRDefault="00000000">
      <w:pPr>
        <w:spacing w:after="200"/>
        <w:rPr>
          <w:rFonts w:cs="Times New Roman"/>
        </w:rPr>
      </w:pPr>
      <w:r w:rsidRPr="00DB0417">
        <w:rPr>
          <w:rFonts w:eastAsia="Times New Roman" w:cs="Times New Roman"/>
          <w:szCs w:val="24"/>
        </w:rPr>
        <w:t>Det er Sheng-cyklussen, der bevæger sig videre. Jord nærer Metal, ligesom metal udvindes af jord. Den stabilitet, den omsorg, den evne til at fordeje, du har bygget op i to fulde Jord-faser, forvandles nu til noget skarpere, mere forfinet. Lungerne og tyktarmen træder frem – de organer, der handler om at tage imod det rene og slippe det urene.</w:t>
      </w:r>
    </w:p>
    <w:p w14:paraId="161A2BD5" w14:textId="77777777" w:rsidR="00A0381B" w:rsidRPr="00DB0417" w:rsidRDefault="00000000">
      <w:pPr>
        <w:spacing w:after="200"/>
        <w:rPr>
          <w:rFonts w:cs="Times New Roman"/>
        </w:rPr>
      </w:pPr>
      <w:r w:rsidRPr="00DB0417">
        <w:rPr>
          <w:rFonts w:eastAsia="Times New Roman" w:cs="Times New Roman"/>
          <w:szCs w:val="24"/>
        </w:rPr>
        <w:t>Måske mærker du det først som en stille undren midt i et liv, der fungerer. En tanke, der lander en aften ved køkkenbordet: hvad er egentlig vigtigt her? Hvad bærer jeg, som jeg ikke længere har brug for? Det er metallets første hvisken, og den kan ændre alt.</w:t>
      </w:r>
    </w:p>
    <w:p w14:paraId="05103504" w14:textId="77777777" w:rsidR="00A0381B" w:rsidRPr="00DB0417" w:rsidRDefault="00000000">
      <w:pPr>
        <w:pStyle w:val="Overskrift1"/>
        <w:spacing w:after="240"/>
        <w:rPr>
          <w:rFonts w:ascii="Times New Roman" w:hAnsi="Times New Roman" w:cs="Times New Roman"/>
        </w:rPr>
      </w:pPr>
      <w:r w:rsidRPr="00DB0417">
        <w:rPr>
          <w:rFonts w:ascii="Times New Roman" w:eastAsia="Times New Roman" w:hAnsi="Times New Roman" w:cs="Times New Roman"/>
          <w:szCs w:val="32"/>
        </w:rPr>
        <w:t>FASE 6: MODNING</w:t>
      </w:r>
    </w:p>
    <w:p w14:paraId="59CE9B7D" w14:textId="77777777" w:rsidR="00A0381B" w:rsidRPr="00DB0417" w:rsidRDefault="00000000">
      <w:pPr>
        <w:spacing w:after="200"/>
        <w:rPr>
          <w:rFonts w:cs="Times New Roman"/>
        </w:rPr>
      </w:pPr>
      <w:r w:rsidRPr="00DB0417">
        <w:rPr>
          <w:rFonts w:eastAsia="Times New Roman" w:cs="Times New Roman"/>
          <w:i/>
          <w:iCs/>
          <w:szCs w:val="24"/>
        </w:rPr>
        <w:t>35–42 år</w:t>
      </w:r>
    </w:p>
    <w:p w14:paraId="662FFDB9" w14:textId="77777777" w:rsidR="00A0381B" w:rsidRPr="00DB0417" w:rsidRDefault="00000000">
      <w:pPr>
        <w:spacing w:after="200"/>
        <w:rPr>
          <w:rFonts w:cs="Times New Roman"/>
        </w:rPr>
      </w:pPr>
      <w:r w:rsidRPr="00DB0417">
        <w:rPr>
          <w:rFonts w:eastAsia="Times New Roman" w:cs="Times New Roman"/>
          <w:szCs w:val="24"/>
        </w:rPr>
        <w:t>En veninde fortalte mig engang, at hun en tirsdag aften sad ved køkkenbordet og pludselig tænkte: hvornår holdt jeg op med at drømme? Det kom ud af ingenting. Børnene var lagt i seng, opvasken stod, og hun havde egentlig bare siddet med en kop te og kigget ud ad vinduet. Og så landede den tanke i hende, helt stille, som noget der havde ventet længe på at blive hørt.</w:t>
      </w:r>
    </w:p>
    <w:p w14:paraId="5A2590F3" w14:textId="77777777" w:rsidR="00A0381B" w:rsidRPr="00DB0417" w:rsidRDefault="00000000">
      <w:pPr>
        <w:spacing w:after="200"/>
        <w:rPr>
          <w:rFonts w:cs="Times New Roman"/>
        </w:rPr>
      </w:pPr>
      <w:r w:rsidRPr="00DB0417">
        <w:rPr>
          <w:rFonts w:eastAsia="Times New Roman" w:cs="Times New Roman"/>
          <w:szCs w:val="24"/>
        </w:rPr>
        <w:t>Hun var femogtredive. Alt fungerede – jobbet, familien, hverdagen. Og alligevel mærkede hun noget, hun ikke havde ord for. En skærpelse, der sad dybere end stress, og som ikke forsvandt, selvom hun sov godt og tog sine vitaminer og gjorde alle de rigtige ting. Noget i hende var begyndt at skelne – mellem det, der nærede hende, og det, der bare fyldte.</w:t>
      </w:r>
    </w:p>
    <w:p w14:paraId="6E36A5F2" w14:textId="77777777" w:rsidR="00A0381B" w:rsidRPr="00DB0417" w:rsidRDefault="00000000">
      <w:pPr>
        <w:spacing w:after="200"/>
        <w:rPr>
          <w:rFonts w:cs="Times New Roman"/>
        </w:rPr>
      </w:pPr>
      <w:r w:rsidRPr="00DB0417">
        <w:rPr>
          <w:rFonts w:eastAsia="Times New Roman" w:cs="Times New Roman"/>
          <w:szCs w:val="24"/>
        </w:rPr>
        <w:t>Jeg genkender det. Jeg tror, mange kvinder genkender det. Den stille klarhed, der melder sig midt i et liv, der fungerer, og som spørger: er det her nok? Er det her vigtigt? Og hvad kan jeg give slip på, så det vigtige træder tydeligere frem?</w:t>
      </w:r>
    </w:p>
    <w:p w14:paraId="418935CA"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METAL-ELEMENTET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A0381B" w:rsidRPr="00DB0417" w14:paraId="1CC38703" w14:textId="77777777">
        <w:tc>
          <w:tcPr>
            <w:tcW w:w="2400" w:type="dxa"/>
            <w:tcBorders>
              <w:top w:val="single" w:sz="1" w:space="0" w:color="8B9A9D"/>
              <w:left w:val="single" w:sz="1" w:space="0" w:color="8B9A9D"/>
              <w:bottom w:val="single" w:sz="1" w:space="0" w:color="8B9A9D"/>
              <w:right w:val="single" w:sz="1" w:space="0" w:color="8B9A9D"/>
            </w:tcBorders>
            <w:shd w:val="clear" w:color="auto" w:fill="E8E8E8"/>
            <w:tcMar>
              <w:top w:w="60" w:type="dxa"/>
              <w:left w:w="120" w:type="dxa"/>
              <w:bottom w:w="60" w:type="dxa"/>
              <w:right w:w="120" w:type="dxa"/>
            </w:tcMar>
          </w:tcPr>
          <w:p w14:paraId="47E17068" w14:textId="77777777" w:rsidR="00A0381B" w:rsidRPr="00DB0417" w:rsidRDefault="00000000">
            <w:pPr>
              <w:spacing w:after="0"/>
              <w:rPr>
                <w:rFonts w:cs="Times New Roman"/>
              </w:rPr>
            </w:pPr>
            <w:r w:rsidRPr="00DB0417">
              <w:rPr>
                <w:rFonts w:eastAsia="Times New Roman" w:cs="Times New Roman"/>
                <w:b/>
                <w:bCs/>
                <w:szCs w:val="24"/>
              </w:rPr>
              <w:t>Fase</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2EA22072" w14:textId="77777777" w:rsidR="00A0381B" w:rsidRPr="00DB0417" w:rsidRDefault="00000000">
            <w:pPr>
              <w:spacing w:after="0"/>
              <w:rPr>
                <w:rFonts w:cs="Times New Roman"/>
              </w:rPr>
            </w:pPr>
            <w:r w:rsidRPr="00DB0417">
              <w:rPr>
                <w:rFonts w:eastAsia="Times New Roman" w:cs="Times New Roman"/>
                <w:szCs w:val="24"/>
              </w:rPr>
              <w:t>Fase 6: Modning</w:t>
            </w:r>
          </w:p>
        </w:tc>
      </w:tr>
      <w:tr w:rsidR="00A0381B" w:rsidRPr="00DB0417" w14:paraId="61B25990" w14:textId="77777777">
        <w:tc>
          <w:tcPr>
            <w:tcW w:w="2400" w:type="dxa"/>
            <w:tcBorders>
              <w:top w:val="single" w:sz="1" w:space="0" w:color="8B9A9D"/>
              <w:left w:val="single" w:sz="1" w:space="0" w:color="8B9A9D"/>
              <w:bottom w:val="single" w:sz="1" w:space="0" w:color="8B9A9D"/>
              <w:right w:val="single" w:sz="1" w:space="0" w:color="8B9A9D"/>
            </w:tcBorders>
            <w:shd w:val="clear" w:color="auto" w:fill="E8E8E8"/>
            <w:tcMar>
              <w:top w:w="60" w:type="dxa"/>
              <w:left w:w="120" w:type="dxa"/>
              <w:bottom w:w="60" w:type="dxa"/>
              <w:right w:w="120" w:type="dxa"/>
            </w:tcMar>
          </w:tcPr>
          <w:p w14:paraId="141F5084" w14:textId="77777777" w:rsidR="00A0381B" w:rsidRPr="00DB0417" w:rsidRDefault="00000000">
            <w:pPr>
              <w:spacing w:after="0"/>
              <w:rPr>
                <w:rFonts w:cs="Times New Roman"/>
              </w:rPr>
            </w:pPr>
            <w:r w:rsidRPr="00DB0417">
              <w:rPr>
                <w:rFonts w:eastAsia="Times New Roman" w:cs="Times New Roman"/>
                <w:b/>
                <w:bCs/>
                <w:szCs w:val="24"/>
              </w:rPr>
              <w:t>Alder</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106083F0" w14:textId="77777777" w:rsidR="00A0381B" w:rsidRPr="00DB0417" w:rsidRDefault="00000000">
            <w:pPr>
              <w:spacing w:after="0"/>
              <w:rPr>
                <w:rFonts w:cs="Times New Roman"/>
              </w:rPr>
            </w:pPr>
            <w:r w:rsidRPr="00DB0417">
              <w:rPr>
                <w:rFonts w:eastAsia="Times New Roman" w:cs="Times New Roman"/>
                <w:szCs w:val="24"/>
              </w:rPr>
              <w:t>35–42 år</w:t>
            </w:r>
          </w:p>
        </w:tc>
      </w:tr>
      <w:tr w:rsidR="00A0381B" w:rsidRPr="00DB0417" w14:paraId="352B449B" w14:textId="77777777">
        <w:tc>
          <w:tcPr>
            <w:tcW w:w="2400" w:type="dxa"/>
            <w:tcBorders>
              <w:top w:val="single" w:sz="1" w:space="0" w:color="8B9A9D"/>
              <w:left w:val="single" w:sz="1" w:space="0" w:color="8B9A9D"/>
              <w:bottom w:val="single" w:sz="1" w:space="0" w:color="8B9A9D"/>
              <w:right w:val="single" w:sz="1" w:space="0" w:color="8B9A9D"/>
            </w:tcBorders>
            <w:shd w:val="clear" w:color="auto" w:fill="E8E8E8"/>
            <w:tcMar>
              <w:top w:w="60" w:type="dxa"/>
              <w:left w:w="120" w:type="dxa"/>
              <w:bottom w:w="60" w:type="dxa"/>
              <w:right w:w="120" w:type="dxa"/>
            </w:tcMar>
          </w:tcPr>
          <w:p w14:paraId="1222DF2E" w14:textId="77777777" w:rsidR="00A0381B" w:rsidRPr="00DB0417" w:rsidRDefault="00000000">
            <w:pPr>
              <w:spacing w:after="0"/>
              <w:rPr>
                <w:rFonts w:cs="Times New Roman"/>
              </w:rPr>
            </w:pPr>
            <w:r w:rsidRPr="00DB0417">
              <w:rPr>
                <w:rFonts w:eastAsia="Times New Roman" w:cs="Times New Roman"/>
                <w:b/>
                <w:bCs/>
                <w:szCs w:val="24"/>
              </w:rPr>
              <w:t>Element</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5ED89078" w14:textId="77777777" w:rsidR="00A0381B" w:rsidRPr="00DB0417" w:rsidRDefault="00000000">
            <w:pPr>
              <w:spacing w:after="0"/>
              <w:rPr>
                <w:rFonts w:cs="Times New Roman"/>
              </w:rPr>
            </w:pPr>
            <w:r w:rsidRPr="00DB0417">
              <w:rPr>
                <w:rFonts w:eastAsia="Times New Roman" w:cs="Times New Roman"/>
                <w:szCs w:val="24"/>
              </w:rPr>
              <w:t>Metal</w:t>
            </w:r>
          </w:p>
        </w:tc>
      </w:tr>
      <w:tr w:rsidR="00A0381B" w:rsidRPr="00DB0417" w14:paraId="7FC3031E" w14:textId="77777777">
        <w:tc>
          <w:tcPr>
            <w:tcW w:w="2400" w:type="dxa"/>
            <w:tcBorders>
              <w:top w:val="single" w:sz="1" w:space="0" w:color="8B9A9D"/>
              <w:left w:val="single" w:sz="1" w:space="0" w:color="8B9A9D"/>
              <w:bottom w:val="single" w:sz="1" w:space="0" w:color="8B9A9D"/>
              <w:right w:val="single" w:sz="1" w:space="0" w:color="8B9A9D"/>
            </w:tcBorders>
            <w:shd w:val="clear" w:color="auto" w:fill="E8E8E8"/>
            <w:tcMar>
              <w:top w:w="60" w:type="dxa"/>
              <w:left w:w="120" w:type="dxa"/>
              <w:bottom w:w="60" w:type="dxa"/>
              <w:right w:w="120" w:type="dxa"/>
            </w:tcMar>
          </w:tcPr>
          <w:p w14:paraId="57F3AF32" w14:textId="77777777" w:rsidR="00A0381B" w:rsidRPr="00DB0417" w:rsidRDefault="00000000">
            <w:pPr>
              <w:spacing w:after="0"/>
              <w:rPr>
                <w:rFonts w:cs="Times New Roman"/>
              </w:rPr>
            </w:pPr>
            <w:r w:rsidRPr="00DB0417">
              <w:rPr>
                <w:rFonts w:eastAsia="Times New Roman" w:cs="Times New Roman"/>
                <w:b/>
                <w:bCs/>
                <w:szCs w:val="24"/>
              </w:rPr>
              <w:t>Organer</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3A94F68B" w14:textId="77777777" w:rsidR="00A0381B" w:rsidRPr="00DB0417" w:rsidRDefault="00000000">
            <w:pPr>
              <w:spacing w:after="0"/>
              <w:rPr>
                <w:rFonts w:cs="Times New Roman"/>
              </w:rPr>
            </w:pPr>
            <w:r w:rsidRPr="00DB0417">
              <w:rPr>
                <w:rFonts w:eastAsia="Times New Roman" w:cs="Times New Roman"/>
                <w:szCs w:val="24"/>
              </w:rPr>
              <w:t>Lunger og tyktarm</w:t>
            </w:r>
          </w:p>
        </w:tc>
      </w:tr>
      <w:tr w:rsidR="00A0381B" w:rsidRPr="00DB0417" w14:paraId="53DA0049" w14:textId="77777777">
        <w:tc>
          <w:tcPr>
            <w:tcW w:w="2400" w:type="dxa"/>
            <w:tcBorders>
              <w:top w:val="single" w:sz="1" w:space="0" w:color="8B9A9D"/>
              <w:left w:val="single" w:sz="1" w:space="0" w:color="8B9A9D"/>
              <w:bottom w:val="single" w:sz="1" w:space="0" w:color="8B9A9D"/>
              <w:right w:val="single" w:sz="1" w:space="0" w:color="8B9A9D"/>
            </w:tcBorders>
            <w:shd w:val="clear" w:color="auto" w:fill="E8E8E8"/>
            <w:tcMar>
              <w:top w:w="60" w:type="dxa"/>
              <w:left w:w="120" w:type="dxa"/>
              <w:bottom w:w="60" w:type="dxa"/>
              <w:right w:w="120" w:type="dxa"/>
            </w:tcMar>
          </w:tcPr>
          <w:p w14:paraId="775B80D1" w14:textId="77777777" w:rsidR="00A0381B" w:rsidRPr="00DB0417" w:rsidRDefault="00000000">
            <w:pPr>
              <w:spacing w:after="0"/>
              <w:rPr>
                <w:rFonts w:cs="Times New Roman"/>
              </w:rPr>
            </w:pPr>
            <w:r w:rsidRPr="00DB0417">
              <w:rPr>
                <w:rFonts w:eastAsia="Times New Roman" w:cs="Times New Roman"/>
                <w:b/>
                <w:bCs/>
                <w:szCs w:val="24"/>
              </w:rPr>
              <w:t>Energi</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0C69D9ED" w14:textId="77777777" w:rsidR="00A0381B" w:rsidRPr="00DB0417" w:rsidRDefault="00000000">
            <w:pPr>
              <w:spacing w:after="0"/>
              <w:rPr>
                <w:rFonts w:cs="Times New Roman"/>
              </w:rPr>
            </w:pPr>
            <w:r w:rsidRPr="00DB0417">
              <w:rPr>
                <w:rFonts w:eastAsia="Times New Roman" w:cs="Times New Roman"/>
                <w:szCs w:val="24"/>
              </w:rPr>
              <w:t>Klarhed, skelneevne, begyndende forfining</w:t>
            </w:r>
          </w:p>
        </w:tc>
      </w:tr>
      <w:tr w:rsidR="00A0381B" w:rsidRPr="00DB0417" w14:paraId="7787F14A" w14:textId="77777777">
        <w:tc>
          <w:tcPr>
            <w:tcW w:w="2400" w:type="dxa"/>
            <w:tcBorders>
              <w:top w:val="single" w:sz="1" w:space="0" w:color="8B9A9D"/>
              <w:left w:val="single" w:sz="1" w:space="0" w:color="8B9A9D"/>
              <w:bottom w:val="single" w:sz="1" w:space="0" w:color="8B9A9D"/>
              <w:right w:val="single" w:sz="1" w:space="0" w:color="8B9A9D"/>
            </w:tcBorders>
            <w:shd w:val="clear" w:color="auto" w:fill="E8E8E8"/>
            <w:tcMar>
              <w:top w:w="60" w:type="dxa"/>
              <w:left w:w="120" w:type="dxa"/>
              <w:bottom w:w="60" w:type="dxa"/>
              <w:right w:w="120" w:type="dxa"/>
            </w:tcMar>
          </w:tcPr>
          <w:p w14:paraId="6D49CA48" w14:textId="77777777" w:rsidR="00A0381B" w:rsidRPr="00DB0417" w:rsidRDefault="00000000">
            <w:pPr>
              <w:spacing w:after="0"/>
              <w:rPr>
                <w:rFonts w:cs="Times New Roman"/>
              </w:rPr>
            </w:pPr>
            <w:r w:rsidRPr="00DB0417">
              <w:rPr>
                <w:rFonts w:eastAsia="Times New Roman" w:cs="Times New Roman"/>
                <w:b/>
                <w:bCs/>
                <w:szCs w:val="24"/>
              </w:rPr>
              <w:t>Sanseorgan</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42E21D39" w14:textId="77777777" w:rsidR="00A0381B" w:rsidRPr="00DB0417" w:rsidRDefault="00000000">
            <w:pPr>
              <w:spacing w:after="0"/>
              <w:rPr>
                <w:rFonts w:cs="Times New Roman"/>
              </w:rPr>
            </w:pPr>
            <w:r w:rsidRPr="00DB0417">
              <w:rPr>
                <w:rFonts w:eastAsia="Times New Roman" w:cs="Times New Roman"/>
                <w:szCs w:val="24"/>
              </w:rPr>
              <w:t>Næse</w:t>
            </w:r>
          </w:p>
        </w:tc>
      </w:tr>
      <w:tr w:rsidR="00A0381B" w:rsidRPr="00DB0417" w14:paraId="5CB5E979" w14:textId="77777777">
        <w:tc>
          <w:tcPr>
            <w:tcW w:w="2400" w:type="dxa"/>
            <w:tcBorders>
              <w:top w:val="single" w:sz="1" w:space="0" w:color="8B9A9D"/>
              <w:left w:val="single" w:sz="1" w:space="0" w:color="8B9A9D"/>
              <w:bottom w:val="single" w:sz="1" w:space="0" w:color="8B9A9D"/>
              <w:right w:val="single" w:sz="1" w:space="0" w:color="8B9A9D"/>
            </w:tcBorders>
            <w:shd w:val="clear" w:color="auto" w:fill="E8E8E8"/>
            <w:tcMar>
              <w:top w:w="60" w:type="dxa"/>
              <w:left w:w="120" w:type="dxa"/>
              <w:bottom w:w="60" w:type="dxa"/>
              <w:right w:w="120" w:type="dxa"/>
            </w:tcMar>
          </w:tcPr>
          <w:p w14:paraId="35409F11" w14:textId="77777777" w:rsidR="00A0381B" w:rsidRPr="00DB0417" w:rsidRDefault="00000000">
            <w:pPr>
              <w:spacing w:after="0"/>
              <w:rPr>
                <w:rFonts w:cs="Times New Roman"/>
              </w:rPr>
            </w:pPr>
            <w:r w:rsidRPr="00DB0417">
              <w:rPr>
                <w:rFonts w:eastAsia="Times New Roman" w:cs="Times New Roman"/>
                <w:b/>
                <w:bCs/>
                <w:szCs w:val="24"/>
              </w:rPr>
              <w:lastRenderedPageBreak/>
              <w:t>Kropsvæv</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0B231A55" w14:textId="77777777" w:rsidR="00A0381B" w:rsidRPr="00DB0417" w:rsidRDefault="00000000">
            <w:pPr>
              <w:spacing w:after="0"/>
              <w:rPr>
                <w:rFonts w:cs="Times New Roman"/>
              </w:rPr>
            </w:pPr>
            <w:r w:rsidRPr="00DB0417">
              <w:rPr>
                <w:rFonts w:eastAsia="Times New Roman" w:cs="Times New Roman"/>
                <w:szCs w:val="24"/>
              </w:rPr>
              <w:t>Hud</w:t>
            </w:r>
          </w:p>
        </w:tc>
      </w:tr>
      <w:tr w:rsidR="00A0381B" w:rsidRPr="00DB0417" w14:paraId="4CE482A4" w14:textId="77777777">
        <w:tc>
          <w:tcPr>
            <w:tcW w:w="2400" w:type="dxa"/>
            <w:tcBorders>
              <w:top w:val="single" w:sz="1" w:space="0" w:color="8B9A9D"/>
              <w:left w:val="single" w:sz="1" w:space="0" w:color="8B9A9D"/>
              <w:bottom w:val="single" w:sz="1" w:space="0" w:color="8B9A9D"/>
              <w:right w:val="single" w:sz="1" w:space="0" w:color="8B9A9D"/>
            </w:tcBorders>
            <w:shd w:val="clear" w:color="auto" w:fill="E8E8E8"/>
            <w:tcMar>
              <w:top w:w="60" w:type="dxa"/>
              <w:left w:w="120" w:type="dxa"/>
              <w:bottom w:w="60" w:type="dxa"/>
              <w:right w:w="120" w:type="dxa"/>
            </w:tcMar>
          </w:tcPr>
          <w:p w14:paraId="49CAA272" w14:textId="77777777" w:rsidR="00A0381B" w:rsidRPr="00DB0417" w:rsidRDefault="00000000">
            <w:pPr>
              <w:spacing w:after="0"/>
              <w:rPr>
                <w:rFonts w:cs="Times New Roman"/>
              </w:rPr>
            </w:pPr>
            <w:r w:rsidRPr="00DB0417">
              <w:rPr>
                <w:rFonts w:eastAsia="Times New Roman" w:cs="Times New Roman"/>
                <w:b/>
                <w:bCs/>
                <w:szCs w:val="24"/>
              </w:rPr>
              <w:t>Farve</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7DC6C0EF" w14:textId="77777777" w:rsidR="00A0381B" w:rsidRPr="00DB0417" w:rsidRDefault="00000000">
            <w:pPr>
              <w:spacing w:after="0"/>
              <w:rPr>
                <w:rFonts w:cs="Times New Roman"/>
              </w:rPr>
            </w:pPr>
            <w:r w:rsidRPr="00DB0417">
              <w:rPr>
                <w:rFonts w:eastAsia="Times New Roman" w:cs="Times New Roman"/>
                <w:szCs w:val="24"/>
              </w:rPr>
              <w:t>Hvid</w:t>
            </w:r>
          </w:p>
        </w:tc>
      </w:tr>
      <w:tr w:rsidR="00A0381B" w:rsidRPr="00DB0417" w14:paraId="39C0CBB2" w14:textId="77777777">
        <w:tc>
          <w:tcPr>
            <w:tcW w:w="2400" w:type="dxa"/>
            <w:tcBorders>
              <w:top w:val="single" w:sz="1" w:space="0" w:color="8B9A9D"/>
              <w:left w:val="single" w:sz="1" w:space="0" w:color="8B9A9D"/>
              <w:bottom w:val="single" w:sz="1" w:space="0" w:color="8B9A9D"/>
              <w:right w:val="single" w:sz="1" w:space="0" w:color="8B9A9D"/>
            </w:tcBorders>
            <w:shd w:val="clear" w:color="auto" w:fill="E8E8E8"/>
            <w:tcMar>
              <w:top w:w="60" w:type="dxa"/>
              <w:left w:w="120" w:type="dxa"/>
              <w:bottom w:w="60" w:type="dxa"/>
              <w:right w:w="120" w:type="dxa"/>
            </w:tcMar>
          </w:tcPr>
          <w:p w14:paraId="7574A41E" w14:textId="77777777" w:rsidR="00A0381B" w:rsidRPr="00DB0417" w:rsidRDefault="00000000">
            <w:pPr>
              <w:spacing w:after="0"/>
              <w:rPr>
                <w:rFonts w:cs="Times New Roman"/>
              </w:rPr>
            </w:pPr>
            <w:r w:rsidRPr="00DB0417">
              <w:rPr>
                <w:rFonts w:eastAsia="Times New Roman" w:cs="Times New Roman"/>
                <w:b/>
                <w:bCs/>
                <w:szCs w:val="24"/>
              </w:rPr>
              <w:t>Smag</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16C90B3C" w14:textId="77777777" w:rsidR="00A0381B" w:rsidRPr="00DB0417" w:rsidRDefault="00000000">
            <w:pPr>
              <w:spacing w:after="0"/>
              <w:rPr>
                <w:rFonts w:cs="Times New Roman"/>
              </w:rPr>
            </w:pPr>
            <w:r w:rsidRPr="00DB0417">
              <w:rPr>
                <w:rFonts w:eastAsia="Times New Roman" w:cs="Times New Roman"/>
                <w:szCs w:val="24"/>
              </w:rPr>
              <w:t>Skarp, stærk</w:t>
            </w:r>
          </w:p>
        </w:tc>
      </w:tr>
      <w:tr w:rsidR="00A0381B" w:rsidRPr="00DB0417" w14:paraId="4974072E" w14:textId="77777777">
        <w:tc>
          <w:tcPr>
            <w:tcW w:w="2400" w:type="dxa"/>
            <w:tcBorders>
              <w:top w:val="single" w:sz="1" w:space="0" w:color="8B9A9D"/>
              <w:left w:val="single" w:sz="1" w:space="0" w:color="8B9A9D"/>
              <w:bottom w:val="single" w:sz="1" w:space="0" w:color="8B9A9D"/>
              <w:right w:val="single" w:sz="1" w:space="0" w:color="8B9A9D"/>
            </w:tcBorders>
            <w:shd w:val="clear" w:color="auto" w:fill="E8E8E8"/>
            <w:tcMar>
              <w:top w:w="60" w:type="dxa"/>
              <w:left w:w="120" w:type="dxa"/>
              <w:bottom w:w="60" w:type="dxa"/>
              <w:right w:w="120" w:type="dxa"/>
            </w:tcMar>
          </w:tcPr>
          <w:p w14:paraId="34534FC5" w14:textId="77777777" w:rsidR="00A0381B" w:rsidRPr="00DB0417" w:rsidRDefault="00000000">
            <w:pPr>
              <w:spacing w:after="0"/>
              <w:rPr>
                <w:rFonts w:cs="Times New Roman"/>
              </w:rPr>
            </w:pPr>
            <w:r w:rsidRPr="00DB0417">
              <w:rPr>
                <w:rFonts w:eastAsia="Times New Roman" w:cs="Times New Roman"/>
                <w:b/>
                <w:bCs/>
                <w:szCs w:val="24"/>
              </w:rPr>
              <w:t>Følelse</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7B2805D0" w14:textId="77777777" w:rsidR="00A0381B" w:rsidRPr="00DB0417" w:rsidRDefault="00000000">
            <w:pPr>
              <w:spacing w:after="0"/>
              <w:rPr>
                <w:rFonts w:cs="Times New Roman"/>
              </w:rPr>
            </w:pPr>
            <w:r w:rsidRPr="00DB0417">
              <w:rPr>
                <w:rFonts w:eastAsia="Times New Roman" w:cs="Times New Roman"/>
                <w:szCs w:val="24"/>
              </w:rPr>
              <w:t>Sorg, vemod ↔ skelneevne, klarhed</w:t>
            </w:r>
          </w:p>
        </w:tc>
      </w:tr>
    </w:tbl>
    <w:p w14:paraId="03444AE7" w14:textId="77777777" w:rsidR="00A0381B" w:rsidRPr="00DB0417" w:rsidRDefault="00A0381B">
      <w:pPr>
        <w:spacing w:after="200"/>
        <w:rPr>
          <w:rFonts w:cs="Times New Roman"/>
        </w:rPr>
      </w:pPr>
    </w:p>
    <w:p w14:paraId="6DFA3590" w14:textId="77777777" w:rsidR="00A0381B" w:rsidRPr="00DB0417" w:rsidRDefault="00000000">
      <w:pPr>
        <w:spacing w:after="200"/>
        <w:rPr>
          <w:rFonts w:cs="Times New Roman"/>
        </w:rPr>
      </w:pPr>
      <w:r w:rsidRPr="00DB0417">
        <w:rPr>
          <w:rFonts w:eastAsia="Times New Roman" w:cs="Times New Roman"/>
          <w:b/>
          <w:bCs/>
          <w:szCs w:val="24"/>
        </w:rPr>
        <w:t>Årstidsparallel</w:t>
      </w:r>
      <w:r w:rsidRPr="00DB0417">
        <w:rPr>
          <w:rFonts w:eastAsia="Times New Roman" w:cs="Times New Roman"/>
          <w:szCs w:val="24"/>
        </w:rPr>
        <w:t xml:space="preserve"> Afterår – den første klarhed, når luften bliver skarp og bladene begynder at skifte farve</w:t>
      </w:r>
    </w:p>
    <w:p w14:paraId="32E5D79E" w14:textId="77777777" w:rsidR="00A0381B" w:rsidRPr="00DB0417" w:rsidRDefault="00000000">
      <w:pPr>
        <w:spacing w:after="200"/>
        <w:rPr>
          <w:rFonts w:cs="Times New Roman"/>
        </w:rPr>
      </w:pPr>
      <w:r w:rsidRPr="00DB0417">
        <w:rPr>
          <w:rFonts w:eastAsia="Times New Roman" w:cs="Times New Roman"/>
          <w:b/>
          <w:bCs/>
          <w:szCs w:val="24"/>
        </w:rPr>
        <w:t>Lungerne</w:t>
      </w:r>
      <w:r w:rsidRPr="00DB0417">
        <w:rPr>
          <w:rFonts w:eastAsia="Times New Roman" w:cs="Times New Roman"/>
          <w:szCs w:val="24"/>
        </w:rPr>
        <w:t xml:space="preserve"> er yin-organet. Energien er højest kl. 03–05, i de stille nattetimer. Lungerne handler om at modtage og frigive – hver indånding er en modtagelse, hver udånding et slip. Hvis du vågner i de timer med uro eller tunge tanker, er det lungernes tid, og et par stille, dybe vejrtrækninger kan bære dig tilbage i søvn.</w:t>
      </w:r>
    </w:p>
    <w:p w14:paraId="368D8E02" w14:textId="77777777" w:rsidR="00A0381B" w:rsidRPr="00DB0417" w:rsidRDefault="00000000">
      <w:pPr>
        <w:spacing w:after="200"/>
        <w:rPr>
          <w:rFonts w:cs="Times New Roman"/>
        </w:rPr>
      </w:pPr>
      <w:r w:rsidRPr="00DB0417">
        <w:rPr>
          <w:rFonts w:eastAsia="Times New Roman" w:cs="Times New Roman"/>
          <w:b/>
          <w:bCs/>
          <w:szCs w:val="24"/>
        </w:rPr>
        <w:t>Tyktarmen</w:t>
      </w:r>
      <w:r w:rsidRPr="00DB0417">
        <w:rPr>
          <w:rFonts w:eastAsia="Times New Roman" w:cs="Times New Roman"/>
          <w:szCs w:val="24"/>
        </w:rPr>
        <w:t xml:space="preserve"> er yang-organet. Energien er højest kl. 05–07. Start dagen med et glas varmt vand og giv kroppen tid til at udskille det, den ikke længere har brug for. Det er metallets mest grundlæggende rytme: at skelne det rene fra det urene.</w:t>
      </w:r>
    </w:p>
    <w:p w14:paraId="6F8DB2BF" w14:textId="77777777" w:rsidR="00A0381B" w:rsidRPr="00DB0417" w:rsidRDefault="00000000">
      <w:pPr>
        <w:spacing w:after="200"/>
        <w:rPr>
          <w:rFonts w:cs="Times New Roman"/>
        </w:rPr>
      </w:pPr>
      <w:r w:rsidRPr="00DB0417">
        <w:rPr>
          <w:rFonts w:eastAsia="Times New Roman" w:cs="Times New Roman"/>
          <w:szCs w:val="24"/>
        </w:rPr>
        <w:t>Metal-elementet skærer igennem til det væsentlige. Tænk på det som en kniv, der adskiller kerne fra skal – det gør det muligt at se klart, men det kræver også mod at se det, man ser. For det, der træder frem, er sandt, og sandheden kan være ubekvem. Det er én ting at have kørt i højt gear i femten år. Det er en helt anden at stoppe op og spørge: var det den rigtige retning?</w:t>
      </w:r>
    </w:p>
    <w:p w14:paraId="2A0F494A" w14:textId="77777777" w:rsidR="00A0381B" w:rsidRPr="00DB0417" w:rsidRDefault="00000000">
      <w:pPr>
        <w:spacing w:after="200"/>
        <w:rPr>
          <w:rFonts w:cs="Times New Roman"/>
        </w:rPr>
      </w:pPr>
      <w:r w:rsidRPr="00DB0417">
        <w:rPr>
          <w:rFonts w:eastAsia="Times New Roman" w:cs="Times New Roman"/>
          <w:szCs w:val="24"/>
        </w:rPr>
        <w:t>Lungerne handler om mere end vejrtrækning. De handler om at modtage og frigive, og den bevægelse – ind og ud, beholde og slippe – bliver denne fases grundrytme. Næsen er metallets sanseorgan, og den forbinder dig med verden på en direkte, umiddelbar måde. Huden er metallets kropsvæv, og mange kvinder mærker i denne fase, at huden begynder at tale – tyndere, mere følsom, mere ærlig.</w:t>
      </w:r>
    </w:p>
    <w:p w14:paraId="277B781F" w14:textId="77777777" w:rsidR="00A0381B" w:rsidRPr="00DB0417" w:rsidRDefault="00000000">
      <w:pPr>
        <w:spacing w:after="200"/>
        <w:rPr>
          <w:rFonts w:cs="Times New Roman"/>
        </w:rPr>
      </w:pPr>
      <w:r w:rsidRPr="00DB0417">
        <w:rPr>
          <w:rFonts w:eastAsia="Times New Roman" w:cs="Times New Roman"/>
          <w:szCs w:val="24"/>
        </w:rPr>
        <w:t>Du kommer fra fjorten års Jord – to fulde faser af stabilitet, omsorg og fordejelse. Jord nærer Metal i Sheng-cyklussen, og den stabilitet, du har bygget op, er præcis det fundament, metallets klarhed kan stå på. Uden Jordens soliditet, ingen Metal-skærpelse. Uden rødder, intet blad der tør falde.</w:t>
      </w:r>
    </w:p>
    <w:p w14:paraId="46BC07BE"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DIN FASE LIGE NU</w:t>
      </w:r>
    </w:p>
    <w:p w14:paraId="3681CCA1" w14:textId="77777777" w:rsidR="00A0381B" w:rsidRPr="00DB0417" w:rsidRDefault="00000000">
      <w:pPr>
        <w:spacing w:after="200"/>
        <w:rPr>
          <w:rFonts w:cs="Times New Roman"/>
        </w:rPr>
      </w:pPr>
      <w:r w:rsidRPr="00DB0417">
        <w:rPr>
          <w:rFonts w:eastAsia="Times New Roman" w:cs="Times New Roman"/>
          <w:szCs w:val="24"/>
        </w:rPr>
        <w:t>De første år – omkring femogtredive til syvogtredive – er ankomsten til Metal. Det er en fremmed energi efter så mange års Jord, og den kan føles forvirrende. Den stabilitet, du har bygget op, begynder pludselig at føles kvælende. Ting, der før var gode nok, er det ikke længere. Spørgsmål, du aldrig har stillet, melder sig med en insistens, der overrasker. Det er metallets første skæring – og den kan gøre ondt.</w:t>
      </w:r>
    </w:p>
    <w:p w14:paraId="2C9416B4" w14:textId="77777777" w:rsidR="00A0381B" w:rsidRPr="00DB0417" w:rsidRDefault="00000000">
      <w:pPr>
        <w:spacing w:after="200"/>
        <w:rPr>
          <w:rFonts w:cs="Times New Roman"/>
        </w:rPr>
      </w:pPr>
      <w:r w:rsidRPr="00DB0417">
        <w:rPr>
          <w:rFonts w:eastAsia="Times New Roman" w:cs="Times New Roman"/>
          <w:szCs w:val="24"/>
        </w:rPr>
        <w:t xml:space="preserve">Midtvejs – omkring otteogtredive til fyrre – begynder metallets energi at finde sin form. Den første forvirring viger for en begyndende klarhed. Du kan se tydeligere nu, hvad der nærer </w:t>
      </w:r>
      <w:r w:rsidRPr="00DB0417">
        <w:rPr>
          <w:rFonts w:eastAsia="Times New Roman" w:cs="Times New Roman"/>
          <w:szCs w:val="24"/>
        </w:rPr>
        <w:lastRenderedPageBreak/>
        <w:t>dig, og hvad der bare fylder. Beslutninger, der før føltes umulige, begynder at falde på plads – ikke fordi de er lette, men fordi du endelig kan skelne.</w:t>
      </w:r>
    </w:p>
    <w:p w14:paraId="4837C58A" w14:textId="77777777" w:rsidR="00A0381B" w:rsidRPr="00DB0417" w:rsidRDefault="00000000">
      <w:pPr>
        <w:spacing w:after="200"/>
        <w:rPr>
          <w:rFonts w:cs="Times New Roman"/>
        </w:rPr>
      </w:pPr>
      <w:r w:rsidRPr="00DB0417">
        <w:rPr>
          <w:rFonts w:eastAsia="Times New Roman" w:cs="Times New Roman"/>
          <w:szCs w:val="24"/>
        </w:rPr>
        <w:t>De sidste år – omkring enogfyrre til toogfyrre – bærer allerede metallets modne kraft. Skelneevnen er skarpere, og den klarhed, der føltes forvirrende i begyndelsen, er blevet til noget, du kan bruge. Metal-elementet fortsætter ind i Fase 7, hvor det fordybes yderligere – men allerede nu kan du mærke, at noget grundlæggende har ændret sig i den måde, du ser dit liv på.</w:t>
      </w:r>
    </w:p>
    <w:p w14:paraId="1EA22A48" w14:textId="77777777" w:rsidR="00A0381B" w:rsidRPr="00DB0417" w:rsidRDefault="00000000">
      <w:pPr>
        <w:spacing w:after="200"/>
        <w:rPr>
          <w:rFonts w:cs="Times New Roman"/>
        </w:rPr>
      </w:pPr>
      <w:r w:rsidRPr="00DB0417">
        <w:rPr>
          <w:rFonts w:eastAsia="Times New Roman" w:cs="Times New Roman"/>
          <w:szCs w:val="24"/>
        </w:rPr>
        <w:t>Mærk efter, hvor du er lige nu. Din livsfase er grundtonen. Årstiderne farver den, din cyklus præciserer, døgnet giver nuancer.</w:t>
      </w:r>
    </w:p>
    <w:p w14:paraId="4E3CDC41"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KROPPEN I DENNE FASE</w:t>
      </w:r>
    </w:p>
    <w:p w14:paraId="0FDA8A20" w14:textId="77777777" w:rsidR="00A0381B" w:rsidRPr="00DB0417" w:rsidRDefault="00000000">
      <w:pPr>
        <w:spacing w:after="200"/>
        <w:rPr>
          <w:rFonts w:cs="Times New Roman"/>
        </w:rPr>
      </w:pPr>
      <w:r w:rsidRPr="00DB0417">
        <w:rPr>
          <w:rFonts w:eastAsia="Times New Roman" w:cs="Times New Roman"/>
          <w:b/>
          <w:bCs/>
          <w:szCs w:val="24"/>
        </w:rPr>
        <w:t>Når Metal-elementet er i balance</w:t>
      </w:r>
    </w:p>
    <w:p w14:paraId="4DF19F4D" w14:textId="77777777" w:rsidR="00A0381B" w:rsidRPr="00DB0417" w:rsidRDefault="00000000">
      <w:pPr>
        <w:spacing w:after="200"/>
        <w:rPr>
          <w:rFonts w:cs="Times New Roman"/>
        </w:rPr>
      </w:pPr>
      <w:r w:rsidRPr="00DB0417">
        <w:rPr>
          <w:rFonts w:eastAsia="Times New Roman" w:cs="Times New Roman"/>
          <w:szCs w:val="24"/>
        </w:rPr>
        <w:t>En kvinde i balance i denne fase har fundet en begyndende klarhed midt i livets fortsatte krav. Der er stadig travlhed – det er jo ikke sådan, at alt falder til ro, bare fordi du fylder femogtredive – men der er en ny skærphed i blikket, en evne til at se igennem det overflødige. Beslutninger træffes med en sikkerhed, der hviler på erfaring, og der er en ærlighed over for sig selv, der er ny og måske lidt skæmmende.</w:t>
      </w:r>
    </w:p>
    <w:p w14:paraId="49793739" w14:textId="77777777" w:rsidR="00A0381B" w:rsidRPr="00DB0417" w:rsidRDefault="00000000">
      <w:pPr>
        <w:spacing w:after="200"/>
        <w:rPr>
          <w:rFonts w:cs="Times New Roman"/>
        </w:rPr>
      </w:pPr>
      <w:r w:rsidRPr="00DB0417">
        <w:rPr>
          <w:rFonts w:eastAsia="Times New Roman" w:cs="Times New Roman"/>
          <w:szCs w:val="24"/>
        </w:rPr>
        <w:t>Fysisk viser balance sig som en krop, der måske er langsommere end i tyverne, men pålidelig og stærk på sin egen måde. Vejrtrækningen er dyb og fri, huden er klar, og der er en klarhed i den måde, hun taler på – hun siger det, hun mener, og hun tier, når der er noget, der fortjener stilhed.</w:t>
      </w:r>
    </w:p>
    <w:p w14:paraId="4A484EE9" w14:textId="77777777" w:rsidR="00A0381B" w:rsidRPr="00DB0417" w:rsidRDefault="00000000">
      <w:pPr>
        <w:spacing w:after="200"/>
        <w:rPr>
          <w:rFonts w:cs="Times New Roman"/>
        </w:rPr>
      </w:pPr>
      <w:r w:rsidRPr="00DB0417">
        <w:rPr>
          <w:rFonts w:eastAsia="Times New Roman" w:cs="Times New Roman"/>
          <w:b/>
          <w:bCs/>
          <w:szCs w:val="24"/>
        </w:rPr>
        <w:t>Når kroppen er udfordret</w:t>
      </w:r>
    </w:p>
    <w:p w14:paraId="53082C3E" w14:textId="77777777" w:rsidR="00A0381B" w:rsidRPr="00DB0417" w:rsidRDefault="00000000">
      <w:pPr>
        <w:spacing w:after="200"/>
        <w:rPr>
          <w:rFonts w:cs="Times New Roman"/>
        </w:rPr>
      </w:pPr>
      <w:r w:rsidRPr="00DB0417">
        <w:rPr>
          <w:rFonts w:eastAsia="Times New Roman" w:cs="Times New Roman"/>
          <w:b/>
          <w:bCs/>
          <w:szCs w:val="24"/>
        </w:rPr>
        <w:t>Fysiske tegn på ubalance:</w:t>
      </w:r>
    </w:p>
    <w:p w14:paraId="7B961A11"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Vejrtrækningen bliver overfladisk – kortere, mere anstrengt, særligt i stressede perioder. Lungerne får ikke den luft, de har brug for</w:t>
      </w:r>
    </w:p>
    <w:p w14:paraId="4872EC52"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Huden ændrer sig – tyndere, tørrere, mere følsom end før. Det er metallets kropsvæv, der taler</w:t>
      </w:r>
    </w:p>
    <w:p w14:paraId="7BE0E013"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Hyppigere forkølelser eller tendens til hoste, særligt i de kolde måneder</w:t>
      </w:r>
    </w:p>
    <w:p w14:paraId="7D013461"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Fordøjelsen arbejder tungere, forstoppelse eller oppustethed – tyktarmen beder om opmærksomhed</w:t>
      </w:r>
    </w:p>
    <w:p w14:paraId="32437AA1"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Spændinger i skuldrene og nakken, som om du bærer en byrde, du ikke kan sætte ned</w:t>
      </w:r>
    </w:p>
    <w:p w14:paraId="61C44309"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Håret tyndes, leddene gør mere ondt om morgenen</w:t>
      </w:r>
    </w:p>
    <w:p w14:paraId="414C9439"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Menstruationen kan begynde at ændre karakter – de første tegn på den større overgang, der venter</w:t>
      </w:r>
    </w:p>
    <w:p w14:paraId="31DF3463" w14:textId="77777777" w:rsidR="00A0381B" w:rsidRPr="00DB0417" w:rsidRDefault="00000000">
      <w:pPr>
        <w:rPr>
          <w:rFonts w:cs="Times New Roman"/>
        </w:rPr>
      </w:pPr>
      <w:r w:rsidRPr="00DB0417">
        <w:rPr>
          <w:rFonts w:eastAsia="Times New Roman" w:cs="Times New Roman"/>
          <w:b/>
          <w:bCs/>
          <w:szCs w:val="24"/>
        </w:rPr>
        <w:t>Mentale og følelsesmæssige tegn:</w:t>
      </w:r>
    </w:p>
    <w:p w14:paraId="5AE98019"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En stille undren, der kan ligne uro – spørgsmål uden svar, der dukker op i stille øjeblikke</w:t>
      </w:r>
    </w:p>
    <w:p w14:paraId="4AE41985" w14:textId="77777777" w:rsidR="00A0381B" w:rsidRPr="00DB0417" w:rsidRDefault="00000000">
      <w:pPr>
        <w:pStyle w:val="Listeafsnit"/>
        <w:numPr>
          <w:ilvl w:val="0"/>
          <w:numId w:val="2"/>
        </w:numPr>
        <w:rPr>
          <w:rFonts w:cs="Times New Roman"/>
        </w:rPr>
      </w:pPr>
      <w:r w:rsidRPr="00DB0417">
        <w:rPr>
          <w:rFonts w:eastAsia="Times New Roman" w:cs="Times New Roman"/>
          <w:szCs w:val="24"/>
        </w:rPr>
        <w:lastRenderedPageBreak/>
        <w:t>Et begyndende vemod over den tid, der er gået – over den kvinde, du var i tyverne, over muligheder, der ikke blev grebet</w:t>
      </w:r>
    </w:p>
    <w:p w14:paraId="2BB3E660"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Irritabilitet og kort lunte – metallets skærphed kan også rette sig mod dem, du elsker</w:t>
      </w:r>
    </w:p>
    <w:p w14:paraId="2F99A94C"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En ny ærlighed, der kan føles ubærmåhjertig – du ser pludselig klart, hvad der fungerer og hvad der ikke gør</w:t>
      </w:r>
    </w:p>
    <w:p w14:paraId="350099D5"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Følelse af utilstrækkelighed, trods alt det du har opnået</w:t>
      </w:r>
    </w:p>
    <w:p w14:paraId="731A5652" w14:textId="77777777" w:rsidR="00A0381B" w:rsidRPr="00DB0417" w:rsidRDefault="00000000">
      <w:pPr>
        <w:spacing w:after="200"/>
        <w:rPr>
          <w:rFonts w:cs="Times New Roman"/>
        </w:rPr>
      </w:pPr>
      <w:r w:rsidRPr="00DB0417">
        <w:rPr>
          <w:rFonts w:eastAsia="Times New Roman" w:cs="Times New Roman"/>
          <w:b/>
          <w:bCs/>
          <w:szCs w:val="24"/>
        </w:rPr>
        <w:t>Hvad der skaber ubalance</w:t>
      </w:r>
    </w:p>
    <w:p w14:paraId="546E6EBD" w14:textId="77777777" w:rsidR="00A0381B" w:rsidRPr="00DB0417" w:rsidRDefault="00000000">
      <w:pPr>
        <w:spacing w:after="200"/>
        <w:rPr>
          <w:rFonts w:cs="Times New Roman"/>
        </w:rPr>
      </w:pPr>
      <w:r w:rsidRPr="00DB0417">
        <w:rPr>
          <w:rFonts w:eastAsia="Times New Roman" w:cs="Times New Roman"/>
          <w:szCs w:val="24"/>
        </w:rPr>
        <w:t>Mange kvinder i denne fase har kørt på Jord-energi i årevis og påtaget sig mere, end de reelt kan bære. Det er sket så langsomt, at de knap mærkede det, før kroppen begyndte at sige fra. Nu, hvor Metal træder ind med sin klarhed, bliver det hele pludselig synligt – og det kan være overvældende at se, hvor meget der egentlig bæres.</w:t>
      </w:r>
    </w:p>
    <w:p w14:paraId="2B9B3888" w14:textId="77777777" w:rsidR="00A0381B" w:rsidRPr="00DB0417" w:rsidRDefault="00000000">
      <w:pPr>
        <w:spacing w:after="200"/>
        <w:rPr>
          <w:rFonts w:cs="Times New Roman"/>
        </w:rPr>
      </w:pPr>
      <w:r w:rsidRPr="00DB0417">
        <w:rPr>
          <w:rFonts w:eastAsia="Times New Roman" w:cs="Times New Roman"/>
          <w:szCs w:val="24"/>
        </w:rPr>
        <w:t>Uforløst sorg kan begynde at melde sig. Sorg over den ungdom, der er forbi, over valg, der blev truffet under pres, over det, der aldrig blev til noget. Metal-elementet bringer det op til overfladen, fordi det er metallets natur at skære igennem til det, der ligger under. Og den sorg, der ikke får plads, sætter sig i lungerne og tyktarmen.</w:t>
      </w:r>
    </w:p>
    <w:p w14:paraId="7CD47426" w14:textId="77777777" w:rsidR="00A0381B" w:rsidRPr="00DB0417" w:rsidRDefault="00000000">
      <w:pPr>
        <w:spacing w:after="200"/>
        <w:rPr>
          <w:rFonts w:cs="Times New Roman"/>
        </w:rPr>
      </w:pPr>
      <w:r w:rsidRPr="00DB0417">
        <w:rPr>
          <w:rFonts w:eastAsia="Times New Roman" w:cs="Times New Roman"/>
          <w:szCs w:val="24"/>
        </w:rPr>
        <w:t>Overfladisk vejrtrækning er både et symptom og en årsag. Når vi bærer for meget, lukker skuldrene sig om brystet, og lungerne får mindre plads. Den overfladiske vejrtrækning sender signaler til nervesystemet om, at noget er galt – og kroppen strammer til i stedet for at slippe. At trække vejret dybt er måske den enkleste og mest kraftfulde ting, du kan gøre for dig selv i denne fase.</w:t>
      </w:r>
    </w:p>
    <w:p w14:paraId="7D78BF3A"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SKELNEEVNE OG BEGYNDENDE VEMOD</w:t>
      </w:r>
    </w:p>
    <w:p w14:paraId="1C4D03CA" w14:textId="77777777" w:rsidR="00A0381B" w:rsidRPr="00DB0417" w:rsidRDefault="00000000">
      <w:pPr>
        <w:spacing w:after="200"/>
        <w:rPr>
          <w:rFonts w:cs="Times New Roman"/>
        </w:rPr>
      </w:pPr>
      <w:r w:rsidRPr="00DB0417">
        <w:rPr>
          <w:rFonts w:eastAsia="Times New Roman" w:cs="Times New Roman"/>
          <w:szCs w:val="24"/>
        </w:rPr>
        <w:t>Den følelse, der præger denne fase, er dobbelt. Der er en skelneevne – en ny klarhed, der langsomt skærer igennem al den støj, der har fyldt i årevis. Og der er et begyndende vemod – en stille mærken af, at noget forandrer sig, at tiden går, at den kvinde, du var i tyverne, bor et sted længere og længere væk.</w:t>
      </w:r>
    </w:p>
    <w:p w14:paraId="51972FA1" w14:textId="77777777" w:rsidR="00A0381B" w:rsidRPr="00DB0417" w:rsidRDefault="00000000">
      <w:pPr>
        <w:spacing w:after="200"/>
        <w:rPr>
          <w:rFonts w:cs="Times New Roman"/>
        </w:rPr>
      </w:pPr>
      <w:r w:rsidRPr="00DB0417">
        <w:rPr>
          <w:rFonts w:eastAsia="Times New Roman" w:cs="Times New Roman"/>
          <w:szCs w:val="24"/>
        </w:rPr>
        <w:t>Metallets natur er at adskille. At se, hvad der er kerne, og hvad der er skal. Den evne vågner i denne fase, og den kan virke skarp, fordi den også retter blikket indad. Du begynder at se tydeligt, hvilke dele af dit liv der virkelig nærer dig – og hvilke der bare er vaner, du aldrig har sat spørgsmålstegn ved. Det kan være parforholdet, karrieren, venskaberne, de forpligtelser, du har sagt ja til uden at mene det.</w:t>
      </w:r>
    </w:p>
    <w:p w14:paraId="300B05C3" w14:textId="77777777" w:rsidR="00A0381B" w:rsidRPr="00DB0417" w:rsidRDefault="00000000">
      <w:pPr>
        <w:spacing w:after="200"/>
        <w:ind w:left="720"/>
        <w:rPr>
          <w:rFonts w:cs="Times New Roman"/>
        </w:rPr>
      </w:pPr>
      <w:r w:rsidRPr="00DB0417">
        <w:rPr>
          <w:rFonts w:eastAsia="Times New Roman" w:cs="Times New Roman"/>
          <w:i/>
          <w:iCs/>
          <w:szCs w:val="24"/>
        </w:rPr>
        <w:t>Jeg mærkede det selv en helt almindelig eftermiddag. Jeg havde undervist hele dagen, og på vej hjem standsede jeg pludselig bilen ved en rapsmark og blev bare siddende. Ikke fordi der var noget galt. Men fordi der var en stilhed i mig, der insisterede på at blive hørt. Og da jeg lyttede efter, sagde den noget i retning af: hvad er det egentlig, du bruger dit liv på? Ikke for andre. For dig.</w:t>
      </w:r>
    </w:p>
    <w:p w14:paraId="31E8CE40" w14:textId="77777777" w:rsidR="00A0381B" w:rsidRPr="00DB0417" w:rsidRDefault="00000000">
      <w:pPr>
        <w:spacing w:after="200"/>
        <w:rPr>
          <w:rFonts w:cs="Times New Roman"/>
        </w:rPr>
      </w:pPr>
      <w:r w:rsidRPr="00DB0417">
        <w:rPr>
          <w:rFonts w:eastAsia="Times New Roman" w:cs="Times New Roman"/>
          <w:szCs w:val="24"/>
        </w:rPr>
        <w:t xml:space="preserve">Vemodet er metallets skygge, og det begynder at melde sig her – blødt endnu, som en anelse. Det kan komme som en pludselig fornemmelse ved et gammelt foto, en sang fra tyverne, et </w:t>
      </w:r>
      <w:r w:rsidRPr="00DB0417">
        <w:rPr>
          <w:rFonts w:eastAsia="Times New Roman" w:cs="Times New Roman"/>
          <w:szCs w:val="24"/>
        </w:rPr>
        <w:lastRenderedPageBreak/>
        <w:t>øjeblik hvor du mærker, at din krop har ændret sig på måder, du ikke helt har registreret. Det vemod er sundt – det betyder, at du har elsket dit liv, og at du begynder at forstå, at det forandrer sig.</w:t>
      </w:r>
    </w:p>
    <w:p w14:paraId="4B3D40DF" w14:textId="77777777" w:rsidR="00A0381B" w:rsidRPr="00DB0417" w:rsidRDefault="00000000">
      <w:pPr>
        <w:spacing w:after="200"/>
        <w:rPr>
          <w:rFonts w:cs="Times New Roman"/>
        </w:rPr>
      </w:pPr>
      <w:r w:rsidRPr="00DB0417">
        <w:rPr>
          <w:rFonts w:eastAsia="Times New Roman" w:cs="Times New Roman"/>
          <w:szCs w:val="24"/>
        </w:rPr>
        <w:t>Modpolen er skelneevnen – og den er denne fases gave. Hele dette syvtår inviterer til den bevægelse: fra den bløde undren mod en skarpere, venligere form for klarhed. En klarhed, der ved, hvad der er vigtigt, fordi den har levet længe nok til at kende forskellen.</w:t>
      </w:r>
    </w:p>
    <w:p w14:paraId="07EE79C4" w14:textId="77777777" w:rsidR="00A0381B" w:rsidRPr="00DB0417" w:rsidRDefault="00000000">
      <w:pPr>
        <w:spacing w:after="200"/>
        <w:rPr>
          <w:rFonts w:cs="Times New Roman"/>
        </w:rPr>
      </w:pPr>
      <w:r w:rsidRPr="00DB0417">
        <w:rPr>
          <w:rFonts w:eastAsia="Times New Roman" w:cs="Times New Roman"/>
          <w:b/>
          <w:bCs/>
          <w:szCs w:val="24"/>
        </w:rPr>
        <w:t>Moderskabet modnes</w:t>
      </w:r>
    </w:p>
    <w:p w14:paraId="62C20401" w14:textId="77777777" w:rsidR="00A0381B" w:rsidRPr="00DB0417" w:rsidRDefault="00000000">
      <w:pPr>
        <w:spacing w:after="200"/>
        <w:rPr>
          <w:rFonts w:cs="Times New Roman"/>
        </w:rPr>
      </w:pPr>
      <w:r w:rsidRPr="00DB0417">
        <w:rPr>
          <w:rFonts w:eastAsia="Times New Roman" w:cs="Times New Roman"/>
          <w:szCs w:val="24"/>
        </w:rPr>
        <w:t>For kvinder med børn bringer denne fase et skifte. Børnene er ikke længere helt små og afhængige – de begynder at have deres eget liv, deres egne hemmeligheder, deres egne meninger. Den lille, der engang klyngede sig til dit ben, lukker nu døren til sit værelse. Det kan være en lettelse og et tab på én gang, og Metal-elementets klarhed hjælper dig med at se begge dele uden at vælge.</w:t>
      </w:r>
    </w:p>
    <w:p w14:paraId="48209638" w14:textId="77777777" w:rsidR="00A0381B" w:rsidRPr="00DB0417" w:rsidRDefault="00000000">
      <w:pPr>
        <w:spacing w:after="200"/>
        <w:rPr>
          <w:rFonts w:cs="Times New Roman"/>
        </w:rPr>
      </w:pPr>
      <w:r w:rsidRPr="00DB0417">
        <w:rPr>
          <w:rFonts w:eastAsia="Times New Roman" w:cs="Times New Roman"/>
          <w:szCs w:val="24"/>
        </w:rPr>
        <w:t>Forholdet til børnene må genforhandles. Den autoritet, der fungerede, da de var fem, virker ikke på en tiårig. Nu gælder det mere om at lytte end at belære, mere om at vejlede end at kontrollere. Metallets skelneevne kan hjælpe her: den skærer igennem den angst, der vil fastholde, og viser dig, at det at give slip på kontrol faktisk er at give tillid.</w:t>
      </w:r>
    </w:p>
    <w:p w14:paraId="252FC5DA" w14:textId="77777777" w:rsidR="00A0381B" w:rsidRPr="00DB0417" w:rsidRDefault="00000000">
      <w:pPr>
        <w:spacing w:after="200"/>
        <w:rPr>
          <w:rFonts w:cs="Times New Roman"/>
        </w:rPr>
      </w:pPr>
      <w:r w:rsidRPr="00DB0417">
        <w:rPr>
          <w:rFonts w:eastAsia="Times New Roman" w:cs="Times New Roman"/>
          <w:b/>
          <w:bCs/>
          <w:szCs w:val="24"/>
        </w:rPr>
        <w:t>Et liv uden børn i denne fase</w:t>
      </w:r>
    </w:p>
    <w:p w14:paraId="34C5F810" w14:textId="77777777" w:rsidR="00A0381B" w:rsidRPr="00DB0417" w:rsidRDefault="00000000">
      <w:pPr>
        <w:spacing w:after="200"/>
        <w:rPr>
          <w:rFonts w:cs="Times New Roman"/>
        </w:rPr>
      </w:pPr>
      <w:r w:rsidRPr="00DB0417">
        <w:rPr>
          <w:rFonts w:eastAsia="Times New Roman" w:cs="Times New Roman"/>
          <w:szCs w:val="24"/>
        </w:rPr>
        <w:t>For kvinder uden børn kan denne fase bringe en afklaring – eller en fornyet konfrontation. Det biologiske vindue er ved at lukke, og Metal-elementets ærlighed gør det sværere at undgå spørgsmålet. Nogle kvinder finder fred i denne fase. Beslutningen er truffet – af dem selv eller af tiden – og der er en lettelse i at slippe usikkerheden. Nu kan energien rettes mod andre ting.</w:t>
      </w:r>
    </w:p>
    <w:p w14:paraId="29CA5CAC" w14:textId="77777777" w:rsidR="00A0381B" w:rsidRPr="00DB0417" w:rsidRDefault="00000000">
      <w:pPr>
        <w:spacing w:after="200"/>
        <w:rPr>
          <w:rFonts w:cs="Times New Roman"/>
        </w:rPr>
      </w:pPr>
      <w:r w:rsidRPr="00DB0417">
        <w:rPr>
          <w:rFonts w:eastAsia="Times New Roman" w:cs="Times New Roman"/>
          <w:szCs w:val="24"/>
        </w:rPr>
        <w:t>Andre mærker en sorg, der trænger til plads. Den sorg er reel og behøver ingen retfærdiggørelse. Uanset din historie er denne fase en invitation til at spørge: hvad giver mit liv mening nu? Der er mange måder at være frugtbar på, og Metal-elementet hjælper dig med at se, hvilke der er dine.</w:t>
      </w:r>
    </w:p>
    <w:p w14:paraId="53520AAD"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FASENS RÅD</w:t>
      </w:r>
    </w:p>
    <w:p w14:paraId="0D7060AC" w14:textId="77777777" w:rsidR="00A0381B" w:rsidRPr="00DB0417" w:rsidRDefault="00000000">
      <w:pPr>
        <w:spacing w:after="200"/>
        <w:rPr>
          <w:rFonts w:cs="Times New Roman"/>
        </w:rPr>
      </w:pPr>
      <w:r w:rsidRPr="00DB0417">
        <w:rPr>
          <w:rFonts w:eastAsia="Times New Roman" w:cs="Times New Roman"/>
          <w:szCs w:val="24"/>
        </w:rPr>
        <w:t>Metal-elementet handler om klarhed og udskillelse. De råd, der virker bedst i denne fase, støtter lungernes arbejde, giver plads til den begyndende skelneevne og hjælper dig med at skelne det væsentlige fra det overflødige.</w:t>
      </w:r>
    </w:p>
    <w:p w14:paraId="2B396773" w14:textId="77777777" w:rsidR="00A0381B" w:rsidRPr="00DB0417" w:rsidRDefault="00000000">
      <w:pPr>
        <w:spacing w:after="200"/>
        <w:rPr>
          <w:rFonts w:cs="Times New Roman"/>
        </w:rPr>
      </w:pPr>
      <w:r w:rsidRPr="00DB0417">
        <w:rPr>
          <w:rFonts w:eastAsia="Times New Roman" w:cs="Times New Roman"/>
          <w:b/>
          <w:bCs/>
          <w:szCs w:val="24"/>
        </w:rPr>
        <w:t>Mine råd til dig i denne fase:</w:t>
      </w:r>
    </w:p>
    <w:p w14:paraId="54426CC2"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Træk vejret bevidst. Lungerne er dit nye primære organ, og de beder om opmærksomhed. Ti dybe ind- og udåndinger om dagen gør en mærkbar forskel. Lad udåndingen være længere end indåndingen – det aktiverer det parasympatiske nervesystem og sender kroppen et signal om, at det er trygt at slippe.</w:t>
      </w:r>
    </w:p>
    <w:p w14:paraId="13534158" w14:textId="77777777" w:rsidR="00A0381B" w:rsidRPr="00DB0417" w:rsidRDefault="00000000">
      <w:pPr>
        <w:pStyle w:val="Listeafsnit"/>
        <w:numPr>
          <w:ilvl w:val="0"/>
          <w:numId w:val="3"/>
        </w:numPr>
        <w:rPr>
          <w:rFonts w:cs="Times New Roman"/>
        </w:rPr>
      </w:pPr>
      <w:r w:rsidRPr="00DB0417">
        <w:rPr>
          <w:rFonts w:eastAsia="Times New Roman" w:cs="Times New Roman"/>
          <w:szCs w:val="24"/>
        </w:rPr>
        <w:lastRenderedPageBreak/>
        <w:t>Begynd at rydde ud. Bogstaveligt: skuffer, skabe, garderobe. Og billedligt: forpligtelser, vaner, relationer, der ikke længere nærer dig. Metal-elementet inviterer til at forenkle, og der er en overraskende lettelse i at slippe ting, du troede, du havde brug for.</w:t>
      </w:r>
    </w:p>
    <w:p w14:paraId="7BFE91E6"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Gå i frisk luft hver dag. Lungerne elsker ren, kølig luft, og næsen er metallets sanseorgan. Gå langsomt, mærk luften mod huden. De gåture kan bære mere klarhed end nogen samtale.</w:t>
      </w:r>
    </w:p>
    <w:p w14:paraId="703028F3"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Beskyt din hud. Den tilhører Metal-elementet og begynder at tale tydeligere nu. Gode olier, tilstrækkelig væske indefra og opmærksomhed på tørhed gør en forskel.</w:t>
      </w:r>
    </w:p>
    <w:p w14:paraId="029FF0FC"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Giv dig selv lov til undren. De spørgsmål, der melder sig, er ikke farlige – de er Metal-elementets gave. At tillade sig tvivl midt i et liv, der fungerer, er modigt og nødvendigt.</w:t>
      </w:r>
    </w:p>
    <w:p w14:paraId="4CECAD04"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Spis befugtende mad. Lungerne har brug for fugt – supper, grød, pærer med honning. Huden har det også.</w:t>
      </w:r>
    </w:p>
    <w:p w14:paraId="2EB65882"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Mærk efter: hvad nærer dig? Hvad tærer? Du ved det allerede et sted i kroppen, selvom hovedet måske ikke har indhentet det endnu.</w:t>
      </w:r>
    </w:p>
    <w:p w14:paraId="246E4CD8"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Sov dybt i de tidlige timer. Lungerne regenererer mellem kl. 03 og 05, og tyktarmen er mest aktiv mellem kl. 05 og 07. Start dagen med et glas varmt vand.</w:t>
      </w:r>
    </w:p>
    <w:p w14:paraId="3686B73D"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TEMAER I MODNINGSÅRENE</w:t>
      </w:r>
    </w:p>
    <w:p w14:paraId="69305E8C" w14:textId="77777777" w:rsidR="00A0381B" w:rsidRPr="00DB0417" w:rsidRDefault="00000000">
      <w:pPr>
        <w:spacing w:after="200"/>
        <w:rPr>
          <w:rFonts w:cs="Times New Roman"/>
        </w:rPr>
      </w:pPr>
      <w:r w:rsidRPr="00DB0417">
        <w:rPr>
          <w:rFonts w:eastAsia="Times New Roman" w:cs="Times New Roman"/>
          <w:b/>
          <w:bCs/>
          <w:szCs w:val="24"/>
        </w:rPr>
        <w:t>Den stille evaluering</w:t>
      </w:r>
    </w:p>
    <w:p w14:paraId="7FA81452" w14:textId="77777777" w:rsidR="00A0381B" w:rsidRPr="00DB0417" w:rsidRDefault="00000000">
      <w:pPr>
        <w:spacing w:after="200"/>
        <w:rPr>
          <w:rFonts w:cs="Times New Roman"/>
        </w:rPr>
      </w:pPr>
      <w:r w:rsidRPr="00DB0417">
        <w:rPr>
          <w:rFonts w:eastAsia="Times New Roman" w:cs="Times New Roman"/>
          <w:szCs w:val="24"/>
        </w:rPr>
        <w:t>Omkring de femogtredive begynder mange kvinder en stille evaluering af deres liv. Det er sjældent dramatisk – der er ingen eksplosion, ingen pludselig beslutning. Det er mere som en langsom opvågning, en stigende klarhed om, hvad der fungerer, og hvad der bare er vane. Metal-elementet driver den proces, fordi det er metallets natur at skelne kerne fra skal.</w:t>
      </w:r>
    </w:p>
    <w:p w14:paraId="6E208A78" w14:textId="77777777" w:rsidR="00A0381B" w:rsidRPr="00DB0417" w:rsidRDefault="00000000">
      <w:pPr>
        <w:spacing w:after="200"/>
        <w:rPr>
          <w:rFonts w:cs="Times New Roman"/>
        </w:rPr>
      </w:pPr>
      <w:r w:rsidRPr="00DB0417">
        <w:rPr>
          <w:rFonts w:eastAsia="Times New Roman" w:cs="Times New Roman"/>
          <w:szCs w:val="24"/>
        </w:rPr>
        <w:t>Parforholdet er ofte en del af den evaluering. Er vi stadig de rigtige for hinanden? Ting, der før blev accepteret, kan pludselig føles uholdbare, fordi du simpelthen ikke længere har energi til at bære mønstre, der gør ondt. Karrieren er en anden del. Du har måske brugt ti-femten år på at bygge noget op, og nu spørger du: var det det rigtige? De spørgsmål kræver mod, fordi svarene kan være ubekvemme.</w:t>
      </w:r>
    </w:p>
    <w:p w14:paraId="716D0105" w14:textId="77777777" w:rsidR="00A0381B" w:rsidRPr="00DB0417" w:rsidRDefault="00000000">
      <w:pPr>
        <w:spacing w:after="200"/>
        <w:rPr>
          <w:rFonts w:cs="Times New Roman"/>
        </w:rPr>
      </w:pPr>
      <w:r w:rsidRPr="00DB0417">
        <w:rPr>
          <w:rFonts w:eastAsia="Times New Roman" w:cs="Times New Roman"/>
          <w:b/>
          <w:bCs/>
          <w:szCs w:val="24"/>
        </w:rPr>
        <w:t>Åndedrættet som praksis</w:t>
      </w:r>
    </w:p>
    <w:p w14:paraId="7DCD1E84" w14:textId="77777777" w:rsidR="00A0381B" w:rsidRPr="00DB0417" w:rsidRDefault="00000000">
      <w:pPr>
        <w:spacing w:after="200"/>
        <w:rPr>
          <w:rFonts w:cs="Times New Roman"/>
        </w:rPr>
      </w:pPr>
      <w:r w:rsidRPr="00DB0417">
        <w:rPr>
          <w:rFonts w:eastAsia="Times New Roman" w:cs="Times New Roman"/>
          <w:szCs w:val="24"/>
        </w:rPr>
        <w:t>Lungerne er denne fases vigtigste organ, og det åndedræt, du har taget for givet i årtier, begynder nu at bede om din opmærksomhed. Vi trækker vejret omkring tyve tusind gange om dagen, og næsten hele tiden uden at tænke over det. Men åndedrættet er den eneste funktion i kroppen, der både kører automatisk og kan styres bevidst – og det gør det til et redskab, du kan bruge aktivt.</w:t>
      </w:r>
    </w:p>
    <w:p w14:paraId="411897FA" w14:textId="77777777" w:rsidR="00A0381B" w:rsidRPr="00DB0417" w:rsidRDefault="00000000">
      <w:pPr>
        <w:spacing w:after="200"/>
        <w:rPr>
          <w:rFonts w:cs="Times New Roman"/>
        </w:rPr>
      </w:pPr>
      <w:r w:rsidRPr="00DB0417">
        <w:rPr>
          <w:rFonts w:eastAsia="Times New Roman" w:cs="Times New Roman"/>
          <w:szCs w:val="24"/>
        </w:rPr>
        <w:lastRenderedPageBreak/>
        <w:t xml:space="preserve">I yoga-filosofien taler man om </w:t>
      </w:r>
      <w:r w:rsidRPr="00DB0417">
        <w:rPr>
          <w:rFonts w:eastAsia="Times New Roman" w:cs="Times New Roman"/>
          <w:i/>
          <w:iCs/>
          <w:szCs w:val="24"/>
        </w:rPr>
        <w:t>pranayama</w:t>
      </w:r>
      <w:r w:rsidRPr="00DB0417">
        <w:rPr>
          <w:rFonts w:eastAsia="Times New Roman" w:cs="Times New Roman"/>
          <w:szCs w:val="24"/>
        </w:rPr>
        <w:t xml:space="preserve"> – bevidst vejrtrækning som en vej til at styre livskraften. Og det er måske præcis det, denne fase kalder på: at bruge vejrtrækningen bevidst, som en praksis, som en daglig øvelse i at modtage og slippe.</w:t>
      </w:r>
    </w:p>
    <w:p w14:paraId="678B2C8E" w14:textId="77777777" w:rsidR="00A0381B" w:rsidRPr="00DB0417" w:rsidRDefault="00000000">
      <w:pPr>
        <w:spacing w:after="200"/>
        <w:rPr>
          <w:rFonts w:cs="Times New Roman"/>
        </w:rPr>
      </w:pPr>
      <w:r w:rsidRPr="00DB0417">
        <w:rPr>
          <w:rFonts w:eastAsia="Times New Roman" w:cs="Times New Roman"/>
          <w:b/>
          <w:bCs/>
          <w:szCs w:val="24"/>
        </w:rPr>
        <w:t>Nok</w:t>
      </w:r>
    </w:p>
    <w:p w14:paraId="61394283" w14:textId="77777777" w:rsidR="00A0381B" w:rsidRPr="00DB0417" w:rsidRDefault="00000000">
      <w:pPr>
        <w:spacing w:after="200"/>
        <w:rPr>
          <w:rFonts w:cs="Times New Roman"/>
        </w:rPr>
      </w:pPr>
      <w:r w:rsidRPr="00DB0417">
        <w:rPr>
          <w:rFonts w:eastAsia="Times New Roman" w:cs="Times New Roman"/>
          <w:szCs w:val="24"/>
        </w:rPr>
        <w:t>Der er et ord, der fylder i denne fase: nok. Er jeg nok? Har jeg nok? Gør jeg nok? Metal-elementets klarhed kan både forstærke og lindre de spørgsmål – forstærke, fordi du nu ser tydeligere, hvor du falder kort. Lindre, fordi du også ser tydeligere, hvad der allerede er der.</w:t>
      </w:r>
    </w:p>
    <w:p w14:paraId="6CB99040" w14:textId="77777777" w:rsidR="00A0381B" w:rsidRPr="00DB0417" w:rsidRDefault="00000000">
      <w:pPr>
        <w:spacing w:after="200"/>
        <w:rPr>
          <w:rFonts w:cs="Times New Roman"/>
        </w:rPr>
      </w:pPr>
      <w:r w:rsidRPr="00DB0417">
        <w:rPr>
          <w:rFonts w:eastAsia="Times New Roman" w:cs="Times New Roman"/>
          <w:szCs w:val="24"/>
        </w:rPr>
        <w:t xml:space="preserve">I den vediske filosofi taler man om </w:t>
      </w:r>
      <w:r w:rsidRPr="00DB0417">
        <w:rPr>
          <w:rFonts w:eastAsia="Times New Roman" w:cs="Times New Roman"/>
          <w:i/>
          <w:iCs/>
          <w:szCs w:val="24"/>
        </w:rPr>
        <w:t>santosha</w:t>
      </w:r>
      <w:r w:rsidRPr="00DB0417">
        <w:rPr>
          <w:rFonts w:eastAsia="Times New Roman" w:cs="Times New Roman"/>
          <w:szCs w:val="24"/>
        </w:rPr>
        <w:t xml:space="preserve"> – tilfredshed, evnen til at finde fred med det, der er. Og </w:t>
      </w:r>
      <w:r w:rsidRPr="00DB0417">
        <w:rPr>
          <w:rFonts w:eastAsia="Times New Roman" w:cs="Times New Roman"/>
          <w:i/>
          <w:iCs/>
          <w:szCs w:val="24"/>
        </w:rPr>
        <w:t>aparigraha</w:t>
      </w:r>
      <w:r w:rsidRPr="00DB0417">
        <w:rPr>
          <w:rFonts w:eastAsia="Times New Roman" w:cs="Times New Roman"/>
          <w:szCs w:val="24"/>
        </w:rPr>
        <w:t xml:space="preserve"> – at modtage uden at gribe, at have uden at samle. Metal-elementet lærer os, at det, der bliver, når det overflødige er faldet, er nok. Det er essensen. Og essensen er altid tilstrækkelig.</w:t>
      </w:r>
    </w:p>
    <w:p w14:paraId="25DFE056"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DINE RELATIONER I DENNE FASE</w:t>
      </w:r>
    </w:p>
    <w:p w14:paraId="18AE0B1A" w14:textId="77777777" w:rsidR="00A0381B" w:rsidRPr="00DB0417" w:rsidRDefault="00000000">
      <w:pPr>
        <w:spacing w:after="200"/>
        <w:rPr>
          <w:rFonts w:cs="Times New Roman"/>
        </w:rPr>
      </w:pPr>
      <w:r w:rsidRPr="00DB0417">
        <w:rPr>
          <w:rFonts w:eastAsia="Times New Roman" w:cs="Times New Roman"/>
          <w:szCs w:val="24"/>
        </w:rPr>
        <w:t>En kvinde i denne fase oplever ofte, at alle relationerne er i bevægelse på samme tid. Børnene, hvis du har nogen, er typisk i Fase 2 eller 3 – den udforskende alder eller de første teenagerår med Ild-elementets intensitet. Lige når du selv begynder at skelne og forenkle, har du børn, der er i fuld gang med at sprænge rammer. Din ro og klarhed er faktisk præcis det, de har brug for at presse imod.</w:t>
      </w:r>
    </w:p>
    <w:p w14:paraId="67EC9F56" w14:textId="77777777" w:rsidR="00A0381B" w:rsidRPr="00DB0417" w:rsidRDefault="00000000">
      <w:pPr>
        <w:spacing w:after="200"/>
        <w:rPr>
          <w:rFonts w:cs="Times New Roman"/>
        </w:rPr>
      </w:pPr>
      <w:r w:rsidRPr="00DB0417">
        <w:rPr>
          <w:rFonts w:eastAsia="Times New Roman" w:cs="Times New Roman"/>
          <w:szCs w:val="24"/>
        </w:rPr>
        <w:t>Dine forældre er typisk i Fase 8 eller 9, og rollerne begynder langsomt at bytte om. Du er ikke længere kun barnet, der modtager – du er også den voksne, der giver omsorg. Den sandwich-position – med ansvar opad og nedad – begynder at melde sig, og Metal-elementets skelneevne kan hjælpe dig med at sortere, hvad der virkelig er dit ansvar.</w:t>
      </w:r>
    </w:p>
    <w:p w14:paraId="7BA99D9A" w14:textId="77777777" w:rsidR="00A0381B" w:rsidRPr="00DB0417" w:rsidRDefault="00000000">
      <w:pPr>
        <w:spacing w:after="200"/>
        <w:rPr>
          <w:rFonts w:cs="Times New Roman"/>
        </w:rPr>
      </w:pPr>
      <w:r w:rsidRPr="00DB0417">
        <w:rPr>
          <w:rFonts w:eastAsia="Times New Roman" w:cs="Times New Roman"/>
          <w:szCs w:val="24"/>
        </w:rPr>
        <w:t>Venskaberne ændrer sig. Nogle fordybes, andre glider ud. Metal-elementets klarhed gør det lettere at se, hvilke relationer der virkelig nærer dig – og hvilke der bare er vaner. De veninder, der virkelig ser dig, bliver mere dyrebare end nogensinde.</w:t>
      </w:r>
    </w:p>
    <w:p w14:paraId="35100459" w14:textId="77777777" w:rsidR="00A0381B" w:rsidRPr="00DB0417" w:rsidRDefault="00000000">
      <w:pPr>
        <w:spacing w:after="200"/>
        <w:rPr>
          <w:rFonts w:cs="Times New Roman"/>
        </w:rPr>
      </w:pPr>
      <w:r w:rsidRPr="00DB0417">
        <w:rPr>
          <w:rFonts w:eastAsia="Times New Roman" w:cs="Times New Roman"/>
          <w:szCs w:val="24"/>
        </w:rPr>
        <w:t>For kvinder uden børn kan venskaberne fylde endnu mere, og relationen til niecer, nevøer eller venners børn kan få en ny dybde. Du kan være den voksne, der har tid og klarhed til bare at være til stede – og det er en gave.</w:t>
      </w:r>
    </w:p>
    <w:p w14:paraId="42839749"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ÅRETS RYTME I MODNINGSÅRENE</w:t>
      </w:r>
    </w:p>
    <w:p w14:paraId="4D4F93E6" w14:textId="77777777" w:rsidR="00A0381B" w:rsidRPr="00DB0417" w:rsidRDefault="00000000">
      <w:pPr>
        <w:spacing w:after="200"/>
        <w:rPr>
          <w:rFonts w:cs="Times New Roman"/>
        </w:rPr>
      </w:pPr>
      <w:r w:rsidRPr="00DB0417">
        <w:rPr>
          <w:rFonts w:eastAsia="Times New Roman" w:cs="Times New Roman"/>
          <w:szCs w:val="24"/>
        </w:rPr>
        <w:t>Afteråret har en særlig klang i denne fase, fordi årstiden og livsfasen deler element. Når luften bliver skarp og bladene skifter farve, kan du mærke en genkendelse – Metal møder Metal, og skelneevnen skærpes. De temaer om at slippe og gøre plads, som du måske kender fra De 5 Årstiders Energi, får nu en ny, personlig dybde.</w:t>
      </w:r>
    </w:p>
    <w:p w14:paraId="00E9CA3B" w14:textId="77777777" w:rsidR="00A0381B" w:rsidRPr="00DB0417" w:rsidRDefault="00000000">
      <w:pPr>
        <w:spacing w:after="200"/>
        <w:rPr>
          <w:rFonts w:cs="Times New Roman"/>
        </w:rPr>
      </w:pPr>
      <w:r w:rsidRPr="00DB0417">
        <w:rPr>
          <w:rFonts w:eastAsia="Times New Roman" w:cs="Times New Roman"/>
          <w:szCs w:val="24"/>
        </w:rPr>
        <w:t xml:space="preserve">Foråret kan føles krævende. Træ-elementets fremadrettede vækstenergi kolliderer med metallets langsommere, mere indadvendte rytme – de to elementer holder hinanden i skak i </w:t>
      </w:r>
      <w:r w:rsidRPr="00DB0417">
        <w:rPr>
          <w:rFonts w:eastAsia="Times New Roman" w:cs="Times New Roman"/>
          <w:szCs w:val="24"/>
        </w:rPr>
        <w:lastRenderedPageBreak/>
        <w:t>Ko-cyklussen. Den uro kan bruges som modvægt, når metallets indadvendthed bliver for tung.</w:t>
      </w:r>
    </w:p>
    <w:p w14:paraId="23FFED96" w14:textId="77777777" w:rsidR="00A0381B" w:rsidRPr="00DB0417" w:rsidRDefault="00000000">
      <w:pPr>
        <w:spacing w:after="200"/>
        <w:rPr>
          <w:rFonts w:cs="Times New Roman"/>
        </w:rPr>
      </w:pPr>
      <w:r w:rsidRPr="00DB0417">
        <w:rPr>
          <w:rFonts w:eastAsia="Times New Roman" w:cs="Times New Roman"/>
          <w:szCs w:val="24"/>
        </w:rPr>
        <w:t>Sommeren bringer Ildens varme og lethed. Hjertets åbenhed kan føles som en gave midt i metallets mere tilbagetrukne landskab. Sensommeren – Jord-elementets årstid – giver en særlig tryghed, fordi det er det element, du lige har forladt. Jord nærer Metal i Sheng-cyklussen, og sensommerens stabilitet støtter din livsfases nye arbejde.</w:t>
      </w:r>
    </w:p>
    <w:p w14:paraId="2C4A5728" w14:textId="77777777" w:rsidR="00A0381B" w:rsidRPr="00DB0417" w:rsidRDefault="00000000">
      <w:pPr>
        <w:spacing w:after="200"/>
        <w:rPr>
          <w:rFonts w:cs="Times New Roman"/>
        </w:rPr>
      </w:pPr>
      <w:r w:rsidRPr="00DB0417">
        <w:rPr>
          <w:rFonts w:eastAsia="Times New Roman" w:cs="Times New Roman"/>
          <w:szCs w:val="24"/>
        </w:rPr>
        <w:t>Vinteren inviterer til stilhed, og Metal nærer Vand i Sheng-cyklussen. Den bevgelse indad og nedad er en naturlig forlængelse af metallets egen retning. De mørke måneder giver plads til den introspektion, som Metallets klarhed kalder på.</w:t>
      </w:r>
    </w:p>
    <w:p w14:paraId="3AFE5955" w14:textId="77777777" w:rsidR="00A0381B" w:rsidRPr="00DB0417" w:rsidRDefault="00000000">
      <w:pPr>
        <w:spacing w:after="200"/>
        <w:rPr>
          <w:rFonts w:cs="Times New Roman"/>
        </w:rPr>
      </w:pPr>
      <w:r w:rsidRPr="00DB0417">
        <w:rPr>
          <w:rFonts w:eastAsia="Times New Roman" w:cs="Times New Roman"/>
          <w:b/>
          <w:bCs/>
          <w:szCs w:val="24"/>
        </w:rPr>
        <w:t>Din cyklus i denne fase</w:t>
      </w:r>
    </w:p>
    <w:p w14:paraId="4AB5F220" w14:textId="77777777" w:rsidR="00A0381B" w:rsidRPr="00DB0417" w:rsidRDefault="00000000">
      <w:pPr>
        <w:spacing w:after="200"/>
        <w:rPr>
          <w:rFonts w:cs="Times New Roman"/>
        </w:rPr>
      </w:pPr>
      <w:r w:rsidRPr="00DB0417">
        <w:rPr>
          <w:rFonts w:eastAsia="Times New Roman" w:cs="Times New Roman"/>
          <w:szCs w:val="24"/>
        </w:rPr>
        <w:t>Menstruationen kan begynde at ændre sig i denne fase. Måske bliver cyklussen kortere eller mere uregulmæssig, og du mærker hormonelle skift, du ikke kendte før. Det er de første tegn på den større overgang, der venter i Fase 7 – og jo bedre du kender din krop nu, jo lettere bliver den overgang. Metal-elementets klarhed kan hjælpe dig med at lytte til de signaler, kroppen sender.</w:t>
      </w:r>
    </w:p>
    <w:p w14:paraId="4116887F" w14:textId="77777777" w:rsidR="00A0381B" w:rsidRPr="00DB0417" w:rsidRDefault="00000000">
      <w:pPr>
        <w:spacing w:after="200"/>
        <w:rPr>
          <w:rFonts w:cs="Times New Roman"/>
        </w:rPr>
      </w:pPr>
      <w:r w:rsidRPr="00DB0417">
        <w:rPr>
          <w:rFonts w:eastAsia="Times New Roman" w:cs="Times New Roman"/>
          <w:b/>
          <w:bCs/>
          <w:szCs w:val="24"/>
        </w:rPr>
        <w:t>Døgnets rytme</w:t>
      </w:r>
    </w:p>
    <w:p w14:paraId="187F45EF" w14:textId="77777777" w:rsidR="00A0381B" w:rsidRPr="00DB0417" w:rsidRDefault="00000000">
      <w:pPr>
        <w:spacing w:after="200"/>
        <w:rPr>
          <w:rFonts w:cs="Times New Roman"/>
        </w:rPr>
      </w:pPr>
      <w:r w:rsidRPr="00DB0417">
        <w:rPr>
          <w:rFonts w:eastAsia="Times New Roman" w:cs="Times New Roman"/>
          <w:szCs w:val="24"/>
        </w:rPr>
        <w:t>Lungernes tid er kl. 03–05, og tyktarmens tid er kl. 05–07. Mange kvinder i denne fase begynder at vågne tidligt – det er metallets tid i døgnet, og den kan bære en stilhed og klarhed, der overrasker. De tidlige morgentimer, før verden vågner, kan blive en værdifuld tid for dig – til vejrtrækning, refleksion, eller bare til at sidde med en kop te og mærke, hvem du er, når ingen forventer noget af dig.</w:t>
      </w:r>
    </w:p>
    <w:p w14:paraId="65AA9479"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ØVELSER</w:t>
      </w:r>
    </w:p>
    <w:p w14:paraId="5C0EDE11" w14:textId="77777777" w:rsidR="00A0381B" w:rsidRPr="00DB0417" w:rsidRDefault="00000000">
      <w:pPr>
        <w:spacing w:after="200"/>
        <w:rPr>
          <w:rFonts w:cs="Times New Roman"/>
        </w:rPr>
      </w:pPr>
      <w:r w:rsidRPr="00DB0417">
        <w:rPr>
          <w:rFonts w:eastAsia="Times New Roman" w:cs="Times New Roman"/>
          <w:b/>
          <w:bCs/>
          <w:szCs w:val="24"/>
        </w:rPr>
        <w:t>Lungernes åndedræt</w:t>
      </w:r>
    </w:p>
    <w:p w14:paraId="416A1289" w14:textId="77777777" w:rsidR="00A0381B" w:rsidRPr="00DB0417" w:rsidRDefault="00000000">
      <w:pPr>
        <w:spacing w:after="200"/>
        <w:rPr>
          <w:rFonts w:cs="Times New Roman"/>
        </w:rPr>
      </w:pPr>
      <w:r w:rsidRPr="00DB0417">
        <w:rPr>
          <w:rFonts w:eastAsia="Times New Roman" w:cs="Times New Roman"/>
          <w:szCs w:val="24"/>
        </w:rPr>
        <w:t>Sid eller stå med åben brystkasse – rul skuldrene tilbage og mærk, at der bliver plads foran i brystet. Ånd ind gennem næsen i fire tæller og mærk ribbenene udvide sig. Hold i to tæller. Ånd langsomt ud i otte tæller med en blød “ssss”-lyd – metallets helbredende lyd. Dobbelt så lang udånding som indånding. Gentag otte til ti gange.</w:t>
      </w:r>
    </w:p>
    <w:p w14:paraId="1D55DBE0" w14:textId="77777777" w:rsidR="00A0381B" w:rsidRPr="00DB0417" w:rsidRDefault="00000000">
      <w:pPr>
        <w:spacing w:after="200"/>
        <w:rPr>
          <w:rFonts w:cs="Times New Roman"/>
        </w:rPr>
      </w:pPr>
      <w:r w:rsidRPr="00DB0417">
        <w:rPr>
          <w:rFonts w:eastAsia="Times New Roman" w:cs="Times New Roman"/>
          <w:b/>
          <w:bCs/>
          <w:szCs w:val="24"/>
        </w:rPr>
        <w:t>Lungemeridian-strygning</w:t>
      </w:r>
    </w:p>
    <w:p w14:paraId="01E0EC82" w14:textId="77777777" w:rsidR="00A0381B" w:rsidRPr="00DB0417" w:rsidRDefault="00000000">
      <w:pPr>
        <w:spacing w:after="200"/>
        <w:rPr>
          <w:rFonts w:cs="Times New Roman"/>
        </w:rPr>
      </w:pPr>
      <w:r w:rsidRPr="00DB0417">
        <w:rPr>
          <w:rFonts w:eastAsia="Times New Roman" w:cs="Times New Roman"/>
          <w:szCs w:val="24"/>
        </w:rPr>
        <w:t>Lunge-meridianen løber fra brystet ud langs indersiden af armen til tommelfingeren. Stå oprejst og løft den ene arm ud til siden. Stryg med den anden hånd fra brystet – lige under kravebenet – ned langs indersiden af armen og helt ud til tommelfingeren. Fem til syv gange på hver arm. Det er metallets bevægelse i ren form – at slippe, at føre væk, at gøre plads.</w:t>
      </w:r>
    </w:p>
    <w:p w14:paraId="2CDDD952" w14:textId="77777777" w:rsidR="00A0381B" w:rsidRPr="00DB0417" w:rsidRDefault="00000000">
      <w:pPr>
        <w:spacing w:after="200"/>
        <w:rPr>
          <w:rFonts w:cs="Times New Roman"/>
        </w:rPr>
      </w:pPr>
      <w:r w:rsidRPr="00DB0417">
        <w:rPr>
          <w:rFonts w:eastAsia="Times New Roman" w:cs="Times New Roman"/>
          <w:b/>
          <w:bCs/>
          <w:szCs w:val="24"/>
        </w:rPr>
        <w:t>Yin yoga: Sfinxen med åbning</w:t>
      </w:r>
    </w:p>
    <w:p w14:paraId="55E6EB11" w14:textId="77777777" w:rsidR="00A0381B" w:rsidRPr="00DB0417" w:rsidRDefault="00000000">
      <w:pPr>
        <w:spacing w:after="200"/>
        <w:rPr>
          <w:rFonts w:cs="Times New Roman"/>
        </w:rPr>
      </w:pPr>
      <w:r w:rsidRPr="00DB0417">
        <w:rPr>
          <w:rFonts w:eastAsia="Times New Roman" w:cs="Times New Roman"/>
          <w:szCs w:val="24"/>
        </w:rPr>
        <w:t xml:space="preserve">Læg dig på maven i sfinksen – albuer under skuldre, underarme på gulvet. Rul langsomt skuldrene tilbage og løft brystet en anelse, så du mærker en åbning foran i brystkassen, lige </w:t>
      </w:r>
      <w:r w:rsidRPr="00DB0417">
        <w:rPr>
          <w:rFonts w:eastAsia="Times New Roman" w:cs="Times New Roman"/>
          <w:szCs w:val="24"/>
        </w:rPr>
        <w:lastRenderedPageBreak/>
        <w:t>der hvor lungerne sidder. To til tre minutter. Stillingen åbner lunge-meridianen langs brystet og kan løsne spænding bag brystbenet.</w:t>
      </w:r>
    </w:p>
    <w:p w14:paraId="16D4D893" w14:textId="77777777" w:rsidR="00A0381B" w:rsidRPr="00DB0417" w:rsidRDefault="00000000">
      <w:pPr>
        <w:spacing w:after="200"/>
        <w:rPr>
          <w:rFonts w:cs="Times New Roman"/>
        </w:rPr>
      </w:pPr>
      <w:r w:rsidRPr="00DB0417">
        <w:rPr>
          <w:rFonts w:eastAsia="Times New Roman" w:cs="Times New Roman"/>
          <w:b/>
          <w:bCs/>
          <w:szCs w:val="24"/>
        </w:rPr>
        <w:t>Sind: Hvad kan du slippe?</w:t>
      </w:r>
    </w:p>
    <w:p w14:paraId="7E853A5E" w14:textId="77777777" w:rsidR="00A0381B" w:rsidRPr="00DB0417" w:rsidRDefault="00000000">
      <w:pPr>
        <w:spacing w:after="200"/>
        <w:rPr>
          <w:rFonts w:cs="Times New Roman"/>
        </w:rPr>
      </w:pPr>
      <w:r w:rsidRPr="00DB0417">
        <w:rPr>
          <w:rFonts w:eastAsia="Times New Roman" w:cs="Times New Roman"/>
          <w:szCs w:val="24"/>
        </w:rPr>
        <w:t>Tag en notesbog og skriv to lister. Den første: det jeg bærer. Skriv alt – roller, ansvar, bekymringer, forpligtelser, vaner. Den anden: det jeg kan lægge fra mig. Læs den første liste og mærk efter ved hvert punkt: er dette mit at bære? Flyt det, der kan slippes. Lungernes arbejde er at skelne det rene fra det urene, og denne øvelse giver den funktion et konkret udtryk.</w:t>
      </w:r>
    </w:p>
    <w:p w14:paraId="581D267A" w14:textId="77777777" w:rsidR="00A0381B" w:rsidRPr="00DB0417" w:rsidRDefault="00000000">
      <w:pPr>
        <w:spacing w:after="200"/>
        <w:rPr>
          <w:rFonts w:cs="Times New Roman"/>
        </w:rPr>
      </w:pPr>
      <w:r w:rsidRPr="00DB0417">
        <w:rPr>
          <w:rFonts w:eastAsia="Times New Roman" w:cs="Times New Roman"/>
          <w:b/>
          <w:bCs/>
          <w:szCs w:val="24"/>
        </w:rPr>
        <w:t>Langsom gåtur</w:t>
      </w:r>
    </w:p>
    <w:p w14:paraId="7159F999" w14:textId="77777777" w:rsidR="00A0381B" w:rsidRPr="00DB0417" w:rsidRDefault="00000000">
      <w:pPr>
        <w:spacing w:after="200"/>
        <w:rPr>
          <w:rFonts w:cs="Times New Roman"/>
        </w:rPr>
      </w:pPr>
      <w:r w:rsidRPr="00DB0417">
        <w:rPr>
          <w:rFonts w:eastAsia="Times New Roman" w:cs="Times New Roman"/>
          <w:szCs w:val="24"/>
        </w:rPr>
        <w:t>Gå ud – helst når luften er frisk og kølig. Gå langsomt, uden musik, uden telefon. Halvér dit normale tempo. Mærk luften i næsen – næsen er metallets sanseorgan, og den forbinder dig med verden på en direkte måde. Spørg dig selv, mens du går: hvad kan jeg slippe i dag? Ti til femten minutter er nok.</w:t>
      </w:r>
    </w:p>
    <w:p w14:paraId="23C95646"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KOST OG KROP</w:t>
      </w:r>
    </w:p>
    <w:p w14:paraId="7DFF8049" w14:textId="77777777" w:rsidR="00A0381B" w:rsidRPr="00DB0417" w:rsidRDefault="00000000">
      <w:pPr>
        <w:spacing w:after="200"/>
        <w:rPr>
          <w:rFonts w:cs="Times New Roman"/>
        </w:rPr>
      </w:pPr>
      <w:r w:rsidRPr="00DB0417">
        <w:rPr>
          <w:rFonts w:eastAsia="Times New Roman" w:cs="Times New Roman"/>
          <w:szCs w:val="24"/>
        </w:rPr>
        <w:t>Kosten i denne fase bør støtte lungerne og tyktarmen og begynde at modvirke den tørhed, der følger med Metal-elementet. Det handler om at befugte, nære og rense.</w:t>
      </w:r>
    </w:p>
    <w:p w14:paraId="4DE96DF3" w14:textId="77777777" w:rsidR="00A0381B" w:rsidRPr="00DB0417" w:rsidRDefault="00000000">
      <w:pPr>
        <w:spacing w:after="200"/>
        <w:rPr>
          <w:rFonts w:cs="Times New Roman"/>
        </w:rPr>
      </w:pPr>
      <w:r w:rsidRPr="00DB0417">
        <w:rPr>
          <w:rFonts w:eastAsia="Times New Roman" w:cs="Times New Roman"/>
          <w:b/>
          <w:bCs/>
          <w:szCs w:val="24"/>
        </w:rPr>
        <w:t>Fødevarer der støtter Metal-elementet:</w:t>
      </w:r>
      <w:r w:rsidRPr="00DB0417">
        <w:rPr>
          <w:rFonts w:eastAsia="Times New Roman" w:cs="Times New Roman"/>
          <w:szCs w:val="24"/>
        </w:rPr>
        <w:t xml:space="preserve"> Hvide fødevarer nærer lungerne – blomkål, selleri, pærer, ris og mandler. Supper og grød befugter og varmer. Pærer kogt med ingefær og honning er et klassisk middel til at befugte lungerne. Fermenterede fødevarer som sauerkraut og kimchi støtter tyktarmen.</w:t>
      </w:r>
    </w:p>
    <w:p w14:paraId="0F2BDFAB" w14:textId="77777777" w:rsidR="00A0381B" w:rsidRPr="00DB0417" w:rsidRDefault="00000000">
      <w:pPr>
        <w:spacing w:after="200"/>
        <w:rPr>
          <w:rFonts w:cs="Times New Roman"/>
        </w:rPr>
      </w:pPr>
      <w:r w:rsidRPr="00DB0417">
        <w:rPr>
          <w:rFonts w:eastAsia="Times New Roman" w:cs="Times New Roman"/>
          <w:b/>
          <w:bCs/>
          <w:szCs w:val="24"/>
        </w:rPr>
        <w:t>Urter og krydderier:</w:t>
      </w:r>
      <w:r w:rsidRPr="00DB0417">
        <w:rPr>
          <w:rFonts w:eastAsia="Times New Roman" w:cs="Times New Roman"/>
          <w:szCs w:val="24"/>
        </w:rPr>
        <w:t xml:space="preserve"> Skarpe krydderier i moderate mængder – ingefær, hvidløg, løg – støtter metallets energi og hjælper med at åbne lungerne. Timian og salvie er klassiske lungeurter. Ingefærte om morgenen kan vække metallets energi blødt.</w:t>
      </w:r>
    </w:p>
    <w:p w14:paraId="2130552D" w14:textId="77777777" w:rsidR="00A0381B" w:rsidRPr="00DB0417" w:rsidRDefault="00000000">
      <w:pPr>
        <w:spacing w:after="200"/>
        <w:rPr>
          <w:rFonts w:cs="Times New Roman"/>
        </w:rPr>
      </w:pPr>
      <w:r w:rsidRPr="00DB0417">
        <w:rPr>
          <w:rFonts w:eastAsia="Times New Roman" w:cs="Times New Roman"/>
          <w:b/>
          <w:bCs/>
          <w:szCs w:val="24"/>
        </w:rPr>
        <w:t>Undgå eller reducer:</w:t>
      </w:r>
      <w:r w:rsidRPr="00DB0417">
        <w:rPr>
          <w:rFonts w:eastAsia="Times New Roman" w:cs="Times New Roman"/>
          <w:szCs w:val="24"/>
        </w:rPr>
        <w:t xml:space="preserve"> For tør og rå mad kræver ekstra energi at fordeje og fugter ikke lungerne. Malt i store mængder kan skabe slim. Og den koffein-vane, du måske har kørt på i årevis, fortjener et nyt blik – lungerne beder om ro, ikke stimulans.</w:t>
      </w:r>
    </w:p>
    <w:p w14:paraId="56405FB6"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REFLEKSION</w:t>
      </w:r>
    </w:p>
    <w:p w14:paraId="7EA4A414" w14:textId="77777777" w:rsidR="00A0381B" w:rsidRPr="00DB0417" w:rsidRDefault="00000000">
      <w:pPr>
        <w:spacing w:after="200"/>
        <w:ind w:left="720"/>
        <w:rPr>
          <w:rFonts w:cs="Times New Roman"/>
        </w:rPr>
      </w:pPr>
      <w:r w:rsidRPr="00DB0417">
        <w:rPr>
          <w:rFonts w:eastAsia="Times New Roman" w:cs="Times New Roman"/>
          <w:i/>
          <w:iCs/>
          <w:szCs w:val="24"/>
        </w:rPr>
        <w:t>Hvad ville du ændre, hvis du kun havde fem år tilbage? Er der noget i dit liv, der engang gav mening, men som har mistet sin kraft? Hvornår mærkede du første gang, at noget var ved at skifte i dig? Hvad ville du gøre, hvis du ikke var bange for at skuffe nogen? Er den kvinde, du er i dag, den kvinde du drømte om at blive? Hvornår føler du dig mest som dig selv? Du behøver ikke handle på det endnu. Bare lad spørgsmålene være der.</w:t>
      </w:r>
    </w:p>
    <w:p w14:paraId="0D3780BD"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lastRenderedPageBreak/>
        <w:t>OVERGANGEN TIL FASE 7</w:t>
      </w:r>
    </w:p>
    <w:p w14:paraId="255294AD" w14:textId="77777777" w:rsidR="00A0381B" w:rsidRPr="00DB0417" w:rsidRDefault="00000000">
      <w:pPr>
        <w:spacing w:after="200"/>
        <w:rPr>
          <w:rFonts w:cs="Times New Roman"/>
        </w:rPr>
      </w:pPr>
      <w:r w:rsidRPr="00DB0417">
        <w:rPr>
          <w:rFonts w:eastAsia="Times New Roman" w:cs="Times New Roman"/>
          <w:szCs w:val="24"/>
        </w:rPr>
        <w:t>Omkring toogfyrre begynder endnu et skifte inden for det element, der allerede præger dig. Metal-elementet, der trådte ind med Fase 6, har gjort sit første arbejde – det har skåret igennem de lag, der ikke længere passede, og givet dig en begyndende klarhed. Nu går det dybere.</w:t>
      </w:r>
    </w:p>
    <w:p w14:paraId="6C1E654C" w14:textId="77777777" w:rsidR="00A0381B" w:rsidRPr="00DB0417" w:rsidRDefault="00000000">
      <w:pPr>
        <w:spacing w:after="200"/>
        <w:rPr>
          <w:rFonts w:cs="Times New Roman"/>
        </w:rPr>
      </w:pPr>
      <w:r w:rsidRPr="00DB0417">
        <w:rPr>
          <w:rFonts w:eastAsia="Times New Roman" w:cs="Times New Roman"/>
          <w:szCs w:val="24"/>
        </w:rPr>
        <w:t>Fase 7 er Metallets andet syvtår. Den skelneevne, du fandt her, modnes nu til noget mere gennemgribende. Overgangsalderen begynder at banke på døren med sine signaler, og den energi, der før gik til den månedlige cyklus, begynder langsomt at frigives. Det, der var en begyndende klarhed, bliver til en dyb, uforrlig ærlighed – både over for dig selv og over for dit liv.</w:t>
      </w:r>
    </w:p>
    <w:p w14:paraId="6520F424" w14:textId="77777777" w:rsidR="00A0381B" w:rsidRPr="00DB0417" w:rsidRDefault="00000000">
      <w:pPr>
        <w:spacing w:after="200"/>
        <w:rPr>
          <w:rFonts w:cs="Times New Roman"/>
        </w:rPr>
      </w:pPr>
      <w:r w:rsidRPr="00DB0417">
        <w:rPr>
          <w:rFonts w:eastAsia="Times New Roman" w:cs="Times New Roman"/>
          <w:szCs w:val="24"/>
        </w:rPr>
        <w:t>Metallets arbejde fortsætter. Og det, der venter, er høstens fulde rigdom.</w:t>
      </w:r>
    </w:p>
    <w:p w14:paraId="3C42F9B2"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OVERGANGEN TIL FASE 7</w:t>
      </w:r>
    </w:p>
    <w:p w14:paraId="7071FBBA" w14:textId="77777777" w:rsidR="00A0381B" w:rsidRPr="00DB0417" w:rsidRDefault="00000000">
      <w:pPr>
        <w:spacing w:after="200"/>
        <w:rPr>
          <w:rFonts w:cs="Times New Roman"/>
        </w:rPr>
      </w:pPr>
      <w:r w:rsidRPr="00DB0417">
        <w:rPr>
          <w:rFonts w:eastAsia="Times New Roman" w:cs="Times New Roman"/>
          <w:szCs w:val="24"/>
        </w:rPr>
        <w:t>Omkring toogfyrre begynder endnu et skift inden for det element, der allerede har præget dig i syv år. Metal-elementet, der trådte ind med Fase 6, har gjort sit første arbejde – det har skæret igennem de lag, der ikke længere passede, og givet dig en begyndende klarhed. Nu går det dybere.</w:t>
      </w:r>
    </w:p>
    <w:p w14:paraId="5FD2F525" w14:textId="77777777" w:rsidR="00A0381B" w:rsidRPr="00DB0417" w:rsidRDefault="00000000">
      <w:pPr>
        <w:spacing w:after="200"/>
        <w:rPr>
          <w:rFonts w:cs="Times New Roman"/>
        </w:rPr>
      </w:pPr>
      <w:r w:rsidRPr="00DB0417">
        <w:rPr>
          <w:rFonts w:eastAsia="Times New Roman" w:cs="Times New Roman"/>
          <w:szCs w:val="24"/>
        </w:rPr>
        <w:t>Måske mærker du det som en skærpelse af noget, der allerede var i gang. Den skelneevne, du fandt i de første år af metal-fasen, bliver nu til en mere gennemgribende ærlighed – både over for dig selv og over for dit liv. Kroppen sender tydeligere signaler: menstruationen ændrer sig mere mærkbart, huden reagerer anderledes, lungerne beder om dybere vejrtrækninger, end du har givet dem i årevis.</w:t>
      </w:r>
    </w:p>
    <w:p w14:paraId="3B137FE8" w14:textId="77777777" w:rsidR="00A0381B" w:rsidRPr="00DB0417" w:rsidRDefault="00000000">
      <w:pPr>
        <w:spacing w:after="200"/>
        <w:rPr>
          <w:rFonts w:cs="Times New Roman"/>
        </w:rPr>
      </w:pPr>
      <w:r w:rsidRPr="00DB0417">
        <w:rPr>
          <w:rFonts w:eastAsia="Times New Roman" w:cs="Times New Roman"/>
          <w:szCs w:val="24"/>
        </w:rPr>
        <w:t>Eller måske mærker du det som en pludselig trang til at rydde ud – i skabet, i kalenderen, i de forpligtelser, du har sagt ja til uden at mene det. Metal-elementets andet syvtår handler om at føre den klarhed ud i handling.</w:t>
      </w:r>
    </w:p>
    <w:p w14:paraId="761EBD98" w14:textId="77777777" w:rsidR="00A0381B" w:rsidRPr="00DB0417" w:rsidRDefault="00000000">
      <w:pPr>
        <w:pStyle w:val="Overskrift1"/>
        <w:spacing w:after="240"/>
        <w:rPr>
          <w:rFonts w:ascii="Times New Roman" w:hAnsi="Times New Roman" w:cs="Times New Roman"/>
        </w:rPr>
      </w:pPr>
      <w:r w:rsidRPr="00DB0417">
        <w:rPr>
          <w:rFonts w:ascii="Times New Roman" w:eastAsia="Times New Roman" w:hAnsi="Times New Roman" w:cs="Times New Roman"/>
          <w:szCs w:val="32"/>
        </w:rPr>
        <w:t>FASE 7: HØST</w:t>
      </w:r>
    </w:p>
    <w:p w14:paraId="145C7A04" w14:textId="77777777" w:rsidR="00A0381B" w:rsidRPr="00DB0417" w:rsidRDefault="00000000">
      <w:pPr>
        <w:spacing w:after="200"/>
        <w:rPr>
          <w:rFonts w:cs="Times New Roman"/>
        </w:rPr>
      </w:pPr>
      <w:r w:rsidRPr="00DB0417">
        <w:rPr>
          <w:rFonts w:eastAsia="Times New Roman" w:cs="Times New Roman"/>
          <w:i/>
          <w:iCs/>
          <w:szCs w:val="24"/>
        </w:rPr>
        <w:t>42–49 år</w:t>
      </w:r>
    </w:p>
    <w:p w14:paraId="3AC1A06E" w14:textId="77777777" w:rsidR="00A0381B" w:rsidRPr="00DB0417" w:rsidRDefault="00000000">
      <w:pPr>
        <w:spacing w:after="200"/>
        <w:rPr>
          <w:rFonts w:cs="Times New Roman"/>
        </w:rPr>
      </w:pPr>
      <w:r w:rsidRPr="00DB0417">
        <w:rPr>
          <w:rFonts w:eastAsia="Times New Roman" w:cs="Times New Roman"/>
          <w:szCs w:val="24"/>
        </w:rPr>
        <w:t>Jeg er selv midt i denne fase, og det overrasker mig hver eneste uge. Der er morgener, hvor jeg vågner med hedeture og en uro, der ikke ligner noget, jeg har mærket før – og der er morgener, hvor jeg åbner øjnene med en ro, jeg aldrig havde i trediverne. En stille vished om, at jeg ved, hvem jeg er. At jeg kender min egen stemme. Og at den stemme er blevet skarpere med årene, klarere, mere direkte.</w:t>
      </w:r>
    </w:p>
    <w:p w14:paraId="31345F8C" w14:textId="77777777" w:rsidR="00A0381B" w:rsidRPr="00DB0417" w:rsidRDefault="00000000">
      <w:pPr>
        <w:spacing w:after="200"/>
        <w:rPr>
          <w:rFonts w:cs="Times New Roman"/>
        </w:rPr>
      </w:pPr>
      <w:r w:rsidRPr="00DB0417">
        <w:rPr>
          <w:rFonts w:eastAsia="Times New Roman" w:cs="Times New Roman"/>
          <w:szCs w:val="24"/>
        </w:rPr>
        <w:t>En veninde sagde til mig forleden: jeg kan ikke længere lyve for mig selv. Jeg ved præcis, hvad der er vigtigt, og hvad der bare fylder. Og det gør mig bange og fri på samme tid.</w:t>
      </w:r>
    </w:p>
    <w:p w14:paraId="4142518E" w14:textId="77777777" w:rsidR="00A0381B" w:rsidRPr="00DB0417" w:rsidRDefault="00000000">
      <w:pPr>
        <w:spacing w:after="200"/>
        <w:rPr>
          <w:rFonts w:cs="Times New Roman"/>
        </w:rPr>
      </w:pPr>
      <w:r w:rsidRPr="00DB0417">
        <w:rPr>
          <w:rFonts w:eastAsia="Times New Roman" w:cs="Times New Roman"/>
          <w:szCs w:val="24"/>
        </w:rPr>
        <w:t>Det er denne fase i ét billede. En klarhed, der både befrier og gør ondt.</w:t>
      </w:r>
    </w:p>
    <w:p w14:paraId="283F8A4E"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lastRenderedPageBreak/>
        <w:t>METAL-ELEMENTET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A0381B" w:rsidRPr="00DB0417" w14:paraId="1121F094" w14:textId="77777777">
        <w:tc>
          <w:tcPr>
            <w:tcW w:w="2400" w:type="dxa"/>
            <w:tcBorders>
              <w:top w:val="single" w:sz="1" w:space="0" w:color="8B9A9D"/>
              <w:left w:val="single" w:sz="1" w:space="0" w:color="8B9A9D"/>
              <w:bottom w:val="single" w:sz="1" w:space="0" w:color="8B9A9D"/>
              <w:right w:val="single" w:sz="1" w:space="0" w:color="8B9A9D"/>
            </w:tcBorders>
            <w:shd w:val="clear" w:color="auto" w:fill="E8E8E8"/>
            <w:tcMar>
              <w:top w:w="60" w:type="dxa"/>
              <w:left w:w="120" w:type="dxa"/>
              <w:bottom w:w="60" w:type="dxa"/>
              <w:right w:w="120" w:type="dxa"/>
            </w:tcMar>
          </w:tcPr>
          <w:p w14:paraId="28A9A462" w14:textId="77777777" w:rsidR="00A0381B" w:rsidRPr="00DB0417" w:rsidRDefault="00000000">
            <w:pPr>
              <w:spacing w:after="0"/>
              <w:rPr>
                <w:rFonts w:cs="Times New Roman"/>
              </w:rPr>
            </w:pPr>
            <w:r w:rsidRPr="00DB0417">
              <w:rPr>
                <w:rFonts w:eastAsia="Times New Roman" w:cs="Times New Roman"/>
                <w:b/>
                <w:bCs/>
                <w:szCs w:val="24"/>
              </w:rPr>
              <w:t>Fase</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0F141979" w14:textId="77777777" w:rsidR="00A0381B" w:rsidRPr="00DB0417" w:rsidRDefault="00000000">
            <w:pPr>
              <w:spacing w:after="0"/>
              <w:rPr>
                <w:rFonts w:cs="Times New Roman"/>
              </w:rPr>
            </w:pPr>
            <w:r w:rsidRPr="00DB0417">
              <w:rPr>
                <w:rFonts w:eastAsia="Times New Roman" w:cs="Times New Roman"/>
                <w:szCs w:val="24"/>
              </w:rPr>
              <w:t>Fase 7: Høst</w:t>
            </w:r>
          </w:p>
        </w:tc>
      </w:tr>
      <w:tr w:rsidR="00A0381B" w:rsidRPr="00DB0417" w14:paraId="26EC3866" w14:textId="77777777">
        <w:tc>
          <w:tcPr>
            <w:tcW w:w="2400" w:type="dxa"/>
            <w:tcBorders>
              <w:top w:val="single" w:sz="1" w:space="0" w:color="8B9A9D"/>
              <w:left w:val="single" w:sz="1" w:space="0" w:color="8B9A9D"/>
              <w:bottom w:val="single" w:sz="1" w:space="0" w:color="8B9A9D"/>
              <w:right w:val="single" w:sz="1" w:space="0" w:color="8B9A9D"/>
            </w:tcBorders>
            <w:shd w:val="clear" w:color="auto" w:fill="E8E8E8"/>
            <w:tcMar>
              <w:top w:w="60" w:type="dxa"/>
              <w:left w:w="120" w:type="dxa"/>
              <w:bottom w:w="60" w:type="dxa"/>
              <w:right w:w="120" w:type="dxa"/>
            </w:tcMar>
          </w:tcPr>
          <w:p w14:paraId="5E172B64" w14:textId="77777777" w:rsidR="00A0381B" w:rsidRPr="00DB0417" w:rsidRDefault="00000000">
            <w:pPr>
              <w:spacing w:after="0"/>
              <w:rPr>
                <w:rFonts w:cs="Times New Roman"/>
              </w:rPr>
            </w:pPr>
            <w:r w:rsidRPr="00DB0417">
              <w:rPr>
                <w:rFonts w:eastAsia="Times New Roman" w:cs="Times New Roman"/>
                <w:b/>
                <w:bCs/>
                <w:szCs w:val="24"/>
              </w:rPr>
              <w:t>Alder</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39E87C10" w14:textId="77777777" w:rsidR="00A0381B" w:rsidRPr="00DB0417" w:rsidRDefault="00000000">
            <w:pPr>
              <w:spacing w:after="0"/>
              <w:rPr>
                <w:rFonts w:cs="Times New Roman"/>
              </w:rPr>
            </w:pPr>
            <w:r w:rsidRPr="00DB0417">
              <w:rPr>
                <w:rFonts w:eastAsia="Times New Roman" w:cs="Times New Roman"/>
                <w:szCs w:val="24"/>
              </w:rPr>
              <w:t>42–49 år</w:t>
            </w:r>
          </w:p>
        </w:tc>
      </w:tr>
      <w:tr w:rsidR="00A0381B" w:rsidRPr="00DB0417" w14:paraId="12EDA9C1" w14:textId="77777777">
        <w:tc>
          <w:tcPr>
            <w:tcW w:w="2400" w:type="dxa"/>
            <w:tcBorders>
              <w:top w:val="single" w:sz="1" w:space="0" w:color="8B9A9D"/>
              <w:left w:val="single" w:sz="1" w:space="0" w:color="8B9A9D"/>
              <w:bottom w:val="single" w:sz="1" w:space="0" w:color="8B9A9D"/>
              <w:right w:val="single" w:sz="1" w:space="0" w:color="8B9A9D"/>
            </w:tcBorders>
            <w:shd w:val="clear" w:color="auto" w:fill="E8E8E8"/>
            <w:tcMar>
              <w:top w:w="60" w:type="dxa"/>
              <w:left w:w="120" w:type="dxa"/>
              <w:bottom w:w="60" w:type="dxa"/>
              <w:right w:w="120" w:type="dxa"/>
            </w:tcMar>
          </w:tcPr>
          <w:p w14:paraId="4F3C5893" w14:textId="77777777" w:rsidR="00A0381B" w:rsidRPr="00DB0417" w:rsidRDefault="00000000">
            <w:pPr>
              <w:spacing w:after="0"/>
              <w:rPr>
                <w:rFonts w:cs="Times New Roman"/>
              </w:rPr>
            </w:pPr>
            <w:r w:rsidRPr="00DB0417">
              <w:rPr>
                <w:rFonts w:eastAsia="Times New Roman" w:cs="Times New Roman"/>
                <w:b/>
                <w:bCs/>
                <w:szCs w:val="24"/>
              </w:rPr>
              <w:t>Element</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591EF018" w14:textId="77777777" w:rsidR="00A0381B" w:rsidRPr="00DB0417" w:rsidRDefault="00000000">
            <w:pPr>
              <w:spacing w:after="0"/>
              <w:rPr>
                <w:rFonts w:cs="Times New Roman"/>
              </w:rPr>
            </w:pPr>
            <w:r w:rsidRPr="00DB0417">
              <w:rPr>
                <w:rFonts w:eastAsia="Times New Roman" w:cs="Times New Roman"/>
                <w:szCs w:val="24"/>
              </w:rPr>
              <w:t>Metal</w:t>
            </w:r>
          </w:p>
        </w:tc>
      </w:tr>
      <w:tr w:rsidR="00A0381B" w:rsidRPr="00DB0417" w14:paraId="484C33DC" w14:textId="77777777">
        <w:tc>
          <w:tcPr>
            <w:tcW w:w="2400" w:type="dxa"/>
            <w:tcBorders>
              <w:top w:val="single" w:sz="1" w:space="0" w:color="8B9A9D"/>
              <w:left w:val="single" w:sz="1" w:space="0" w:color="8B9A9D"/>
              <w:bottom w:val="single" w:sz="1" w:space="0" w:color="8B9A9D"/>
              <w:right w:val="single" w:sz="1" w:space="0" w:color="8B9A9D"/>
            </w:tcBorders>
            <w:shd w:val="clear" w:color="auto" w:fill="E8E8E8"/>
            <w:tcMar>
              <w:top w:w="60" w:type="dxa"/>
              <w:left w:w="120" w:type="dxa"/>
              <w:bottom w:w="60" w:type="dxa"/>
              <w:right w:w="120" w:type="dxa"/>
            </w:tcMar>
          </w:tcPr>
          <w:p w14:paraId="42960D35" w14:textId="77777777" w:rsidR="00A0381B" w:rsidRPr="00DB0417" w:rsidRDefault="00000000">
            <w:pPr>
              <w:spacing w:after="0"/>
              <w:rPr>
                <w:rFonts w:cs="Times New Roman"/>
              </w:rPr>
            </w:pPr>
            <w:r w:rsidRPr="00DB0417">
              <w:rPr>
                <w:rFonts w:eastAsia="Times New Roman" w:cs="Times New Roman"/>
                <w:b/>
                <w:bCs/>
                <w:szCs w:val="24"/>
              </w:rPr>
              <w:t>Organer</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118577A8" w14:textId="77777777" w:rsidR="00A0381B" w:rsidRPr="00DB0417" w:rsidRDefault="00000000">
            <w:pPr>
              <w:spacing w:after="0"/>
              <w:rPr>
                <w:rFonts w:cs="Times New Roman"/>
              </w:rPr>
            </w:pPr>
            <w:r w:rsidRPr="00DB0417">
              <w:rPr>
                <w:rFonts w:eastAsia="Times New Roman" w:cs="Times New Roman"/>
                <w:szCs w:val="24"/>
              </w:rPr>
              <w:t>Lunger og tyktarm</w:t>
            </w:r>
          </w:p>
        </w:tc>
      </w:tr>
      <w:tr w:rsidR="00A0381B" w:rsidRPr="00DB0417" w14:paraId="292F270A" w14:textId="77777777">
        <w:tc>
          <w:tcPr>
            <w:tcW w:w="2400" w:type="dxa"/>
            <w:tcBorders>
              <w:top w:val="single" w:sz="1" w:space="0" w:color="8B9A9D"/>
              <w:left w:val="single" w:sz="1" w:space="0" w:color="8B9A9D"/>
              <w:bottom w:val="single" w:sz="1" w:space="0" w:color="8B9A9D"/>
              <w:right w:val="single" w:sz="1" w:space="0" w:color="8B9A9D"/>
            </w:tcBorders>
            <w:shd w:val="clear" w:color="auto" w:fill="E8E8E8"/>
            <w:tcMar>
              <w:top w:w="60" w:type="dxa"/>
              <w:left w:w="120" w:type="dxa"/>
              <w:bottom w:w="60" w:type="dxa"/>
              <w:right w:w="120" w:type="dxa"/>
            </w:tcMar>
          </w:tcPr>
          <w:p w14:paraId="2E6E51DE" w14:textId="77777777" w:rsidR="00A0381B" w:rsidRPr="00DB0417" w:rsidRDefault="00000000">
            <w:pPr>
              <w:spacing w:after="0"/>
              <w:rPr>
                <w:rFonts w:cs="Times New Roman"/>
              </w:rPr>
            </w:pPr>
            <w:r w:rsidRPr="00DB0417">
              <w:rPr>
                <w:rFonts w:eastAsia="Times New Roman" w:cs="Times New Roman"/>
                <w:b/>
                <w:bCs/>
                <w:szCs w:val="24"/>
              </w:rPr>
              <w:t>Energi</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59478E69" w14:textId="77777777" w:rsidR="00A0381B" w:rsidRPr="00DB0417" w:rsidRDefault="00000000">
            <w:pPr>
              <w:spacing w:after="0"/>
              <w:rPr>
                <w:rFonts w:cs="Times New Roman"/>
              </w:rPr>
            </w:pPr>
            <w:r w:rsidRPr="00DB0417">
              <w:rPr>
                <w:rFonts w:eastAsia="Times New Roman" w:cs="Times New Roman"/>
                <w:szCs w:val="24"/>
              </w:rPr>
              <w:t>Klarhed, skelneevne, forfining</w:t>
            </w:r>
          </w:p>
        </w:tc>
      </w:tr>
      <w:tr w:rsidR="00A0381B" w:rsidRPr="00DB0417" w14:paraId="357D4A24" w14:textId="77777777">
        <w:tc>
          <w:tcPr>
            <w:tcW w:w="2400" w:type="dxa"/>
            <w:tcBorders>
              <w:top w:val="single" w:sz="1" w:space="0" w:color="8B9A9D"/>
              <w:left w:val="single" w:sz="1" w:space="0" w:color="8B9A9D"/>
              <w:bottom w:val="single" w:sz="1" w:space="0" w:color="8B9A9D"/>
              <w:right w:val="single" w:sz="1" w:space="0" w:color="8B9A9D"/>
            </w:tcBorders>
            <w:shd w:val="clear" w:color="auto" w:fill="E8E8E8"/>
            <w:tcMar>
              <w:top w:w="60" w:type="dxa"/>
              <w:left w:w="120" w:type="dxa"/>
              <w:bottom w:w="60" w:type="dxa"/>
              <w:right w:w="120" w:type="dxa"/>
            </w:tcMar>
          </w:tcPr>
          <w:p w14:paraId="10F97CC2" w14:textId="77777777" w:rsidR="00A0381B" w:rsidRPr="00DB0417" w:rsidRDefault="00000000">
            <w:pPr>
              <w:spacing w:after="0"/>
              <w:rPr>
                <w:rFonts w:cs="Times New Roman"/>
              </w:rPr>
            </w:pPr>
            <w:r w:rsidRPr="00DB0417">
              <w:rPr>
                <w:rFonts w:eastAsia="Times New Roman" w:cs="Times New Roman"/>
                <w:b/>
                <w:bCs/>
                <w:szCs w:val="24"/>
              </w:rPr>
              <w:t>Sanseorgan</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4E33D4F3" w14:textId="77777777" w:rsidR="00A0381B" w:rsidRPr="00DB0417" w:rsidRDefault="00000000">
            <w:pPr>
              <w:spacing w:after="0"/>
              <w:rPr>
                <w:rFonts w:cs="Times New Roman"/>
              </w:rPr>
            </w:pPr>
            <w:r w:rsidRPr="00DB0417">
              <w:rPr>
                <w:rFonts w:eastAsia="Times New Roman" w:cs="Times New Roman"/>
                <w:szCs w:val="24"/>
              </w:rPr>
              <w:t>Næse</w:t>
            </w:r>
          </w:p>
        </w:tc>
      </w:tr>
      <w:tr w:rsidR="00A0381B" w:rsidRPr="00DB0417" w14:paraId="73BD89A8" w14:textId="77777777">
        <w:tc>
          <w:tcPr>
            <w:tcW w:w="2400" w:type="dxa"/>
            <w:tcBorders>
              <w:top w:val="single" w:sz="1" w:space="0" w:color="8B9A9D"/>
              <w:left w:val="single" w:sz="1" w:space="0" w:color="8B9A9D"/>
              <w:bottom w:val="single" w:sz="1" w:space="0" w:color="8B9A9D"/>
              <w:right w:val="single" w:sz="1" w:space="0" w:color="8B9A9D"/>
            </w:tcBorders>
            <w:shd w:val="clear" w:color="auto" w:fill="E8E8E8"/>
            <w:tcMar>
              <w:top w:w="60" w:type="dxa"/>
              <w:left w:w="120" w:type="dxa"/>
              <w:bottom w:w="60" w:type="dxa"/>
              <w:right w:w="120" w:type="dxa"/>
            </w:tcMar>
          </w:tcPr>
          <w:p w14:paraId="22921515" w14:textId="77777777" w:rsidR="00A0381B" w:rsidRPr="00DB0417" w:rsidRDefault="00000000">
            <w:pPr>
              <w:spacing w:after="0"/>
              <w:rPr>
                <w:rFonts w:cs="Times New Roman"/>
              </w:rPr>
            </w:pPr>
            <w:r w:rsidRPr="00DB0417">
              <w:rPr>
                <w:rFonts w:eastAsia="Times New Roman" w:cs="Times New Roman"/>
                <w:b/>
                <w:bCs/>
                <w:szCs w:val="24"/>
              </w:rPr>
              <w:t>Kropsvæv</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593F7D7A" w14:textId="77777777" w:rsidR="00A0381B" w:rsidRPr="00DB0417" w:rsidRDefault="00000000">
            <w:pPr>
              <w:spacing w:after="0"/>
              <w:rPr>
                <w:rFonts w:cs="Times New Roman"/>
              </w:rPr>
            </w:pPr>
            <w:r w:rsidRPr="00DB0417">
              <w:rPr>
                <w:rFonts w:eastAsia="Times New Roman" w:cs="Times New Roman"/>
                <w:szCs w:val="24"/>
              </w:rPr>
              <w:t>Hud</w:t>
            </w:r>
          </w:p>
        </w:tc>
      </w:tr>
      <w:tr w:rsidR="00A0381B" w:rsidRPr="00DB0417" w14:paraId="0A6DB759" w14:textId="77777777">
        <w:tc>
          <w:tcPr>
            <w:tcW w:w="2400" w:type="dxa"/>
            <w:tcBorders>
              <w:top w:val="single" w:sz="1" w:space="0" w:color="8B9A9D"/>
              <w:left w:val="single" w:sz="1" w:space="0" w:color="8B9A9D"/>
              <w:bottom w:val="single" w:sz="1" w:space="0" w:color="8B9A9D"/>
              <w:right w:val="single" w:sz="1" w:space="0" w:color="8B9A9D"/>
            </w:tcBorders>
            <w:shd w:val="clear" w:color="auto" w:fill="E8E8E8"/>
            <w:tcMar>
              <w:top w:w="60" w:type="dxa"/>
              <w:left w:w="120" w:type="dxa"/>
              <w:bottom w:w="60" w:type="dxa"/>
              <w:right w:w="120" w:type="dxa"/>
            </w:tcMar>
          </w:tcPr>
          <w:p w14:paraId="4956F827" w14:textId="77777777" w:rsidR="00A0381B" w:rsidRPr="00DB0417" w:rsidRDefault="00000000">
            <w:pPr>
              <w:spacing w:after="0"/>
              <w:rPr>
                <w:rFonts w:cs="Times New Roman"/>
              </w:rPr>
            </w:pPr>
            <w:r w:rsidRPr="00DB0417">
              <w:rPr>
                <w:rFonts w:eastAsia="Times New Roman" w:cs="Times New Roman"/>
                <w:b/>
                <w:bCs/>
                <w:szCs w:val="24"/>
              </w:rPr>
              <w:t>Farve</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287ACF41" w14:textId="77777777" w:rsidR="00A0381B" w:rsidRPr="00DB0417" w:rsidRDefault="00000000">
            <w:pPr>
              <w:spacing w:after="0"/>
              <w:rPr>
                <w:rFonts w:cs="Times New Roman"/>
              </w:rPr>
            </w:pPr>
            <w:r w:rsidRPr="00DB0417">
              <w:rPr>
                <w:rFonts w:eastAsia="Times New Roman" w:cs="Times New Roman"/>
                <w:szCs w:val="24"/>
              </w:rPr>
              <w:t>Hvid</w:t>
            </w:r>
          </w:p>
        </w:tc>
      </w:tr>
      <w:tr w:rsidR="00A0381B" w:rsidRPr="00DB0417" w14:paraId="5514EC29" w14:textId="77777777">
        <w:tc>
          <w:tcPr>
            <w:tcW w:w="2400" w:type="dxa"/>
            <w:tcBorders>
              <w:top w:val="single" w:sz="1" w:space="0" w:color="8B9A9D"/>
              <w:left w:val="single" w:sz="1" w:space="0" w:color="8B9A9D"/>
              <w:bottom w:val="single" w:sz="1" w:space="0" w:color="8B9A9D"/>
              <w:right w:val="single" w:sz="1" w:space="0" w:color="8B9A9D"/>
            </w:tcBorders>
            <w:shd w:val="clear" w:color="auto" w:fill="E8E8E8"/>
            <w:tcMar>
              <w:top w:w="60" w:type="dxa"/>
              <w:left w:w="120" w:type="dxa"/>
              <w:bottom w:w="60" w:type="dxa"/>
              <w:right w:w="120" w:type="dxa"/>
            </w:tcMar>
          </w:tcPr>
          <w:p w14:paraId="2E1F96CB" w14:textId="77777777" w:rsidR="00A0381B" w:rsidRPr="00DB0417" w:rsidRDefault="00000000">
            <w:pPr>
              <w:spacing w:after="0"/>
              <w:rPr>
                <w:rFonts w:cs="Times New Roman"/>
              </w:rPr>
            </w:pPr>
            <w:r w:rsidRPr="00DB0417">
              <w:rPr>
                <w:rFonts w:eastAsia="Times New Roman" w:cs="Times New Roman"/>
                <w:b/>
                <w:bCs/>
                <w:szCs w:val="24"/>
              </w:rPr>
              <w:t>Smag</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0CE8ABD6" w14:textId="77777777" w:rsidR="00A0381B" w:rsidRPr="00DB0417" w:rsidRDefault="00000000">
            <w:pPr>
              <w:spacing w:after="0"/>
              <w:rPr>
                <w:rFonts w:cs="Times New Roman"/>
              </w:rPr>
            </w:pPr>
            <w:r w:rsidRPr="00DB0417">
              <w:rPr>
                <w:rFonts w:eastAsia="Times New Roman" w:cs="Times New Roman"/>
                <w:szCs w:val="24"/>
              </w:rPr>
              <w:t>Skarp, stærk</w:t>
            </w:r>
          </w:p>
        </w:tc>
      </w:tr>
      <w:tr w:rsidR="00A0381B" w:rsidRPr="00DB0417" w14:paraId="69A2A62F" w14:textId="77777777">
        <w:tc>
          <w:tcPr>
            <w:tcW w:w="2400" w:type="dxa"/>
            <w:tcBorders>
              <w:top w:val="single" w:sz="1" w:space="0" w:color="8B9A9D"/>
              <w:left w:val="single" w:sz="1" w:space="0" w:color="8B9A9D"/>
              <w:bottom w:val="single" w:sz="1" w:space="0" w:color="8B9A9D"/>
              <w:right w:val="single" w:sz="1" w:space="0" w:color="8B9A9D"/>
            </w:tcBorders>
            <w:shd w:val="clear" w:color="auto" w:fill="E8E8E8"/>
            <w:tcMar>
              <w:top w:w="60" w:type="dxa"/>
              <w:left w:w="120" w:type="dxa"/>
              <w:bottom w:w="60" w:type="dxa"/>
              <w:right w:w="120" w:type="dxa"/>
            </w:tcMar>
          </w:tcPr>
          <w:p w14:paraId="1EB4BC4F" w14:textId="77777777" w:rsidR="00A0381B" w:rsidRPr="00DB0417" w:rsidRDefault="00000000">
            <w:pPr>
              <w:spacing w:after="0"/>
              <w:rPr>
                <w:rFonts w:cs="Times New Roman"/>
              </w:rPr>
            </w:pPr>
            <w:r w:rsidRPr="00DB0417">
              <w:rPr>
                <w:rFonts w:eastAsia="Times New Roman" w:cs="Times New Roman"/>
                <w:b/>
                <w:bCs/>
                <w:szCs w:val="24"/>
              </w:rPr>
              <w:t>Følelse</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16A8ED41" w14:textId="77777777" w:rsidR="00A0381B" w:rsidRPr="00DB0417" w:rsidRDefault="00000000">
            <w:pPr>
              <w:spacing w:after="0"/>
              <w:rPr>
                <w:rFonts w:cs="Times New Roman"/>
              </w:rPr>
            </w:pPr>
            <w:r w:rsidRPr="00DB0417">
              <w:rPr>
                <w:rFonts w:eastAsia="Times New Roman" w:cs="Times New Roman"/>
                <w:szCs w:val="24"/>
              </w:rPr>
              <w:t>Sorg, vemod ↔ skelneevne, klarhed</w:t>
            </w:r>
          </w:p>
        </w:tc>
      </w:tr>
    </w:tbl>
    <w:p w14:paraId="1FCE5588" w14:textId="77777777" w:rsidR="00A0381B" w:rsidRPr="00DB0417" w:rsidRDefault="00A0381B">
      <w:pPr>
        <w:spacing w:after="200"/>
        <w:rPr>
          <w:rFonts w:cs="Times New Roman"/>
        </w:rPr>
      </w:pPr>
    </w:p>
    <w:p w14:paraId="49B410EE" w14:textId="77777777" w:rsidR="00A0381B" w:rsidRPr="00DB0417" w:rsidRDefault="00000000">
      <w:pPr>
        <w:spacing w:after="200"/>
        <w:rPr>
          <w:rFonts w:cs="Times New Roman"/>
        </w:rPr>
      </w:pPr>
      <w:r w:rsidRPr="00DB0417">
        <w:rPr>
          <w:rFonts w:eastAsia="Times New Roman" w:cs="Times New Roman"/>
          <w:b/>
          <w:bCs/>
          <w:szCs w:val="24"/>
        </w:rPr>
        <w:t>Årstidsparallel</w:t>
      </w:r>
      <w:r w:rsidRPr="00DB0417">
        <w:rPr>
          <w:rFonts w:eastAsia="Times New Roman" w:cs="Times New Roman"/>
          <w:szCs w:val="24"/>
        </w:rPr>
        <w:t xml:space="preserve"> Efterår – den tid, hvor frugten er moden og de første blade falder</w:t>
      </w:r>
    </w:p>
    <w:p w14:paraId="1BFA6217" w14:textId="77777777" w:rsidR="00A0381B" w:rsidRPr="00DB0417" w:rsidRDefault="00000000">
      <w:pPr>
        <w:spacing w:after="200"/>
        <w:rPr>
          <w:rFonts w:cs="Times New Roman"/>
        </w:rPr>
      </w:pPr>
      <w:r w:rsidRPr="00DB0417">
        <w:rPr>
          <w:rFonts w:eastAsia="Times New Roman" w:cs="Times New Roman"/>
          <w:b/>
          <w:bCs/>
          <w:szCs w:val="24"/>
        </w:rPr>
        <w:t>Lungerne</w:t>
      </w:r>
      <w:r w:rsidRPr="00DB0417">
        <w:rPr>
          <w:rFonts w:eastAsia="Times New Roman" w:cs="Times New Roman"/>
          <w:szCs w:val="24"/>
        </w:rPr>
        <w:t xml:space="preserve"> er yin-organet. Energien er højest kl. 03–05. Hvis du vågner i de timer med tunge tanker eller uro, er det lungernes tid – og i stedet for at kæmpe imod kan du bruge de minutter til et par stille, dybe vejrtrækninger.</w:t>
      </w:r>
    </w:p>
    <w:p w14:paraId="6F91C7D9" w14:textId="77777777" w:rsidR="00A0381B" w:rsidRPr="00DB0417" w:rsidRDefault="00000000">
      <w:pPr>
        <w:spacing w:after="200"/>
        <w:rPr>
          <w:rFonts w:cs="Times New Roman"/>
        </w:rPr>
      </w:pPr>
      <w:r w:rsidRPr="00DB0417">
        <w:rPr>
          <w:rFonts w:eastAsia="Times New Roman" w:cs="Times New Roman"/>
          <w:b/>
          <w:bCs/>
          <w:szCs w:val="24"/>
        </w:rPr>
        <w:t>Tyktarmen</w:t>
      </w:r>
      <w:r w:rsidRPr="00DB0417">
        <w:rPr>
          <w:rFonts w:eastAsia="Times New Roman" w:cs="Times New Roman"/>
          <w:szCs w:val="24"/>
        </w:rPr>
        <w:t xml:space="preserve"> er yang-organet. Energien er højest kl. 05–07. Start dagen med et glas varmt vand og giv kroppen tid til at udskille. Det er metallets mest grundlæggende rytme: at tage imod det rene og slippe det, der har tjent sit formål.</w:t>
      </w:r>
    </w:p>
    <w:p w14:paraId="46ACB236" w14:textId="77777777" w:rsidR="00A0381B" w:rsidRPr="00DB0417" w:rsidRDefault="00000000">
      <w:pPr>
        <w:spacing w:after="200"/>
        <w:rPr>
          <w:rFonts w:cs="Times New Roman"/>
        </w:rPr>
      </w:pPr>
      <w:r w:rsidRPr="00DB0417">
        <w:rPr>
          <w:rFonts w:eastAsia="Times New Roman" w:cs="Times New Roman"/>
          <w:szCs w:val="24"/>
        </w:rPr>
        <w:t>Metal-elementet er i den kinesiske medicin det element, der skærer igennem til det væsentlige. Tænk på det som en kniv, der adskiller kerne fra skal – det gør det muligt at se klart, men det kræver også mod at se det, man ser. For det, der træder frem, er sandt, og sandheden kan være ubekvem.</w:t>
      </w:r>
    </w:p>
    <w:p w14:paraId="6A3DAE7C" w14:textId="77777777" w:rsidR="00A0381B" w:rsidRPr="00DB0417" w:rsidRDefault="00000000">
      <w:pPr>
        <w:spacing w:after="200"/>
        <w:rPr>
          <w:rFonts w:cs="Times New Roman"/>
        </w:rPr>
      </w:pPr>
      <w:r w:rsidRPr="00DB0417">
        <w:rPr>
          <w:rFonts w:eastAsia="Times New Roman" w:cs="Times New Roman"/>
          <w:szCs w:val="24"/>
        </w:rPr>
        <w:t>Lungerne handler om mere end vejrtrækning. De handler om at modtage og frigive – hver indånding er en modtagelse, hver udånding et slip. Og tyktarmen arbejder sammen med lungerne om at udskille det, kroppen ikke længere har brug for. Den bevægelse – ind og ud, beholde og slippe – er denne fases grundrytme.</w:t>
      </w:r>
    </w:p>
    <w:p w14:paraId="5B5BC853" w14:textId="77777777" w:rsidR="00A0381B" w:rsidRPr="00DB0417" w:rsidRDefault="00000000">
      <w:pPr>
        <w:spacing w:after="200"/>
        <w:rPr>
          <w:rFonts w:cs="Times New Roman"/>
        </w:rPr>
      </w:pPr>
      <w:r w:rsidRPr="00DB0417">
        <w:rPr>
          <w:rFonts w:eastAsia="Times New Roman" w:cs="Times New Roman"/>
          <w:szCs w:val="24"/>
        </w:rPr>
        <w:t>Du er nu inde i metallets andet syvtår. I Fase 6 ankom metallet som noget nyt – en skærpelse af blikket, en begyndende evne til at skelne. Nu er det fuldt etableret. Metallets energi er ikke længere fremmed, den er blevet din grundtone, og det gør den både stærkere og mere krævende. Stærkere, fordi du kender den nu og kan bruge den bevidst. Mere krævende, fordi den ikke længere lader dig slippe afsted med halve sandheder.</w:t>
      </w:r>
    </w:p>
    <w:p w14:paraId="6B210CF7"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lastRenderedPageBreak/>
        <w:t>DIN FASE LIGE NU</w:t>
      </w:r>
    </w:p>
    <w:p w14:paraId="6DFB4063" w14:textId="77777777" w:rsidR="00A0381B" w:rsidRPr="00DB0417" w:rsidRDefault="00000000">
      <w:pPr>
        <w:spacing w:after="200"/>
        <w:rPr>
          <w:rFonts w:cs="Times New Roman"/>
        </w:rPr>
      </w:pPr>
      <w:r w:rsidRPr="00DB0417">
        <w:rPr>
          <w:rFonts w:eastAsia="Times New Roman" w:cs="Times New Roman"/>
          <w:szCs w:val="24"/>
        </w:rPr>
        <w:t>Når du læser dette, er du et bestemt sted i din fase. Og det sted gør en forskel for alt det, du mærker.</w:t>
      </w:r>
    </w:p>
    <w:p w14:paraId="5AE1FBF1" w14:textId="77777777" w:rsidR="00A0381B" w:rsidRPr="00DB0417" w:rsidRDefault="00000000">
      <w:pPr>
        <w:spacing w:after="200"/>
        <w:rPr>
          <w:rFonts w:cs="Times New Roman"/>
        </w:rPr>
      </w:pPr>
      <w:r w:rsidRPr="00DB0417">
        <w:rPr>
          <w:rFonts w:eastAsia="Times New Roman" w:cs="Times New Roman"/>
          <w:szCs w:val="24"/>
        </w:rPr>
        <w:t>En kvinde, der netop er fyldt toogfyrre og lige er trådt ind i denne fase, er et helt andet sted end en kvinde på niogfyrre, der er på vej mod den næste. De er begge i Fase 7, begge i metal-elementet, begge i høstens tid – men de oplever det radikalt forskelligt. Ligesom et år har sine årstider, har disse syv år også deres egen indre bevægelse.</w:t>
      </w:r>
    </w:p>
    <w:p w14:paraId="2A8B2EA2" w14:textId="77777777" w:rsidR="00A0381B" w:rsidRPr="00DB0417" w:rsidRDefault="00000000">
      <w:pPr>
        <w:spacing w:after="200"/>
        <w:rPr>
          <w:rFonts w:cs="Times New Roman"/>
        </w:rPr>
      </w:pPr>
      <w:r w:rsidRPr="00DB0417">
        <w:rPr>
          <w:rFonts w:eastAsia="Times New Roman" w:cs="Times New Roman"/>
          <w:szCs w:val="24"/>
        </w:rPr>
        <w:t>De første år af fasen – omkring toogfyrre til fireogfyrre – er en fordybelse. Metallets energi, der begyndte i Fase 6, når nu et nyt lag. Mange kvinder beskriver det som en tid, hvor den klarhed, de fandt i de foregående år, pludselig får konsekvenser. Det er én ting at se, hvad der er vigtigt – det er en anden at handle på det. Kroppen sender de første tydelige signaler om perimenopause, og tankerne kredser mere end de plejer. Det er fasens begyndelse, og den beder om tålmodighed.</w:t>
      </w:r>
    </w:p>
    <w:p w14:paraId="3888CDC6" w14:textId="77777777" w:rsidR="00A0381B" w:rsidRPr="00DB0417" w:rsidRDefault="00000000">
      <w:pPr>
        <w:spacing w:after="200"/>
        <w:rPr>
          <w:rFonts w:cs="Times New Roman"/>
        </w:rPr>
      </w:pPr>
      <w:r w:rsidRPr="00DB0417">
        <w:rPr>
          <w:rFonts w:eastAsia="Times New Roman" w:cs="Times New Roman"/>
          <w:szCs w:val="24"/>
        </w:rPr>
        <w:t>Midtvejs i fasen – omkring femogfyrre til seksogfyrre – finder metallets energi sin fulde dybde. Skelneevnen er skarpere nu, og det, der føltes forvirrende i begyndelsen, er blevet til noget, du kan bruge. Du ved tydeligere, hvad der nærer dig, og hvad der dræner dig. Mange kvinder fortæller, at det er her, de for første gang mærker den ro, der følger med at kende sig selv helt ind til kernen. Kroppen er stadig i forandring, men du har fundet en rytme med den.</w:t>
      </w:r>
    </w:p>
    <w:p w14:paraId="734B055C" w14:textId="77777777" w:rsidR="00A0381B" w:rsidRPr="00DB0417" w:rsidRDefault="00000000">
      <w:pPr>
        <w:spacing w:after="200"/>
        <w:rPr>
          <w:rFonts w:cs="Times New Roman"/>
        </w:rPr>
      </w:pPr>
      <w:r w:rsidRPr="00DB0417">
        <w:rPr>
          <w:rFonts w:eastAsia="Times New Roman" w:cs="Times New Roman"/>
          <w:szCs w:val="24"/>
        </w:rPr>
        <w:t>De sidste år – omkring syvogtres til niogfyrre – bærer allerede kimen til næste fase. Metal-elementet arbejder nu med at afslutte og gøre klar. Noget begynder at løsne sig af sig selv – roller, vaner, forestillinger, der ikke længere passer. Overgangsalderen er for mange i fuld gang, og den energi, der før gik til den månedlige cyklus, frigives til andre formål. Det kan føles som et tab og en lettelse på samme tid.</w:t>
      </w:r>
    </w:p>
    <w:p w14:paraId="201991DC" w14:textId="77777777" w:rsidR="00A0381B" w:rsidRPr="00DB0417" w:rsidRDefault="00000000">
      <w:pPr>
        <w:spacing w:after="200"/>
        <w:rPr>
          <w:rFonts w:cs="Times New Roman"/>
        </w:rPr>
      </w:pPr>
      <w:r w:rsidRPr="00DB0417">
        <w:rPr>
          <w:rFonts w:eastAsia="Times New Roman" w:cs="Times New Roman"/>
          <w:szCs w:val="24"/>
        </w:rPr>
        <w:t>Mærk efter, hvor du er lige nu. Det ændrer, hvad der taler til dig i resten af dette kapitel.</w:t>
      </w:r>
    </w:p>
    <w:p w14:paraId="0FFD6CEE" w14:textId="77777777" w:rsidR="00A0381B" w:rsidRPr="00DB0417" w:rsidRDefault="00000000">
      <w:pPr>
        <w:spacing w:after="200"/>
        <w:rPr>
          <w:rFonts w:cs="Times New Roman"/>
        </w:rPr>
      </w:pPr>
      <w:r w:rsidRPr="00DB0417">
        <w:rPr>
          <w:rFonts w:eastAsia="Times New Roman" w:cs="Times New Roman"/>
          <w:szCs w:val="24"/>
        </w:rPr>
        <w:t>Og der er endnu et lag. For din livsfase er den dybeste rytme – den, der bestemmer grundtonen – men du lever også i årets rytme, i din månedlige cyklus og i døgnets skift. De rytmer spiller alle med og farver din oplevelse af fasen. Årets årstider gør en forskel, din cyklus – hvis du stadig har en – præciserer yderligere, og døgnets organuret giver de fineste nuancer. Din livsfase er grundtonen. Årstiden farver den. Cyklus og døgn spiller med.</w:t>
      </w:r>
    </w:p>
    <w:p w14:paraId="0848AF4C"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KROPPEN I DENNE FASE</w:t>
      </w:r>
    </w:p>
    <w:p w14:paraId="67799900" w14:textId="77777777" w:rsidR="00A0381B" w:rsidRPr="00DB0417" w:rsidRDefault="00000000">
      <w:pPr>
        <w:spacing w:after="200"/>
        <w:rPr>
          <w:rFonts w:cs="Times New Roman"/>
        </w:rPr>
      </w:pPr>
      <w:r w:rsidRPr="00DB0417">
        <w:rPr>
          <w:rFonts w:eastAsia="Times New Roman" w:cs="Times New Roman"/>
          <w:b/>
          <w:bCs/>
          <w:szCs w:val="24"/>
        </w:rPr>
        <w:t>Når kroppen er i balance</w:t>
      </w:r>
    </w:p>
    <w:p w14:paraId="3EEF7D27" w14:textId="77777777" w:rsidR="00A0381B" w:rsidRPr="00DB0417" w:rsidRDefault="00000000">
      <w:pPr>
        <w:spacing w:after="200"/>
        <w:rPr>
          <w:rFonts w:cs="Times New Roman"/>
        </w:rPr>
      </w:pPr>
      <w:r w:rsidRPr="00DB0417">
        <w:rPr>
          <w:rFonts w:eastAsia="Times New Roman" w:cs="Times New Roman"/>
          <w:szCs w:val="24"/>
        </w:rPr>
        <w:t>En kvinde i balance i denne fase har en rolig autoritet, der er svær at sætte ord på, men som alle kan mærke. Hun kender sin egen værdi, og andres bekræftelse fylder mindre end før. Vejrtrækningen er dyb og fri, og der er en klarhed i huden, i blikket, i den måde hun taler på. Hun siger det, hun mener, og hun tier, når der er noget, der fortjener stilhed.</w:t>
      </w:r>
    </w:p>
    <w:p w14:paraId="04A10714" w14:textId="77777777" w:rsidR="00A0381B" w:rsidRPr="00DB0417" w:rsidRDefault="00000000">
      <w:pPr>
        <w:spacing w:after="200"/>
        <w:rPr>
          <w:rFonts w:cs="Times New Roman"/>
        </w:rPr>
      </w:pPr>
      <w:r w:rsidRPr="00DB0417">
        <w:rPr>
          <w:rFonts w:eastAsia="Times New Roman" w:cs="Times New Roman"/>
          <w:szCs w:val="24"/>
        </w:rPr>
        <w:lastRenderedPageBreak/>
        <w:t>Fysisk er kroppen måske langsommere end i trediverne, men den er pålidelig og stærk på sin egen måde. Overgangsalderens signaler er der, men de føles håndterbare – ubehagelige, ja, men de overvader hende ikke.</w:t>
      </w:r>
    </w:p>
    <w:p w14:paraId="30994FCD" w14:textId="77777777" w:rsidR="00A0381B" w:rsidRPr="00DB0417" w:rsidRDefault="00000000">
      <w:pPr>
        <w:spacing w:after="200"/>
        <w:rPr>
          <w:rFonts w:cs="Times New Roman"/>
        </w:rPr>
      </w:pPr>
      <w:r w:rsidRPr="00DB0417">
        <w:rPr>
          <w:rFonts w:eastAsia="Times New Roman" w:cs="Times New Roman"/>
          <w:b/>
          <w:bCs/>
          <w:szCs w:val="24"/>
        </w:rPr>
        <w:t>Når kroppen er udfordret</w:t>
      </w:r>
    </w:p>
    <w:p w14:paraId="04973488" w14:textId="77777777" w:rsidR="00A0381B" w:rsidRPr="00DB0417" w:rsidRDefault="00000000">
      <w:pPr>
        <w:spacing w:after="200"/>
        <w:rPr>
          <w:rFonts w:cs="Times New Roman"/>
        </w:rPr>
      </w:pPr>
      <w:r w:rsidRPr="00DB0417">
        <w:rPr>
          <w:rFonts w:eastAsia="Times New Roman" w:cs="Times New Roman"/>
          <w:b/>
          <w:bCs/>
          <w:szCs w:val="24"/>
        </w:rPr>
        <w:t>Fysiske tegn på ubalance:</w:t>
      </w:r>
    </w:p>
    <w:p w14:paraId="37C6FCB4"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Overgangsalder-symptomer: hedeture, nattesved, søvnforstyrrelser – kroppens mest synlige forandring i denne fase. De er ofte stærkest i fasens begyndelse og kan aftage midtvejs</w:t>
      </w:r>
    </w:p>
    <w:p w14:paraId="67D9612D"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Huden ændrer sig – tørrere, tyndere, mere følsom. Det er metallets kropsvæv, og det taler tydeligt nu. I efteråret og vinteren, hvor luften er tør, mærkes det ekstra</w:t>
      </w:r>
    </w:p>
    <w:p w14:paraId="1971E8BF"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Vejrtrækningen kan føles kortere og mere overfladisk, særligt i stressede perioder</w:t>
      </w:r>
    </w:p>
    <w:p w14:paraId="41FAA25B"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Hyppigere forkølelser eller tendens til hoste – lungerne er under pres, særligt i de kolde måneder</w:t>
      </w:r>
    </w:p>
    <w:p w14:paraId="47335506"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Fordøjelsen arbejder tungere, forstoppelse eller oppustethed – tyktarmen beder om opmærksomhed</w:t>
      </w:r>
    </w:p>
    <w:p w14:paraId="1751AA76"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Håret tyndes, leddene gør mere ondt om morgenen</w:t>
      </w:r>
    </w:p>
    <w:p w14:paraId="33053E32"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Vægtøgning, der samler sig anderledes end før</w:t>
      </w:r>
    </w:p>
    <w:p w14:paraId="6B2FC905" w14:textId="77777777" w:rsidR="00A0381B" w:rsidRPr="00DB0417" w:rsidRDefault="00000000">
      <w:pPr>
        <w:rPr>
          <w:rFonts w:cs="Times New Roman"/>
        </w:rPr>
      </w:pPr>
      <w:r w:rsidRPr="00DB0417">
        <w:rPr>
          <w:rFonts w:eastAsia="Times New Roman" w:cs="Times New Roman"/>
          <w:b/>
          <w:bCs/>
          <w:szCs w:val="24"/>
        </w:rPr>
        <w:t>Mentale og følelsesmæssige tegn:</w:t>
      </w:r>
    </w:p>
    <w:p w14:paraId="233FC240"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Et vemod, der dukker op uventet – over ungdommens krop, over muligheder, der ikke blev grebet, over den tid, der er gået</w:t>
      </w:r>
    </w:p>
    <w:p w14:paraId="600BC746"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En følelse af at rollerne er ved at ændre sig, og at du ikke helt ved, hvem du er uden dem</w:t>
      </w:r>
    </w:p>
    <w:p w14:paraId="3EE8A0D8"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Irritabilitet og kort lunte, humørsvingninger du slet ikke genkender</w:t>
      </w:r>
    </w:p>
    <w:p w14:paraId="7D6F6531"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Tanker, der kredser: har jeg gjort det rigtigt? Var der en anden vej?</w:t>
      </w:r>
    </w:p>
    <w:p w14:paraId="358A0A21"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Men også glimt af en dyb klarhed – øjeblikke, hvor du pludselig ved præcis, hvad der er vigtigt, og hvad der aldrig var det</w:t>
      </w:r>
    </w:p>
    <w:p w14:paraId="0BB35B19" w14:textId="77777777" w:rsidR="00A0381B" w:rsidRPr="00DB0417" w:rsidRDefault="00000000">
      <w:pPr>
        <w:spacing w:after="200"/>
        <w:rPr>
          <w:rFonts w:cs="Times New Roman"/>
        </w:rPr>
      </w:pPr>
      <w:r w:rsidRPr="00DB0417">
        <w:rPr>
          <w:rFonts w:eastAsia="Times New Roman" w:cs="Times New Roman"/>
          <w:b/>
          <w:bCs/>
          <w:szCs w:val="24"/>
        </w:rPr>
        <w:t>Hvad der skaber ubalance</w:t>
      </w:r>
    </w:p>
    <w:p w14:paraId="7ABA9004" w14:textId="77777777" w:rsidR="00A0381B" w:rsidRPr="00DB0417" w:rsidRDefault="00000000">
      <w:pPr>
        <w:spacing w:after="200"/>
        <w:rPr>
          <w:rFonts w:cs="Times New Roman"/>
        </w:rPr>
      </w:pPr>
      <w:r w:rsidRPr="00DB0417">
        <w:rPr>
          <w:rFonts w:eastAsia="Times New Roman" w:cs="Times New Roman"/>
          <w:szCs w:val="24"/>
        </w:rPr>
        <w:t>Overgangsalderen er den store udfordring i denne fase, og den påvirker alt. Hormoner svinger, søvnen forstyrres, og kroppen opfører sig på måder, der kan føles helt fremmede. Mange kvinder beskriver en følelse af at miste fodfæstet i noget, de troede, de kendte – og den oplevelse fortjener at blive taget alvorligt.</w:t>
      </w:r>
    </w:p>
    <w:p w14:paraId="6233E3A9" w14:textId="77777777" w:rsidR="00A0381B" w:rsidRPr="00DB0417" w:rsidRDefault="00000000">
      <w:pPr>
        <w:spacing w:after="200"/>
        <w:rPr>
          <w:rFonts w:cs="Times New Roman"/>
        </w:rPr>
      </w:pPr>
      <w:r w:rsidRPr="00DB0417">
        <w:rPr>
          <w:rFonts w:eastAsia="Times New Roman" w:cs="Times New Roman"/>
          <w:szCs w:val="24"/>
        </w:rPr>
        <w:t>Uforløst sorg kan melde sig med fornyet styrke nu. Sorg over valg, der blev truffet, sorg over ting, der aldrig blev til noget. Metal-elementet bringer det op til overfladen, fordi det er metallets natur at skære igennem til det, der ligger under. Og den sorg, der ikke får plads til at bevæge sig igennem kroppen, sætter sig i lungerne og tyktarmen.</w:t>
      </w:r>
    </w:p>
    <w:p w14:paraId="7BB1AE1F" w14:textId="77777777" w:rsidR="00A0381B" w:rsidRPr="00DB0417" w:rsidRDefault="00000000">
      <w:pPr>
        <w:spacing w:after="200"/>
        <w:rPr>
          <w:rFonts w:cs="Times New Roman"/>
        </w:rPr>
      </w:pPr>
      <w:r w:rsidRPr="00DB0417">
        <w:rPr>
          <w:rFonts w:eastAsia="Times New Roman" w:cs="Times New Roman"/>
          <w:szCs w:val="24"/>
        </w:rPr>
        <w:t xml:space="preserve">Stress tærer på evnen til at trække vejret dybt. Mange kvinder i denne fase bærer stadig andres behov på skuldrene, og den byrde kan presse lungerne sammen og gøre </w:t>
      </w:r>
      <w:r w:rsidRPr="00DB0417">
        <w:rPr>
          <w:rFonts w:eastAsia="Times New Roman" w:cs="Times New Roman"/>
          <w:szCs w:val="24"/>
        </w:rPr>
        <w:lastRenderedPageBreak/>
        <w:t>vejrtrækningen overfladisk. Det er en ond cirkel: overfladisk vejrtrækning sender signaler til nervesystemet om, at noget er galt, og kroppen strammer til i stedet for at slippe.</w:t>
      </w:r>
    </w:p>
    <w:p w14:paraId="6A71D265"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SKELNEEVNE OG VEMOD</w:t>
      </w:r>
    </w:p>
    <w:p w14:paraId="2BA1658D" w14:textId="77777777" w:rsidR="00A0381B" w:rsidRPr="00DB0417" w:rsidRDefault="00000000">
      <w:pPr>
        <w:spacing w:after="200"/>
        <w:rPr>
          <w:rFonts w:cs="Times New Roman"/>
        </w:rPr>
      </w:pPr>
      <w:r w:rsidRPr="00DB0417">
        <w:rPr>
          <w:rFonts w:eastAsia="Times New Roman" w:cs="Times New Roman"/>
          <w:szCs w:val="24"/>
        </w:rPr>
        <w:t>Den følelse, der præger denne fase, er dobbelt. Der er et vemod – et stille, dybt vemod over alt det, der forandrer sig, og alt det, der er forbi. Og der er en skelneevne, en klarhed, der langsomt skærer igennem al den støj, der har fyldt i årevis.</w:t>
      </w:r>
    </w:p>
    <w:p w14:paraId="69C1AB89" w14:textId="77777777" w:rsidR="00A0381B" w:rsidRPr="00DB0417" w:rsidRDefault="00000000">
      <w:pPr>
        <w:spacing w:after="200"/>
        <w:rPr>
          <w:rFonts w:cs="Times New Roman"/>
        </w:rPr>
      </w:pPr>
      <w:r w:rsidRPr="00DB0417">
        <w:rPr>
          <w:rFonts w:eastAsia="Times New Roman" w:cs="Times New Roman"/>
          <w:szCs w:val="24"/>
        </w:rPr>
        <w:t>Metallets natur er at adskille. At se, hvad der er kerne, og hvad der er skal. Og den evne, der har været under opbygning siden Fase 6, når nu en dybde, der kan virke ubærmhjertig, fordi den også retter blikket indad. Du ser tydeligt, hvilke dele af dit liv der virkelig nærer dig – og hvilke der bare er vaner, du aldrig har sat spørgsmålstegn ved.</w:t>
      </w:r>
    </w:p>
    <w:p w14:paraId="45DE9464" w14:textId="77777777" w:rsidR="00A0381B" w:rsidRPr="00DB0417" w:rsidRDefault="00000000">
      <w:pPr>
        <w:spacing w:after="200"/>
        <w:ind w:left="720"/>
        <w:rPr>
          <w:rFonts w:cs="Times New Roman"/>
        </w:rPr>
      </w:pPr>
      <w:r w:rsidRPr="00DB0417">
        <w:rPr>
          <w:rFonts w:eastAsia="Times New Roman" w:cs="Times New Roman"/>
          <w:i/>
          <w:iCs/>
          <w:szCs w:val="24"/>
        </w:rPr>
        <w:t>Jeg mærkede det første gang en aften, hvor jeg sagde nej til en middag, jeg egentlig ikke havde lyst til. Bare nej, uden undskyldning, uden den lange forklaring jeg plejede at give. Og bagefter mærkede jeg en lettelse, der overraskede mig. Det var som om mine lunger udvidede sig et øjeblik. Som om der blev plads til at trække vejret.</w:t>
      </w:r>
    </w:p>
    <w:p w14:paraId="06EF9035" w14:textId="77777777" w:rsidR="00A0381B" w:rsidRPr="00DB0417" w:rsidRDefault="00000000">
      <w:pPr>
        <w:spacing w:after="200"/>
        <w:rPr>
          <w:rFonts w:cs="Times New Roman"/>
        </w:rPr>
      </w:pPr>
      <w:r w:rsidRPr="00DB0417">
        <w:rPr>
          <w:rFonts w:eastAsia="Times New Roman" w:cs="Times New Roman"/>
          <w:szCs w:val="24"/>
        </w:rPr>
        <w:t>Vemodet er metallets skygge. Det kan komme som en bølge midt i en helt almindelig dag – en pludselig fornemmelse af, at tiden er gået hurtigere, end du troede. En sang, en lugt, et foto af en yngre udgave af dig selv. Det vemod er sundt, for det betyder, at du har elsket dit liv, og at du begynder at forstå, at det forandrer sig uigenkaldeligt nu.</w:t>
      </w:r>
    </w:p>
    <w:p w14:paraId="2F7BE67F" w14:textId="77777777" w:rsidR="00A0381B" w:rsidRPr="00DB0417" w:rsidRDefault="00000000">
      <w:pPr>
        <w:spacing w:after="200"/>
        <w:rPr>
          <w:rFonts w:cs="Times New Roman"/>
        </w:rPr>
      </w:pPr>
      <w:r w:rsidRPr="00DB0417">
        <w:rPr>
          <w:rFonts w:eastAsia="Times New Roman" w:cs="Times New Roman"/>
          <w:szCs w:val="24"/>
        </w:rPr>
        <w:t>Modpolen til vemodet er skelneevnen. Hele denne fase inviterer til den bevægelse – fra den bløde sorg mod en skarpere, venligere form for klarhed. En klarhed, der ved, hvad der er vigtigt, fordi den har levet længe nok til at kende forskellen. Den klogskab kan man aldrig læse sig til. Den kan kun modnes.</w:t>
      </w:r>
    </w:p>
    <w:p w14:paraId="3F46542D" w14:textId="77777777" w:rsidR="00A0381B" w:rsidRPr="00DB0417" w:rsidRDefault="00000000">
      <w:pPr>
        <w:spacing w:after="200"/>
        <w:rPr>
          <w:rFonts w:cs="Times New Roman"/>
        </w:rPr>
      </w:pPr>
      <w:r w:rsidRPr="00DB0417">
        <w:rPr>
          <w:rFonts w:eastAsia="Times New Roman" w:cs="Times New Roman"/>
          <w:b/>
          <w:bCs/>
          <w:szCs w:val="24"/>
        </w:rPr>
        <w:t>Overgangsalderens gave</w:t>
      </w:r>
    </w:p>
    <w:p w14:paraId="08182B7A" w14:textId="77777777" w:rsidR="00A0381B" w:rsidRPr="00DB0417" w:rsidRDefault="00000000">
      <w:pPr>
        <w:spacing w:after="200"/>
        <w:rPr>
          <w:rFonts w:cs="Times New Roman"/>
        </w:rPr>
      </w:pPr>
      <w:r w:rsidRPr="00DB0417">
        <w:rPr>
          <w:rFonts w:eastAsia="Times New Roman" w:cs="Times New Roman"/>
          <w:szCs w:val="24"/>
        </w:rPr>
        <w:t>Overgangsalderen er en af de største forvandlinger i en kvindes liv, og den bringer udfordringer og gaver i samme åndedrag. Hedeturerne, nattesved, humørsvingninger, en krop der opfører sig på måder, du aldrig har mødt.</w:t>
      </w:r>
    </w:p>
    <w:p w14:paraId="224894BB" w14:textId="77777777" w:rsidR="00A0381B" w:rsidRPr="00DB0417" w:rsidRDefault="00000000">
      <w:pPr>
        <w:spacing w:after="200"/>
        <w:rPr>
          <w:rFonts w:cs="Times New Roman"/>
        </w:rPr>
      </w:pPr>
      <w:r w:rsidRPr="00DB0417">
        <w:rPr>
          <w:rFonts w:eastAsia="Times New Roman" w:cs="Times New Roman"/>
          <w:szCs w:val="24"/>
        </w:rPr>
        <w:t>Men midt i alt det er der også en frihed, mange kvinder først opdager, når de står midt i den. Friheden fra den månedlige cyklus, fra den hormonelle rutsjebane, der har styret kroppen i årtier. Og forskning bekræfter det – mange kvinder oplever øget selvtillid og autenticitet i kølvandet på overgangsalderen. Den usikkerhed, der måske har fulgt dig i årevis, løsner sit greb.</w:t>
      </w:r>
    </w:p>
    <w:p w14:paraId="557E8041" w14:textId="77777777" w:rsidR="00A0381B" w:rsidRPr="00DB0417" w:rsidRDefault="00000000">
      <w:pPr>
        <w:spacing w:after="200"/>
        <w:rPr>
          <w:rFonts w:cs="Times New Roman"/>
        </w:rPr>
      </w:pPr>
      <w:r w:rsidRPr="00DB0417">
        <w:rPr>
          <w:rFonts w:eastAsia="Times New Roman" w:cs="Times New Roman"/>
          <w:szCs w:val="24"/>
        </w:rPr>
        <w:t>Hjernen har i denne alder udviklet det, forskere kalder krystalliseret intelligens – evnen til at trække på erfaring, til at se mønstre, til at håndtere kompleksitet med overblik snarere end hastværk. Det er en anden slags klogskab end den hurtige, fleksible intelligens fra tyverne, og den er mindst lige så værdifuld.</w:t>
      </w:r>
    </w:p>
    <w:p w14:paraId="710B31E6" w14:textId="77777777" w:rsidR="00A0381B" w:rsidRPr="00DB0417" w:rsidRDefault="00000000">
      <w:pPr>
        <w:spacing w:after="200"/>
        <w:rPr>
          <w:rFonts w:cs="Times New Roman"/>
        </w:rPr>
      </w:pPr>
      <w:r w:rsidRPr="00DB0417">
        <w:rPr>
          <w:rFonts w:eastAsia="Times New Roman" w:cs="Times New Roman"/>
          <w:b/>
          <w:bCs/>
          <w:szCs w:val="24"/>
        </w:rPr>
        <w:t>Et liv uden børn i denne fase</w:t>
      </w:r>
    </w:p>
    <w:p w14:paraId="55864129" w14:textId="77777777" w:rsidR="00A0381B" w:rsidRPr="00DB0417" w:rsidRDefault="00000000">
      <w:pPr>
        <w:spacing w:after="200"/>
        <w:rPr>
          <w:rFonts w:cs="Times New Roman"/>
        </w:rPr>
      </w:pPr>
      <w:r w:rsidRPr="00DB0417">
        <w:rPr>
          <w:rFonts w:eastAsia="Times New Roman" w:cs="Times New Roman"/>
          <w:szCs w:val="24"/>
        </w:rPr>
        <w:lastRenderedPageBreak/>
        <w:t>For kvinder, der har levet uden børn, bringer denne fase sin egen form for overgang. Spørgsmålet om børn, der måske har fulgt dig i årtier som en uafklaret melodi, finder nu sin endelige afklaring. Det biologiske vindue lukker, og med det forsvinder usikkerheden – men måske også et håb, du ikke vidste, du stadig bar.</w:t>
      </w:r>
    </w:p>
    <w:p w14:paraId="1A7E9E6F" w14:textId="77777777" w:rsidR="00A0381B" w:rsidRPr="00DB0417" w:rsidRDefault="00000000">
      <w:pPr>
        <w:spacing w:after="200"/>
        <w:rPr>
          <w:rFonts w:cs="Times New Roman"/>
        </w:rPr>
      </w:pPr>
      <w:r w:rsidRPr="00DB0417">
        <w:rPr>
          <w:rFonts w:eastAsia="Times New Roman" w:cs="Times New Roman"/>
          <w:szCs w:val="24"/>
        </w:rPr>
        <w:t>Hvis du ønskede børn uden at få dem, kan sorgen vende tilbage i denne fase med fornyet styrke. Kroppen minder dig om det, der aldrig blev, mens den gennemgår sin forvandling. Den sorg fortjener plads – sorg over tabte muligheder er stadig sorg, og den behøver ingen retfærdiggørelse.</w:t>
      </w:r>
    </w:p>
    <w:p w14:paraId="0690C851" w14:textId="77777777" w:rsidR="00A0381B" w:rsidRPr="00DB0417" w:rsidRDefault="00000000">
      <w:pPr>
        <w:spacing w:after="200"/>
        <w:rPr>
          <w:rFonts w:cs="Times New Roman"/>
        </w:rPr>
      </w:pPr>
      <w:r w:rsidRPr="00DB0417">
        <w:rPr>
          <w:rFonts w:eastAsia="Times New Roman" w:cs="Times New Roman"/>
          <w:szCs w:val="24"/>
        </w:rPr>
        <w:t>For kvinder, der bevidst valgte en anden vej, kan denne fase bringe en bekræftelse. Kroppen frigør sig fra det reproduktive, og der kan være en lettelse i at være forbi de år, hvor omgivelserne konstant spurgte og undrede sig. Endelig kan du bare være den, du er.</w:t>
      </w:r>
    </w:p>
    <w:p w14:paraId="7B61838B" w14:textId="77777777" w:rsidR="00A0381B" w:rsidRPr="00DB0417" w:rsidRDefault="00000000">
      <w:pPr>
        <w:spacing w:after="200"/>
        <w:rPr>
          <w:rFonts w:cs="Times New Roman"/>
        </w:rPr>
      </w:pPr>
      <w:r w:rsidRPr="00DB0417">
        <w:rPr>
          <w:rFonts w:eastAsia="Times New Roman" w:cs="Times New Roman"/>
          <w:szCs w:val="24"/>
        </w:rPr>
        <w:t xml:space="preserve">Uanset din historie rummer denne fase muligheden for at integrere det hele – det, yoga-filosofien kalder </w:t>
      </w:r>
      <w:r w:rsidRPr="00DB0417">
        <w:rPr>
          <w:rFonts w:eastAsia="Times New Roman" w:cs="Times New Roman"/>
          <w:i/>
          <w:iCs/>
          <w:szCs w:val="24"/>
        </w:rPr>
        <w:t>ishvara pranidhana</w:t>
      </w:r>
      <w:r w:rsidRPr="00DB0417">
        <w:rPr>
          <w:rFonts w:eastAsia="Times New Roman" w:cs="Times New Roman"/>
          <w:szCs w:val="24"/>
        </w:rPr>
        <w:t>, en overgivelse til det, der er, som det er.</w:t>
      </w:r>
    </w:p>
    <w:p w14:paraId="67006D92"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FASENS RÅD</w:t>
      </w:r>
    </w:p>
    <w:p w14:paraId="16786078" w14:textId="77777777" w:rsidR="00A0381B" w:rsidRPr="00DB0417" w:rsidRDefault="00000000">
      <w:pPr>
        <w:spacing w:after="200"/>
        <w:rPr>
          <w:rFonts w:cs="Times New Roman"/>
        </w:rPr>
      </w:pPr>
      <w:r w:rsidRPr="00DB0417">
        <w:rPr>
          <w:rFonts w:eastAsia="Times New Roman" w:cs="Times New Roman"/>
          <w:szCs w:val="24"/>
        </w:rPr>
        <w:t>Metal-elementet handler om klarhed og udskillelse. De råd, der virker bedst i denne fase, støtter lungernes arbejde, giver kroppen rum til at trække vejret og hjælper dig med at skelne det væsentlige fra det overflødige.</w:t>
      </w:r>
    </w:p>
    <w:p w14:paraId="23199AAF" w14:textId="77777777" w:rsidR="00A0381B" w:rsidRPr="00DB0417" w:rsidRDefault="00000000">
      <w:pPr>
        <w:spacing w:after="200"/>
        <w:rPr>
          <w:rFonts w:cs="Times New Roman"/>
        </w:rPr>
      </w:pPr>
      <w:r w:rsidRPr="00DB0417">
        <w:rPr>
          <w:rFonts w:eastAsia="Times New Roman" w:cs="Times New Roman"/>
          <w:b/>
          <w:bCs/>
          <w:szCs w:val="24"/>
        </w:rPr>
        <w:t>Mine råd til dig i denne fase:</w:t>
      </w:r>
    </w:p>
    <w:p w14:paraId="2850032B"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Træk vejret bevidst. Lungerne er dit vigtigste organ nu, og de beder om opmærksomhed. Ti dybe ind- og udåndinger om dagen gør en mærkbar forskel. Lad udåndingen være længere end indåndingen – det aktiverer det parasympatiske nervesystem og sender kroppen et signal om, at det er trygt at slippe.</w:t>
      </w:r>
    </w:p>
    <w:p w14:paraId="20964910"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Ryd ud. Bogstaveligt. Skuffer, skabe, garderobe, kalenderen. Giv væk det, der ikke længere tjener dig. Det ydre spejler det indre, og der er en overraskende lettelse i at slippe ting, du troede, du havde brug for.</w:t>
      </w:r>
    </w:p>
    <w:p w14:paraId="407DA661"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Gå i frisk luft hver dag. Lungerne elsker ren, kølig luft, og den årstid, din krop bevæger sig igennem lige nu, svarer til efterårets klarhed. Gå langsomt, mærk luften mod huden og i næsen – næsen er metallets sanseorgan.</w:t>
      </w:r>
    </w:p>
    <w:p w14:paraId="2F64C097"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Spis befugtende mad. Lungerne har brug for fugt – supper, grød, pærer med honning. Huden har det også, og den er tyndere nu end for ti år siden.</w:t>
      </w:r>
    </w:p>
    <w:p w14:paraId="473D232B"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Beskyt din hud. Den tilhører metal-elementet og kan blive følsom i denne fase. Gode olier, tilstrækkelig væske indefra og opmærksomhed på tørhed gør en forskel.</w:t>
      </w:r>
    </w:p>
    <w:p w14:paraId="0F7AF8F3"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Giv dig selv lov til vemodet. Det er en naturlig del af metallets bevægelse – at mærke, at noget forandrer sig, at noget er forbi. Vemod er sundere, når det får plads, end når det presses ned.</w:t>
      </w:r>
    </w:p>
    <w:p w14:paraId="7BAD2AF6" w14:textId="77777777" w:rsidR="00A0381B" w:rsidRPr="00DB0417" w:rsidRDefault="00000000">
      <w:pPr>
        <w:pStyle w:val="Listeafsnit"/>
        <w:numPr>
          <w:ilvl w:val="0"/>
          <w:numId w:val="3"/>
        </w:numPr>
        <w:rPr>
          <w:rFonts w:cs="Times New Roman"/>
        </w:rPr>
      </w:pPr>
      <w:r w:rsidRPr="00DB0417">
        <w:rPr>
          <w:rFonts w:eastAsia="Times New Roman" w:cs="Times New Roman"/>
          <w:szCs w:val="24"/>
        </w:rPr>
        <w:lastRenderedPageBreak/>
        <w:t>Øv dig i at sige nej. Metal-elementet giver dig skelneevne, og den evne har brug for handling. Sig nej til det, der dræner dig. Mærk, hvad der sker i kroppen bagefter.</w:t>
      </w:r>
    </w:p>
    <w:p w14:paraId="3D561169"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Fejr det, du har høstet. Du ved ting nu, som du aldrig kunne have vidst for tyve år siden. Den klogskab har værdi, og den fortjener at blive anerkendt.</w:t>
      </w:r>
    </w:p>
    <w:p w14:paraId="29E6AE28"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Sov dybt i de tidlige timer. Lungerne regenererer mellem kl. 03 og 05, og tyktarmen er mest aktiv mellem kl. 05 og 07. Start dagen med et glas varmt vand.</w:t>
      </w:r>
    </w:p>
    <w:p w14:paraId="11B3F32D"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TEMAER I HØSTÅRENE</w:t>
      </w:r>
    </w:p>
    <w:p w14:paraId="3F84B321" w14:textId="77777777" w:rsidR="00A0381B" w:rsidRPr="00DB0417" w:rsidRDefault="00000000">
      <w:pPr>
        <w:spacing w:after="200"/>
        <w:rPr>
          <w:rFonts w:cs="Times New Roman"/>
        </w:rPr>
      </w:pPr>
      <w:r w:rsidRPr="00DB0417">
        <w:rPr>
          <w:rFonts w:eastAsia="Times New Roman" w:cs="Times New Roman"/>
          <w:b/>
          <w:bCs/>
          <w:szCs w:val="24"/>
        </w:rPr>
        <w:t>At høste det, der er sået</w:t>
      </w:r>
    </w:p>
    <w:p w14:paraId="60D8D227" w14:textId="77777777" w:rsidR="00A0381B" w:rsidRPr="00DB0417" w:rsidRDefault="00000000">
      <w:pPr>
        <w:spacing w:after="200"/>
        <w:rPr>
          <w:rFonts w:cs="Times New Roman"/>
        </w:rPr>
      </w:pPr>
      <w:r w:rsidRPr="00DB0417">
        <w:rPr>
          <w:rFonts w:eastAsia="Times New Roman" w:cs="Times New Roman"/>
          <w:szCs w:val="24"/>
        </w:rPr>
        <w:t>Denne fase inviterer til at stoppe op og se tilbage – med anerkendelse. Hvad har du skabt i dit liv? Hvad har du bygget, næret, dyrket frem? Og hvad er groet op af sig selv, uden at du planlagde det?</w:t>
      </w:r>
    </w:p>
    <w:p w14:paraId="790301D9" w14:textId="77777777" w:rsidR="00A0381B" w:rsidRPr="00DB0417" w:rsidRDefault="00000000">
      <w:pPr>
        <w:spacing w:after="200"/>
        <w:rPr>
          <w:rFonts w:cs="Times New Roman"/>
        </w:rPr>
      </w:pPr>
      <w:r w:rsidRPr="00DB0417">
        <w:rPr>
          <w:rFonts w:eastAsia="Times New Roman" w:cs="Times New Roman"/>
          <w:szCs w:val="24"/>
        </w:rPr>
        <w:t>Høsten handler om at samle ind og værdsætte. At se de relationer, du har plejet gennem årene. At se den erfaring, du bærer i kroppen, og som ingen bog kan give. For mange kvinder er dette en tid, hvor de endelig finder ro i det, de har opnået, i stedet for konstant at lede efter det næste. Det er metallets gave: at se tydeligt det, der allerede er der.</w:t>
      </w:r>
    </w:p>
    <w:p w14:paraId="036AE051" w14:textId="77777777" w:rsidR="00A0381B" w:rsidRPr="00DB0417" w:rsidRDefault="00000000">
      <w:pPr>
        <w:spacing w:after="200"/>
        <w:rPr>
          <w:rFonts w:cs="Times New Roman"/>
        </w:rPr>
      </w:pPr>
      <w:r w:rsidRPr="00DB0417">
        <w:rPr>
          <w:rFonts w:eastAsia="Times New Roman" w:cs="Times New Roman"/>
          <w:b/>
          <w:bCs/>
          <w:szCs w:val="24"/>
        </w:rPr>
        <w:t>Åndedrættet som praksis</w:t>
      </w:r>
    </w:p>
    <w:p w14:paraId="362C27EB" w14:textId="77777777" w:rsidR="00A0381B" w:rsidRPr="00DB0417" w:rsidRDefault="00000000">
      <w:pPr>
        <w:spacing w:after="200"/>
        <w:rPr>
          <w:rFonts w:cs="Times New Roman"/>
        </w:rPr>
      </w:pPr>
      <w:r w:rsidRPr="00DB0417">
        <w:rPr>
          <w:rFonts w:eastAsia="Times New Roman" w:cs="Times New Roman"/>
          <w:szCs w:val="24"/>
        </w:rPr>
        <w:t>Lungerne er denne fases vigtigste organ, og det åndedræt, du har taget for givet i årtier, begynder nu at bede om din opmærksomhed. Vi trækker vejret omkring tyve tusind gange om dagen, og næsten hele tiden uden at skænke det en tanke. Men åndedrættet er den eneste funktion i kroppen, der både kører automatisk og kan styres bevidst – og det gør det til et redskab, du kan bruge aktivt i denne fase.</w:t>
      </w:r>
    </w:p>
    <w:p w14:paraId="57042774" w14:textId="77777777" w:rsidR="00A0381B" w:rsidRPr="00DB0417" w:rsidRDefault="00000000">
      <w:pPr>
        <w:spacing w:after="200"/>
        <w:rPr>
          <w:rFonts w:cs="Times New Roman"/>
        </w:rPr>
      </w:pPr>
      <w:r w:rsidRPr="00DB0417">
        <w:rPr>
          <w:rFonts w:eastAsia="Times New Roman" w:cs="Times New Roman"/>
          <w:szCs w:val="24"/>
        </w:rPr>
        <w:t>Når vi er stressede, bliver vejrtrækningen overfladisk og sidder i den øverste del af brystkassen. Diafragma bevæger sig knap nok. Og det er i bunden af lungerne, at den største udveksling af ilt og kuldioxid sker. Så blot det at sende åndedrættet ned i maven sender et signal til hele nervesystemet om, at faren er drevet over.</w:t>
      </w:r>
    </w:p>
    <w:p w14:paraId="556A791C" w14:textId="77777777" w:rsidR="00A0381B" w:rsidRPr="00DB0417" w:rsidRDefault="00000000">
      <w:pPr>
        <w:spacing w:after="200"/>
        <w:rPr>
          <w:rFonts w:cs="Times New Roman"/>
        </w:rPr>
      </w:pPr>
      <w:r w:rsidRPr="00DB0417">
        <w:rPr>
          <w:rFonts w:eastAsia="Times New Roman" w:cs="Times New Roman"/>
          <w:szCs w:val="24"/>
        </w:rPr>
        <w:t xml:space="preserve">I yoga-filosofien taler man om </w:t>
      </w:r>
      <w:r w:rsidRPr="00DB0417">
        <w:rPr>
          <w:rFonts w:eastAsia="Times New Roman" w:cs="Times New Roman"/>
          <w:i/>
          <w:iCs/>
          <w:szCs w:val="24"/>
        </w:rPr>
        <w:t>pranayama</w:t>
      </w:r>
      <w:r w:rsidRPr="00DB0417">
        <w:rPr>
          <w:rFonts w:eastAsia="Times New Roman" w:cs="Times New Roman"/>
          <w:szCs w:val="24"/>
        </w:rPr>
        <w:t xml:space="preserve"> – bevidst vejrtrækning som en vej til at styre livskraften. Og det er måske præcis det, denne fase kalder på: at bruge vejrtrækningen bevidst, som en praksis, som en daglig øvelse i at modtage og slippe.</w:t>
      </w:r>
    </w:p>
    <w:p w14:paraId="70B51D8E" w14:textId="77777777" w:rsidR="00A0381B" w:rsidRPr="00DB0417" w:rsidRDefault="00000000">
      <w:pPr>
        <w:spacing w:after="200"/>
        <w:rPr>
          <w:rFonts w:cs="Times New Roman"/>
        </w:rPr>
      </w:pPr>
      <w:r w:rsidRPr="00DB0417">
        <w:rPr>
          <w:rFonts w:eastAsia="Times New Roman" w:cs="Times New Roman"/>
          <w:b/>
          <w:bCs/>
          <w:szCs w:val="24"/>
        </w:rPr>
        <w:t>Rollerne skifter</w:t>
      </w:r>
    </w:p>
    <w:p w14:paraId="6F3BD07C" w14:textId="77777777" w:rsidR="00A0381B" w:rsidRPr="00DB0417" w:rsidRDefault="00000000">
      <w:pPr>
        <w:spacing w:after="200"/>
        <w:rPr>
          <w:rFonts w:cs="Times New Roman"/>
        </w:rPr>
      </w:pPr>
      <w:r w:rsidRPr="00DB0417">
        <w:rPr>
          <w:rFonts w:eastAsia="Times New Roman" w:cs="Times New Roman"/>
          <w:szCs w:val="24"/>
        </w:rPr>
        <w:t>I denne fase begynder rollerne omkring dig at ændre sig. Børnene, hvis du har nogen, er måske ved at blive voksne. Forældrene er blevet ældre og har måske brug for mere af dig end før. Du står midt imellem generationerne og mærker forskydningen.</w:t>
      </w:r>
    </w:p>
    <w:p w14:paraId="64BA27A5" w14:textId="77777777" w:rsidR="00A0381B" w:rsidRPr="00DB0417" w:rsidRDefault="00000000">
      <w:pPr>
        <w:spacing w:after="200"/>
        <w:rPr>
          <w:rFonts w:cs="Times New Roman"/>
        </w:rPr>
      </w:pPr>
      <w:r w:rsidRPr="00DB0417">
        <w:rPr>
          <w:rFonts w:eastAsia="Times New Roman" w:cs="Times New Roman"/>
          <w:szCs w:val="24"/>
        </w:rPr>
        <w:t xml:space="preserve">Forholdet til børnene må finde en ny form. Den autoritet, du havde, da de var små, virker ikke længere – og det skal den heller ikke. Nu gælder det mere om at være til rådighed end at styre, mere om at lytte end at vejlede. Metallets skelneevne kan hjælpe her: den skærer </w:t>
      </w:r>
      <w:r w:rsidRPr="00DB0417">
        <w:rPr>
          <w:rFonts w:eastAsia="Times New Roman" w:cs="Times New Roman"/>
          <w:szCs w:val="24"/>
        </w:rPr>
        <w:lastRenderedPageBreak/>
        <w:t>igennem den angst, du måske mærker for at miste dem, og viser dig, at det at give slip på kontrollen faktisk er at give dem din tillid.</w:t>
      </w:r>
    </w:p>
    <w:p w14:paraId="548FD5DB" w14:textId="77777777" w:rsidR="00A0381B" w:rsidRPr="00DB0417" w:rsidRDefault="00000000">
      <w:pPr>
        <w:spacing w:after="200"/>
        <w:rPr>
          <w:rFonts w:cs="Times New Roman"/>
        </w:rPr>
      </w:pPr>
      <w:r w:rsidRPr="00DB0417">
        <w:rPr>
          <w:rFonts w:eastAsia="Times New Roman" w:cs="Times New Roman"/>
          <w:szCs w:val="24"/>
        </w:rPr>
        <w:t>Og forholdet til dine egne forældre gennemgår også en forandring. Langsomt bytter rollerne plads, og du begynder at tage dig af dem, der engang tog sig af dig. Det kan give mening at kunne give tilbage – og det kan gøre ondt at se dem blive skrøbelige.</w:t>
      </w:r>
    </w:p>
    <w:p w14:paraId="2D0C287F" w14:textId="77777777" w:rsidR="00A0381B" w:rsidRPr="00DB0417" w:rsidRDefault="00000000">
      <w:pPr>
        <w:spacing w:after="200"/>
        <w:rPr>
          <w:rFonts w:cs="Times New Roman"/>
        </w:rPr>
      </w:pPr>
      <w:r w:rsidRPr="00DB0417">
        <w:rPr>
          <w:rFonts w:eastAsia="Times New Roman" w:cs="Times New Roman"/>
          <w:b/>
          <w:bCs/>
          <w:szCs w:val="24"/>
        </w:rPr>
        <w:t>Fylde og lethed</w:t>
      </w:r>
    </w:p>
    <w:p w14:paraId="467A663B" w14:textId="77777777" w:rsidR="00A0381B" w:rsidRPr="00DB0417" w:rsidRDefault="00000000">
      <w:pPr>
        <w:spacing w:after="200"/>
        <w:rPr>
          <w:rFonts w:cs="Times New Roman"/>
        </w:rPr>
      </w:pPr>
      <w:r w:rsidRPr="00DB0417">
        <w:rPr>
          <w:rFonts w:eastAsia="Times New Roman" w:cs="Times New Roman"/>
          <w:szCs w:val="24"/>
        </w:rPr>
        <w:t>Der er et paradoks i denne fase: du har aldrig haft mere erfaring, mere klogskab, mere overblik – og alligevel kan det føles, som om noget mangler. Måske er det her, forskellen mellem at have og at mærke bliver tydelig. Du kan have et helt liv bag dig og stadig føle dig tom, hvis du aldrig stopper op og lader det hele synke ind.</w:t>
      </w:r>
    </w:p>
    <w:p w14:paraId="60B0B3F5" w14:textId="77777777" w:rsidR="00A0381B" w:rsidRPr="00DB0417" w:rsidRDefault="00000000">
      <w:pPr>
        <w:spacing w:after="200"/>
        <w:rPr>
          <w:rFonts w:cs="Times New Roman"/>
        </w:rPr>
      </w:pPr>
      <w:r w:rsidRPr="00DB0417">
        <w:rPr>
          <w:rFonts w:eastAsia="Times New Roman" w:cs="Times New Roman"/>
          <w:szCs w:val="24"/>
        </w:rPr>
        <w:t xml:space="preserve">Yoga-filosofien kalder det </w:t>
      </w:r>
      <w:r w:rsidRPr="00DB0417">
        <w:rPr>
          <w:rFonts w:eastAsia="Times New Roman" w:cs="Times New Roman"/>
          <w:i/>
          <w:iCs/>
          <w:szCs w:val="24"/>
        </w:rPr>
        <w:t>aparigraha</w:t>
      </w:r>
      <w:r w:rsidRPr="00DB0417">
        <w:rPr>
          <w:rFonts w:eastAsia="Times New Roman" w:cs="Times New Roman"/>
          <w:szCs w:val="24"/>
        </w:rPr>
        <w:t xml:space="preserve"> – at modtage uden at gribe, at have uden at samle. I denne fase drejer det sig måske om at skifte gear: fra at opbygge til at anerkende. Fra at lede efter det næste til at lægge mærke til det, du allerede har. Metallets gave er jo netop evnen til at se, hvad der er vigtigt, og lade resten falde.</w:t>
      </w:r>
    </w:p>
    <w:p w14:paraId="75F4A5A0"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DINE RELATIONER I DENNE FASE</w:t>
      </w:r>
    </w:p>
    <w:p w14:paraId="4582F358" w14:textId="77777777" w:rsidR="00A0381B" w:rsidRPr="00DB0417" w:rsidRDefault="00000000">
      <w:pPr>
        <w:spacing w:after="200"/>
        <w:rPr>
          <w:rFonts w:cs="Times New Roman"/>
        </w:rPr>
      </w:pPr>
      <w:r w:rsidRPr="00DB0417">
        <w:rPr>
          <w:rFonts w:eastAsia="Times New Roman" w:cs="Times New Roman"/>
          <w:szCs w:val="24"/>
        </w:rPr>
        <w:t>En kvinde i Fase 7 står ofte midt mellem generationerne, med ansvar i begge retninger. Alle rollerne er i bevægelse på samme tid, og det kræver en fleksibilitet, der kan være udmattende.</w:t>
      </w:r>
    </w:p>
    <w:p w14:paraId="4BBE5959" w14:textId="77777777" w:rsidR="00A0381B" w:rsidRPr="00DB0417" w:rsidRDefault="00000000">
      <w:pPr>
        <w:spacing w:after="200"/>
        <w:rPr>
          <w:rFonts w:cs="Times New Roman"/>
        </w:rPr>
      </w:pPr>
      <w:r w:rsidRPr="00DB0417">
        <w:rPr>
          <w:rFonts w:eastAsia="Times New Roman" w:cs="Times New Roman"/>
          <w:szCs w:val="24"/>
        </w:rPr>
        <w:t>Hvis der er børn, er de typisk i Fase 3 eller 4 – teenagerårenes storme eller de tidlige voksenår. De er i fuld gang med at finde sig selv, og deres behov for dig har ændret karakter. De har brug for dig som en sikker base, de kan vende tilbage til – en, der tror på dem, også når de tvivler på sig selv. Det er en mere tilbagetrukken rolle, men den bærer meget.</w:t>
      </w:r>
    </w:p>
    <w:p w14:paraId="60769820" w14:textId="77777777" w:rsidR="00A0381B" w:rsidRPr="00DB0417" w:rsidRDefault="00000000">
      <w:pPr>
        <w:spacing w:after="200"/>
        <w:rPr>
          <w:rFonts w:cs="Times New Roman"/>
        </w:rPr>
      </w:pPr>
      <w:r w:rsidRPr="00DB0417">
        <w:rPr>
          <w:rFonts w:eastAsia="Times New Roman" w:cs="Times New Roman"/>
          <w:szCs w:val="24"/>
        </w:rPr>
        <w:t>Dine egne forældre er måske i Fase 8 eller 9, og du mærker, at rollerne langsomt bytter plads. Den sandwich-position – med omsorg opad og nedad – er en af de mest krævende, der findes. Metallets klarhed kan hjælpe dig med at skelne mellem det, der virkelig er dit ansvar, og det, du har påtaget dig af vane.</w:t>
      </w:r>
    </w:p>
    <w:p w14:paraId="40B6F9F0" w14:textId="77777777" w:rsidR="00A0381B" w:rsidRPr="00DB0417" w:rsidRDefault="00000000">
      <w:pPr>
        <w:spacing w:after="200"/>
        <w:rPr>
          <w:rFonts w:cs="Times New Roman"/>
        </w:rPr>
      </w:pPr>
      <w:r w:rsidRPr="00DB0417">
        <w:rPr>
          <w:rFonts w:eastAsia="Times New Roman" w:cs="Times New Roman"/>
          <w:szCs w:val="24"/>
        </w:rPr>
        <w:t>For kvinder uden børn kan relationerne til veninder skifte i denne fase. Måske har du fundet et fællesskab med andre kvinder, der deler din livssituation. De relationer bærer en dybde og en genkendelighed, der har helt sin egen kvalitet.</w:t>
      </w:r>
    </w:p>
    <w:p w14:paraId="469F3EC2" w14:textId="77777777" w:rsidR="00A0381B" w:rsidRPr="00DB0417" w:rsidRDefault="00000000">
      <w:pPr>
        <w:spacing w:after="200"/>
        <w:rPr>
          <w:rFonts w:cs="Times New Roman"/>
        </w:rPr>
      </w:pPr>
      <w:r w:rsidRPr="00DB0417">
        <w:rPr>
          <w:rFonts w:eastAsia="Times New Roman" w:cs="Times New Roman"/>
          <w:szCs w:val="24"/>
        </w:rPr>
        <w:t>Parforholdet gennemgår en prøve i disse år. Kroppen ændrer sig, hormonerne svinger, lysten kan forsvinde eller skifte karakter. For nogle par bliver dette en tid, hvor de finder en ny dybde sammen. For andre vokser afstanden. Den forandring – og den forskydning mellem kvinders og mænds cyklusser – ser vi nærmere på i bogens tredje del.</w:t>
      </w:r>
    </w:p>
    <w:p w14:paraId="663778C2"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ÅRETS RYTME I HØSTÅRENE</w:t>
      </w:r>
    </w:p>
    <w:p w14:paraId="792093F9" w14:textId="77777777" w:rsidR="00A0381B" w:rsidRPr="00DB0417" w:rsidRDefault="00000000">
      <w:pPr>
        <w:spacing w:after="200"/>
        <w:rPr>
          <w:rFonts w:cs="Times New Roman"/>
        </w:rPr>
      </w:pPr>
      <w:r w:rsidRPr="00DB0417">
        <w:rPr>
          <w:rFonts w:eastAsia="Times New Roman" w:cs="Times New Roman"/>
          <w:szCs w:val="24"/>
        </w:rPr>
        <w:t xml:space="preserve">Efteråret er den årstid, der taler mest direkte til dig nu. Når luften bliver skarp og bladene skifter farve, kan du mærke en genkendelse i kroppen – fordi årstiden og din livsfase deler </w:t>
      </w:r>
      <w:r w:rsidRPr="00DB0417">
        <w:rPr>
          <w:rFonts w:eastAsia="Times New Roman" w:cs="Times New Roman"/>
          <w:szCs w:val="24"/>
        </w:rPr>
        <w:lastRenderedPageBreak/>
        <w:t>det samme element. Metal møder metal, og den dobbelte virkning kan mærkes: skelneevnen bliver skarpere, trangen til at rydde ud og forenkle bliver stærkere, og vemodet kan ramme dybere. Det er en forstyrkning, og den kan bruges bevidst. De temaer om at slippe og gøre plads, som du måske kender fra De 5 Årstiders Energi, rummer en helt anden dybde nu, end de gjorde, da du først mødte dem. Afteråret er også den årstid, hvor lungerne er mest sårbare – kold, tør luft kan belaste dem. Giv lungerne ekstra omsorg nu: varme drikke, fugtig luft indendørs, tørklæder der beskytter halsen.</w:t>
      </w:r>
    </w:p>
    <w:p w14:paraId="71D9AE11" w14:textId="77777777" w:rsidR="00A0381B" w:rsidRPr="00DB0417" w:rsidRDefault="00000000">
      <w:pPr>
        <w:spacing w:after="200"/>
        <w:rPr>
          <w:rFonts w:cs="Times New Roman"/>
        </w:rPr>
      </w:pPr>
      <w:r w:rsidRPr="00DB0417">
        <w:rPr>
          <w:rFonts w:eastAsia="Times New Roman" w:cs="Times New Roman"/>
          <w:szCs w:val="24"/>
        </w:rPr>
        <w:t>Foråret kan føles mere krævende i denne fase end det plejede. Træ-elementets fremadrettede vækstenergi trækker i en anden retning end metallets indsamlende ro – de to elementer holder nemlig hinanden i skak i Ko-cyklussen. Metal kontrollerer Træ, men Træets kraft kan også presse på imod metallets grænser. Det kan give en uro i foråret, en følelse af at alle andre springer ud, mens du har brug for at samle dig. Men den uro kan også bruges som modvægt – forårsenergien kan trække dig ud i verden, når metallets indadvendthed bliver for tung.</w:t>
      </w:r>
    </w:p>
    <w:p w14:paraId="46F7B0B2" w14:textId="77777777" w:rsidR="00A0381B" w:rsidRPr="00DB0417" w:rsidRDefault="00000000">
      <w:pPr>
        <w:spacing w:after="200"/>
        <w:rPr>
          <w:rFonts w:cs="Times New Roman"/>
        </w:rPr>
      </w:pPr>
      <w:r w:rsidRPr="00DB0417">
        <w:rPr>
          <w:rFonts w:eastAsia="Times New Roman" w:cs="Times New Roman"/>
          <w:szCs w:val="24"/>
        </w:rPr>
        <w:t>Sommeren bringer ildens varme og lethed, og den energi kan minde dig om den fylde, der stadig er i dig. Hjertets åbenhed og forbindelse til andre mennesker kan føles som en gave midt i metallets mere tilbagetrukne landskab. Mange kvinder i denne fase oplever, at de nyder sommeren på en anden måde end før – mindre jaget, mere til stede, med en evne til at mærke varmen på huden og glæden i kroppen uden at skulle nå noget bestemt.</w:t>
      </w:r>
    </w:p>
    <w:p w14:paraId="27427382" w14:textId="77777777" w:rsidR="00A0381B" w:rsidRPr="00DB0417" w:rsidRDefault="00000000">
      <w:pPr>
        <w:spacing w:after="200"/>
        <w:rPr>
          <w:rFonts w:cs="Times New Roman"/>
        </w:rPr>
      </w:pPr>
      <w:r w:rsidRPr="00DB0417">
        <w:rPr>
          <w:rFonts w:eastAsia="Times New Roman" w:cs="Times New Roman"/>
          <w:szCs w:val="24"/>
        </w:rPr>
        <w:t>Sensommeren – Jord-elementets årstid – giver en helt særlig tryghed i denne fase. Jord nærer Metal i Sheng-cyklussen, og den næring kan mærkes konkret: fordøjelsen fungerer bedre, tankerne kredser mindre, kroppen føles mere samlet. Sensommerens tunge, modne dage, med frugt på grenene og en sødme i luften, kan føles som en pause fra metallets klarhed – et sted, hvor du kan hvile i noget velkendt. Mange kvinder beskriver sensommeren som den årstid, hvor de mærker mest ro i denne fase.</w:t>
      </w:r>
    </w:p>
    <w:p w14:paraId="3B5609B5" w14:textId="77777777" w:rsidR="00A0381B" w:rsidRPr="00DB0417" w:rsidRDefault="00000000">
      <w:pPr>
        <w:spacing w:after="200"/>
        <w:rPr>
          <w:rFonts w:cs="Times New Roman"/>
        </w:rPr>
      </w:pPr>
      <w:r w:rsidRPr="00DB0417">
        <w:rPr>
          <w:rFonts w:eastAsia="Times New Roman" w:cs="Times New Roman"/>
          <w:szCs w:val="24"/>
        </w:rPr>
        <w:t>Vinteren inviterer til den dybe stilhed, der giver metallets indre arbejde plads. Metal nærer Vand i Sheng-cyklussen – det vil sige, at metallets energi strømmer naturligt ind i vinterens stilhed. Den bevægelse kan mærkes som en lettelse: når du slipper det overflødige, løber energien videre ned i dybden. De mørke måneder, der måske føltes tunge i yngre år, kan nu føles som en naturlig forlængelse af det, du allerede arbejder med – at trække dig ind, at lytte indad, at lade stilheden tale.</w:t>
      </w:r>
    </w:p>
    <w:p w14:paraId="6EBF4988" w14:textId="77777777" w:rsidR="00A0381B" w:rsidRPr="00DB0417" w:rsidRDefault="00000000">
      <w:pPr>
        <w:spacing w:after="200"/>
        <w:rPr>
          <w:rFonts w:cs="Times New Roman"/>
        </w:rPr>
      </w:pPr>
      <w:r w:rsidRPr="00DB0417">
        <w:rPr>
          <w:rFonts w:eastAsia="Times New Roman" w:cs="Times New Roman"/>
          <w:b/>
          <w:bCs/>
          <w:szCs w:val="24"/>
        </w:rPr>
        <w:t>Din cyklus i denne fase</w:t>
      </w:r>
    </w:p>
    <w:p w14:paraId="3B74CC02" w14:textId="77777777" w:rsidR="00A0381B" w:rsidRPr="00DB0417" w:rsidRDefault="00000000">
      <w:pPr>
        <w:spacing w:after="200"/>
        <w:rPr>
          <w:rFonts w:cs="Times New Roman"/>
        </w:rPr>
      </w:pPr>
      <w:r w:rsidRPr="00DB0417">
        <w:rPr>
          <w:rFonts w:eastAsia="Times New Roman" w:cs="Times New Roman"/>
          <w:szCs w:val="24"/>
        </w:rPr>
        <w:t>Perimenopausen kan begynde i denne fase, eller den kan allerede være i fuld gang. Cyklussen, der har fulgt dig siden teenagerårene, begynder sin lange afsked. Det kan komme med overraskelser – oversvømmelser eller næsten ingenting, cyklusser der springer over, humørsvingninger du slet ikke genkender. Mærk efter: hvad forsvinder, når cyklussen ændrer sig? Og hvad kommer i stedet? Mange kvinder opdager, at der er en energi under den månedlige rytme, som de aldrig har haft adgang til før – en jævnere, dybere kraft, der ikke længere stiger og falder med hormoncyklussen.</w:t>
      </w:r>
    </w:p>
    <w:p w14:paraId="0AC34E42" w14:textId="77777777" w:rsidR="00A0381B" w:rsidRPr="00DB0417" w:rsidRDefault="00000000">
      <w:pPr>
        <w:spacing w:after="200"/>
        <w:rPr>
          <w:rFonts w:cs="Times New Roman"/>
        </w:rPr>
      </w:pPr>
      <w:r w:rsidRPr="00DB0417">
        <w:rPr>
          <w:rFonts w:eastAsia="Times New Roman" w:cs="Times New Roman"/>
          <w:b/>
          <w:bCs/>
          <w:szCs w:val="24"/>
        </w:rPr>
        <w:t>Døgnets rytme</w:t>
      </w:r>
    </w:p>
    <w:p w14:paraId="019DF22D" w14:textId="77777777" w:rsidR="00A0381B" w:rsidRPr="00DB0417" w:rsidRDefault="00000000">
      <w:pPr>
        <w:spacing w:after="200"/>
        <w:rPr>
          <w:rFonts w:cs="Times New Roman"/>
        </w:rPr>
      </w:pPr>
      <w:r w:rsidRPr="00DB0417">
        <w:rPr>
          <w:rFonts w:eastAsia="Times New Roman" w:cs="Times New Roman"/>
          <w:szCs w:val="24"/>
        </w:rPr>
        <w:lastRenderedPageBreak/>
        <w:t>Lungerne er mest aktive mellem tre og fem om natten – det er metallets tid i døgnets cyklus, og den falder sammen med metallets dominans i din livsfase. Mange kvinder i denne fase vågner netop i de timer, ofte med en uro eller tunge tanker. Den dobbelte virkning – metallets livsfase og metallets tid i døgnet – kan mærkes som søvnløshed, men den kan også bruges. De stille minutter kan bære bevidst vejrtrækning, en rolig tilstedeværelse i kroppen, en øvelse i at slippe det, natten har bragt op.</w:t>
      </w:r>
    </w:p>
    <w:p w14:paraId="236064AB" w14:textId="77777777" w:rsidR="00A0381B" w:rsidRPr="00DB0417" w:rsidRDefault="00000000">
      <w:pPr>
        <w:spacing w:after="200"/>
        <w:rPr>
          <w:rFonts w:cs="Times New Roman"/>
        </w:rPr>
      </w:pPr>
      <w:r w:rsidRPr="00DB0417">
        <w:rPr>
          <w:rFonts w:eastAsia="Times New Roman" w:cs="Times New Roman"/>
          <w:szCs w:val="24"/>
        </w:rPr>
        <w:t>Tyktarmens tid følger efter, fra fem til syv om morgenen, og den tidlige morgen er metallets bedste tid til at udskille og starte rent. Et glas varmt vand, en stille start, tid til at lade kroppen gøre sit arbejde, før dagens krav melder sig. Mange kvinder i denne fase opdager, at de tidlige morgentimer rummer en kvalitet af klarhed, der passer til det sted, de er i livet. Stilheden før daggry kan nemlig bære præcis den ro, som metallets åndedræt har brug for.</w:t>
      </w:r>
    </w:p>
    <w:p w14:paraId="4402B011"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ØVELSER</w:t>
      </w:r>
    </w:p>
    <w:p w14:paraId="36294724" w14:textId="77777777" w:rsidR="00A0381B" w:rsidRPr="00DB0417" w:rsidRDefault="00000000">
      <w:pPr>
        <w:spacing w:after="200"/>
        <w:rPr>
          <w:rFonts w:cs="Times New Roman"/>
        </w:rPr>
      </w:pPr>
      <w:r w:rsidRPr="00DB0417">
        <w:rPr>
          <w:rFonts w:eastAsia="Times New Roman" w:cs="Times New Roman"/>
          <w:b/>
          <w:bCs/>
          <w:szCs w:val="24"/>
        </w:rPr>
        <w:t>Lungernes åndedræt</w:t>
      </w:r>
    </w:p>
    <w:p w14:paraId="689B12D5" w14:textId="77777777" w:rsidR="00A0381B" w:rsidRPr="00DB0417" w:rsidRDefault="00000000">
      <w:pPr>
        <w:spacing w:after="200"/>
        <w:rPr>
          <w:rFonts w:cs="Times New Roman"/>
        </w:rPr>
      </w:pPr>
      <w:r w:rsidRPr="00DB0417">
        <w:rPr>
          <w:rFonts w:eastAsia="Times New Roman" w:cs="Times New Roman"/>
          <w:szCs w:val="24"/>
        </w:rPr>
        <w:t>Sid eller stå med åben brystkasse – rul skuldrene tilbage og mærk, at der bliver plads foran i brystet. Ånd ind gennem næsen i fire tæller og mærk ribbenene udvide sig til siderne. Hold vejret i to tæller. Ånd langsomt ud gennem munden i otte tæller, dobbelt så lang udånding som indånding.</w:t>
      </w:r>
    </w:p>
    <w:p w14:paraId="202E5EA8" w14:textId="77777777" w:rsidR="00A0381B" w:rsidRPr="00DB0417" w:rsidRDefault="00000000">
      <w:pPr>
        <w:spacing w:after="200"/>
        <w:rPr>
          <w:rFonts w:cs="Times New Roman"/>
        </w:rPr>
      </w:pPr>
      <w:r w:rsidRPr="00DB0417">
        <w:rPr>
          <w:rFonts w:eastAsia="Times New Roman" w:cs="Times New Roman"/>
          <w:szCs w:val="24"/>
        </w:rPr>
        <w:t>Forestil dig, at du med hver udånding slipper noget, du ikke længere har brug for. Du kan tilføje en blid “ssss”-lyd til udåndingen – det er metallets helbredende lyd i den kinesiske medicin. Lyden hjælper lungerne med at frigive, fysisk og energetisk.</w:t>
      </w:r>
    </w:p>
    <w:p w14:paraId="2DF20E60" w14:textId="77777777" w:rsidR="00A0381B" w:rsidRPr="00DB0417" w:rsidRDefault="00000000">
      <w:pPr>
        <w:spacing w:after="200"/>
        <w:rPr>
          <w:rFonts w:cs="Times New Roman"/>
        </w:rPr>
      </w:pPr>
      <w:r w:rsidRPr="00DB0417">
        <w:rPr>
          <w:rFonts w:eastAsia="Times New Roman" w:cs="Times New Roman"/>
          <w:szCs w:val="24"/>
        </w:rPr>
        <w:t>Gentag otte til ti gange. Øvelsen er særligt kraftfuld i de tidlige morgentimer, når lungernes energi stadig er stærk fra nattens kredsløb, og om efteråret, hvor metallets årstid forstærker virkningen. Men den kan bruges på ethvert tidspunkt – lungerne lytter altid.</w:t>
      </w:r>
    </w:p>
    <w:p w14:paraId="3A1E4D52" w14:textId="77777777" w:rsidR="00A0381B" w:rsidRPr="00DB0417" w:rsidRDefault="00000000">
      <w:pPr>
        <w:spacing w:after="200"/>
        <w:rPr>
          <w:rFonts w:cs="Times New Roman"/>
        </w:rPr>
      </w:pPr>
      <w:r w:rsidRPr="00DB0417">
        <w:rPr>
          <w:rFonts w:eastAsia="Times New Roman" w:cs="Times New Roman"/>
          <w:b/>
          <w:bCs/>
          <w:szCs w:val="24"/>
        </w:rPr>
        <w:t>Lungemeridian-strygning</w:t>
      </w:r>
    </w:p>
    <w:p w14:paraId="37891177" w14:textId="77777777" w:rsidR="00A0381B" w:rsidRPr="00DB0417" w:rsidRDefault="00000000">
      <w:pPr>
        <w:spacing w:after="200"/>
        <w:rPr>
          <w:rFonts w:cs="Times New Roman"/>
        </w:rPr>
      </w:pPr>
      <w:r w:rsidRPr="00DB0417">
        <w:rPr>
          <w:rFonts w:eastAsia="Times New Roman" w:cs="Times New Roman"/>
          <w:szCs w:val="24"/>
        </w:rPr>
        <w:t>Lunge-meridianen løber fra brystet ud langs indersiden af armen til tommelfingeren. Stå oprejst og løft den ene arm ud til siden i skulderhøjde med håndfladen opad. Stryg med den anden hånd fra brystet – lige under kravebenet – ned langs indersiden af overarmen, underarmen og helt ud til tommelfingeren. Med blid tyngde, som om du hjælper noget på vej nedad og udad.</w:t>
      </w:r>
    </w:p>
    <w:p w14:paraId="206FD16F" w14:textId="77777777" w:rsidR="00A0381B" w:rsidRPr="00DB0417" w:rsidRDefault="00000000">
      <w:pPr>
        <w:spacing w:after="200"/>
        <w:rPr>
          <w:rFonts w:cs="Times New Roman"/>
        </w:rPr>
      </w:pPr>
      <w:r w:rsidRPr="00DB0417">
        <w:rPr>
          <w:rFonts w:eastAsia="Times New Roman" w:cs="Times New Roman"/>
          <w:szCs w:val="24"/>
        </w:rPr>
        <w:t>Fem til syv gange på hver arm. Det er metallets bevægelse i ren form – at slippe, at føre væk, at gøre plads. Mange mærker en fornemmelse af lethed i brystet og armene bagefter, som om noget åbner sig.</w:t>
      </w:r>
    </w:p>
    <w:p w14:paraId="7CC24292" w14:textId="77777777" w:rsidR="00A0381B" w:rsidRPr="00DB0417" w:rsidRDefault="00000000">
      <w:pPr>
        <w:spacing w:after="200"/>
        <w:rPr>
          <w:rFonts w:cs="Times New Roman"/>
        </w:rPr>
      </w:pPr>
      <w:r w:rsidRPr="00DB0417">
        <w:rPr>
          <w:rFonts w:eastAsia="Times New Roman" w:cs="Times New Roman"/>
          <w:b/>
          <w:bCs/>
          <w:szCs w:val="24"/>
        </w:rPr>
        <w:t>Yin yoga: Sfinksen med åbning</w:t>
      </w:r>
    </w:p>
    <w:p w14:paraId="4380E488" w14:textId="77777777" w:rsidR="00A0381B" w:rsidRPr="00DB0417" w:rsidRDefault="00000000">
      <w:pPr>
        <w:spacing w:after="200"/>
        <w:rPr>
          <w:rFonts w:cs="Times New Roman"/>
        </w:rPr>
      </w:pPr>
      <w:r w:rsidRPr="00DB0417">
        <w:rPr>
          <w:rFonts w:eastAsia="Times New Roman" w:cs="Times New Roman"/>
          <w:szCs w:val="24"/>
        </w:rPr>
        <w:t>Læg dig på maven i sfinksen – albuer under skuldre, underarme på gulvet. Rul langsomt skuldrene tilbage og løft brystet en anelse, så du mærker en åbning foran i brystkassen, lige der hvor lungerne sidder. To til tre minutter.</w:t>
      </w:r>
    </w:p>
    <w:p w14:paraId="42CC1B3C" w14:textId="77777777" w:rsidR="00A0381B" w:rsidRPr="00DB0417" w:rsidRDefault="00000000">
      <w:pPr>
        <w:spacing w:after="200"/>
        <w:rPr>
          <w:rFonts w:cs="Times New Roman"/>
        </w:rPr>
      </w:pPr>
      <w:r w:rsidRPr="00DB0417">
        <w:rPr>
          <w:rFonts w:eastAsia="Times New Roman" w:cs="Times New Roman"/>
          <w:szCs w:val="24"/>
        </w:rPr>
        <w:lastRenderedPageBreak/>
        <w:t>Stillingen åbner lunge-meridianen langs brystet og indersiden af armene, og mange mærker en følelse af, at noget løsner sig bag brystbenet – som om der bliver mere rum indeni. Tilføj gerne metallets “ssss”-lyd på udåndingen, mens du ligger der. Bevæg dig langsomt ind og ud af stillingen. Din krop har brug for tid nu.</w:t>
      </w:r>
    </w:p>
    <w:p w14:paraId="2B3DA0DE" w14:textId="77777777" w:rsidR="00A0381B" w:rsidRPr="00DB0417" w:rsidRDefault="00000000">
      <w:pPr>
        <w:spacing w:after="200"/>
        <w:rPr>
          <w:rFonts w:cs="Times New Roman"/>
        </w:rPr>
      </w:pPr>
      <w:r w:rsidRPr="00DB0417">
        <w:rPr>
          <w:rFonts w:eastAsia="Times New Roman" w:cs="Times New Roman"/>
          <w:b/>
          <w:bCs/>
          <w:szCs w:val="24"/>
        </w:rPr>
        <w:t>Sind: Hvad kan du slippe?</w:t>
      </w:r>
    </w:p>
    <w:p w14:paraId="765136D7" w14:textId="77777777" w:rsidR="00A0381B" w:rsidRPr="00DB0417" w:rsidRDefault="00000000">
      <w:pPr>
        <w:spacing w:after="200"/>
        <w:rPr>
          <w:rFonts w:cs="Times New Roman"/>
        </w:rPr>
      </w:pPr>
      <w:r w:rsidRPr="00DB0417">
        <w:rPr>
          <w:rFonts w:eastAsia="Times New Roman" w:cs="Times New Roman"/>
          <w:szCs w:val="24"/>
        </w:rPr>
        <w:t>Tag en notesbog frem og skriv to lister. Den første hedder: det jeg bærer. Skriv alt det, du bærer på lige nu – roller, ansvar, bekymringer, forpligtelser, vaner, forestillinger om hvem du burde være. Skriv det hele ned uden at censurere.</w:t>
      </w:r>
    </w:p>
    <w:p w14:paraId="24B1E046" w14:textId="77777777" w:rsidR="00A0381B" w:rsidRPr="00DB0417" w:rsidRDefault="00000000">
      <w:pPr>
        <w:spacing w:after="200"/>
        <w:rPr>
          <w:rFonts w:cs="Times New Roman"/>
        </w:rPr>
      </w:pPr>
      <w:r w:rsidRPr="00DB0417">
        <w:rPr>
          <w:rFonts w:eastAsia="Times New Roman" w:cs="Times New Roman"/>
          <w:szCs w:val="24"/>
        </w:rPr>
        <w:t>Den anden liste hedder: det jeg kan lægge fra mig. Læs den første liste igennem og mærk efter ved hvert punkt – er dette mit at bære? Har jeg valgt det, eller har det valgt mig? Flyt det, der kan slippes, over på den anden liste. Lungernes arbejde er at skelne det rene fra det urene, og denne øvelse giver den funktion et konkret udtryk: du sorterer dit liv, som lungerne sorterer luften.</w:t>
      </w:r>
    </w:p>
    <w:p w14:paraId="56F5B52B" w14:textId="77777777" w:rsidR="00A0381B" w:rsidRPr="00DB0417" w:rsidRDefault="00000000">
      <w:pPr>
        <w:spacing w:after="200"/>
        <w:rPr>
          <w:rFonts w:cs="Times New Roman"/>
        </w:rPr>
      </w:pPr>
      <w:r w:rsidRPr="00DB0417">
        <w:rPr>
          <w:rFonts w:eastAsia="Times New Roman" w:cs="Times New Roman"/>
          <w:b/>
          <w:bCs/>
          <w:szCs w:val="24"/>
        </w:rPr>
        <w:t>Høstgåturen</w:t>
      </w:r>
    </w:p>
    <w:p w14:paraId="2B34275C" w14:textId="77777777" w:rsidR="00A0381B" w:rsidRPr="00DB0417" w:rsidRDefault="00000000">
      <w:pPr>
        <w:spacing w:after="200"/>
        <w:rPr>
          <w:rFonts w:cs="Times New Roman"/>
        </w:rPr>
      </w:pPr>
      <w:r w:rsidRPr="00DB0417">
        <w:rPr>
          <w:rFonts w:eastAsia="Times New Roman" w:cs="Times New Roman"/>
          <w:szCs w:val="24"/>
        </w:rPr>
        <w:t>Gå ud – helst i efterårslandskabet, men enhver årstid kan bære denne øvelse. Gå langsomt, uden musik, uden telefon. Halvér dit normale tempo. Mærk luften mod ansigtet og i næsen – næsen er metallets sanseorgan, og den forbinder dig med omgivelserne på en direkte, umiddelbar måde.</w:t>
      </w:r>
    </w:p>
    <w:p w14:paraId="0AD6CE1D" w14:textId="77777777" w:rsidR="00A0381B" w:rsidRPr="00DB0417" w:rsidRDefault="00000000">
      <w:pPr>
        <w:spacing w:after="200"/>
        <w:rPr>
          <w:rFonts w:cs="Times New Roman"/>
        </w:rPr>
      </w:pPr>
      <w:r w:rsidRPr="00DB0417">
        <w:rPr>
          <w:rFonts w:eastAsia="Times New Roman" w:cs="Times New Roman"/>
          <w:szCs w:val="24"/>
        </w:rPr>
        <w:t>Mens du går, mærk ind: hvad har du høstet i dit liv? Hvad bærer du med dig, der stadig nærer dig? Og hvad bærer du, der egentlig har tjent sit formål? Du behøver ikke gøre noget ved det endnu. Bare gå, og lad lungerne fyldes med klar, frisk luft. Ti til femten minutter er nok.</w:t>
      </w:r>
    </w:p>
    <w:p w14:paraId="6DADF245"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KOST OG KROP</w:t>
      </w:r>
    </w:p>
    <w:p w14:paraId="453422B3" w14:textId="77777777" w:rsidR="00A0381B" w:rsidRPr="00DB0417" w:rsidRDefault="00000000">
      <w:pPr>
        <w:spacing w:after="200"/>
        <w:rPr>
          <w:rFonts w:cs="Times New Roman"/>
        </w:rPr>
      </w:pPr>
      <w:r w:rsidRPr="00DB0417">
        <w:rPr>
          <w:rFonts w:eastAsia="Times New Roman" w:cs="Times New Roman"/>
          <w:szCs w:val="24"/>
        </w:rPr>
        <w:t>Kosten i denne fase bør støtte lungerne og tyktarmen og modvirke den tørhed, der følger med metal-elementet og den hormonelle omstilling. Det handler om at befugte, nære og rense – tre bevægelser, der følger metallets egen rytme.</w:t>
      </w:r>
    </w:p>
    <w:p w14:paraId="7C23FA93" w14:textId="77777777" w:rsidR="00A0381B" w:rsidRPr="00DB0417" w:rsidRDefault="00000000">
      <w:pPr>
        <w:spacing w:after="200"/>
        <w:rPr>
          <w:rFonts w:cs="Times New Roman"/>
        </w:rPr>
      </w:pPr>
      <w:r w:rsidRPr="00DB0417">
        <w:rPr>
          <w:rFonts w:eastAsia="Times New Roman" w:cs="Times New Roman"/>
          <w:b/>
          <w:bCs/>
          <w:szCs w:val="24"/>
        </w:rPr>
        <w:t>Fødevarer der støtter metal-elementet:</w:t>
      </w:r>
      <w:r w:rsidRPr="00DB0417">
        <w:rPr>
          <w:rFonts w:eastAsia="Times New Roman" w:cs="Times New Roman"/>
          <w:szCs w:val="24"/>
        </w:rPr>
        <w:t xml:space="preserve"> Hvide fødevarer nærer lungerne – blomkål, selleri, pærer, ris og mandler. Supper og grød befugter og varmer. Pærer kogt med ingefær og honning er et klassisk middel i den kinesiske medicin til at befugte lungerne og nære huden indefra. Fytøøstrogener fra sojaprodukter som tofu, tempeh og miso samt hørfrø og bælgfrugter kan hjælpe med at mildne overgangssymptomerne.</w:t>
      </w:r>
    </w:p>
    <w:p w14:paraId="0B50D989" w14:textId="77777777" w:rsidR="00A0381B" w:rsidRPr="00DB0417" w:rsidRDefault="00000000">
      <w:pPr>
        <w:spacing w:after="200"/>
        <w:rPr>
          <w:rFonts w:cs="Times New Roman"/>
        </w:rPr>
      </w:pPr>
      <w:r w:rsidRPr="00DB0417">
        <w:rPr>
          <w:rFonts w:eastAsia="Times New Roman" w:cs="Times New Roman"/>
          <w:b/>
          <w:bCs/>
          <w:szCs w:val="24"/>
        </w:rPr>
        <w:t>Urter og krydderier:</w:t>
      </w:r>
      <w:r w:rsidRPr="00DB0417">
        <w:rPr>
          <w:rFonts w:eastAsia="Times New Roman" w:cs="Times New Roman"/>
          <w:szCs w:val="24"/>
        </w:rPr>
        <w:t xml:space="preserve"> Skarpe krydderier i moderate mængder – ingefær, hvidløg, løg, peberrod – støtter metallets energi og hjælper med at åbne lungerne. Timian og salvie er klassiske lungeurter. Salvie kan hjælpe mod hedeture og nattesved – mange kvinder sværger til salvie-te, særligt i fasens begyndelse, hvor hedeturerne ofte er hyppigst.</w:t>
      </w:r>
    </w:p>
    <w:p w14:paraId="37B6011C" w14:textId="77777777" w:rsidR="00A0381B" w:rsidRPr="00DB0417" w:rsidRDefault="00000000">
      <w:pPr>
        <w:spacing w:after="200"/>
        <w:rPr>
          <w:rFonts w:cs="Times New Roman"/>
        </w:rPr>
      </w:pPr>
      <w:r w:rsidRPr="00DB0417">
        <w:rPr>
          <w:rFonts w:eastAsia="Times New Roman" w:cs="Times New Roman"/>
          <w:b/>
          <w:bCs/>
          <w:szCs w:val="24"/>
        </w:rPr>
        <w:t>Knoglesundhed:</w:t>
      </w:r>
      <w:r w:rsidRPr="00DB0417">
        <w:rPr>
          <w:rFonts w:eastAsia="Times New Roman" w:cs="Times New Roman"/>
          <w:szCs w:val="24"/>
        </w:rPr>
        <w:t xml:space="preserve"> Kalciumrige fødevarer som mandler, sesamfrø, grønne bladgrøntsager og sardiner med ben. D-vitamin fra sollys og eventuelt kosttilskud hjælper med optagelsen. Det </w:t>
      </w:r>
      <w:r w:rsidRPr="00DB0417">
        <w:rPr>
          <w:rFonts w:eastAsia="Times New Roman" w:cs="Times New Roman"/>
          <w:szCs w:val="24"/>
        </w:rPr>
        <w:lastRenderedPageBreak/>
        <w:t>handler om at styrke det fundament, der skal bære dig resten af livet – og den omsorg begynder nu.</w:t>
      </w:r>
    </w:p>
    <w:p w14:paraId="5C556CAE" w14:textId="77777777" w:rsidR="00A0381B" w:rsidRPr="00DB0417" w:rsidRDefault="00000000">
      <w:pPr>
        <w:spacing w:after="200"/>
        <w:rPr>
          <w:rFonts w:cs="Times New Roman"/>
        </w:rPr>
      </w:pPr>
      <w:r w:rsidRPr="00DB0417">
        <w:rPr>
          <w:rFonts w:eastAsia="Times New Roman" w:cs="Times New Roman"/>
          <w:b/>
          <w:bCs/>
          <w:szCs w:val="24"/>
        </w:rPr>
        <w:t>Undgå eller reducer:</w:t>
      </w:r>
      <w:r w:rsidRPr="00DB0417">
        <w:rPr>
          <w:rFonts w:eastAsia="Times New Roman" w:cs="Times New Roman"/>
          <w:szCs w:val="24"/>
        </w:rPr>
        <w:t xml:space="preserve"> For tør og rå mad kræver ekstra energi at fordøje og fugter ikke lungerne. Koffein kan trigge hedeture hos mange kvinder – eksperimenter og mærk efter. Mange oplever, at kroppen selv taler tydeligt i denne fase om, hvad den vil have og hvad den afviser. Lyt til den.</w:t>
      </w:r>
    </w:p>
    <w:p w14:paraId="5437436C"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REFLEKSION</w:t>
      </w:r>
    </w:p>
    <w:p w14:paraId="67227BDF" w14:textId="77777777" w:rsidR="00A0381B" w:rsidRPr="00DB0417" w:rsidRDefault="00000000">
      <w:pPr>
        <w:spacing w:after="200"/>
        <w:ind w:left="720"/>
        <w:rPr>
          <w:rFonts w:cs="Times New Roman"/>
        </w:rPr>
      </w:pPr>
      <w:r w:rsidRPr="00DB0417">
        <w:rPr>
          <w:rFonts w:eastAsia="Times New Roman" w:cs="Times New Roman"/>
          <w:i/>
          <w:iCs/>
          <w:szCs w:val="24"/>
        </w:rPr>
        <w:t>Hvad ved du nu, som du aldrig kunne have vidst for tyve år siden? Hvad har du høstet i dit liv, som virkelig nærer dig – når du ser bort fra det, andre synes du bør være stolt af? Er der noget, du stadig holder fast i, som du egentlig godt ved har tjent sit formål? Og hvornår mærker du den klarhed, der hører til denne fase – de øjeblikke, hvor du pludselig ser tydeligt, hvad der er vigtigt, og hvad der aldrig var det? Du behøver ikke handle på det endnu. Bare lad spørgsmålene være der.</w:t>
      </w:r>
    </w:p>
    <w:p w14:paraId="30F6FA98"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OVERGANGEN TIL FASE 8</w:t>
      </w:r>
    </w:p>
    <w:p w14:paraId="0DF8783B" w14:textId="77777777" w:rsidR="00A0381B" w:rsidRPr="00DB0417" w:rsidRDefault="00000000">
      <w:pPr>
        <w:spacing w:after="200"/>
        <w:rPr>
          <w:rFonts w:cs="Times New Roman"/>
        </w:rPr>
      </w:pPr>
      <w:r w:rsidRPr="00DB0417">
        <w:rPr>
          <w:rFonts w:eastAsia="Times New Roman" w:cs="Times New Roman"/>
          <w:szCs w:val="24"/>
        </w:rPr>
        <w:t>Omkring niogfyrre er overgangsalderen for de fleste i fuld gang eller ved at være overstået. Menstruationen ophører, og en ny hormonal virkelighed finder sin form. Metal-elementet har nu gjort sit arbejde gennem to fulde syvtår – fjorten år af klarhed, forfining og udskillelse.</w:t>
      </w:r>
    </w:p>
    <w:p w14:paraId="10292F33" w14:textId="77777777" w:rsidR="00A0381B" w:rsidRPr="00DB0417" w:rsidRDefault="00000000">
      <w:pPr>
        <w:spacing w:after="200"/>
        <w:rPr>
          <w:rFonts w:cs="Times New Roman"/>
        </w:rPr>
      </w:pPr>
      <w:r w:rsidRPr="00DB0417">
        <w:rPr>
          <w:rFonts w:eastAsia="Times New Roman" w:cs="Times New Roman"/>
          <w:szCs w:val="24"/>
        </w:rPr>
        <w:t>Nu begynder næste bevægelse i Sheng-cyklussen: Metal nærer Vand. Den energi, der har været bundet i at skelne og sortere, begynder at strømme nedad og indad – mod stilheden, mod dybden, mod det sted, hvor visdom bor. Det er som efteråret, der langsomt giver plads til vinterens hvile.</w:t>
      </w:r>
    </w:p>
    <w:p w14:paraId="1704811C" w14:textId="77777777" w:rsidR="00A0381B" w:rsidRPr="00DB0417" w:rsidRDefault="00000000">
      <w:pPr>
        <w:spacing w:after="200"/>
        <w:rPr>
          <w:rFonts w:cs="Times New Roman"/>
        </w:rPr>
      </w:pPr>
      <w:r w:rsidRPr="00DB0417">
        <w:rPr>
          <w:rFonts w:eastAsia="Times New Roman" w:cs="Times New Roman"/>
          <w:szCs w:val="24"/>
        </w:rPr>
        <w:t>Fase 8 bringer Vand-elementets temaer: stilhed, fordybelse, en ny homeostase efter årtiers forandring. Den energi, der før gik til den månedlige cyklus, er nu frigivet, og den kan bruges på måder, du aldrig har haft adgang til før. Vinterens ro venter med sine egne gaver.</w:t>
      </w:r>
    </w:p>
    <w:p w14:paraId="22D9D0E3"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OVERGANGEN TIL FASE 8</w:t>
      </w:r>
    </w:p>
    <w:p w14:paraId="192F5368" w14:textId="77777777" w:rsidR="00A0381B" w:rsidRPr="00DB0417" w:rsidRDefault="00000000">
      <w:pPr>
        <w:spacing w:after="200"/>
        <w:rPr>
          <w:rFonts w:cs="Times New Roman"/>
        </w:rPr>
      </w:pPr>
      <w:r w:rsidRPr="00DB0417">
        <w:rPr>
          <w:rFonts w:eastAsia="Times New Roman" w:cs="Times New Roman"/>
          <w:szCs w:val="24"/>
        </w:rPr>
        <w:t>Omkring niogfyrre er overgangsalderen for de fleste i fuld gang eller ved at være overstået. Menstruationen ophører, og en ny hormonal virkelighed finder sin form. Metal-elementet, der har præget dig i fjorten år med sin klarhed og skelneevne, har gjort sit arbejde. Det, der skulle skæres til, er skåret til. Det, der skulle slippes, er sluppet.</w:t>
      </w:r>
    </w:p>
    <w:p w14:paraId="479F8670" w14:textId="77777777" w:rsidR="00A0381B" w:rsidRPr="00DB0417" w:rsidRDefault="00000000">
      <w:pPr>
        <w:spacing w:after="200"/>
        <w:rPr>
          <w:rFonts w:cs="Times New Roman"/>
        </w:rPr>
      </w:pPr>
      <w:r w:rsidRPr="00DB0417">
        <w:rPr>
          <w:rFonts w:eastAsia="Times New Roman" w:cs="Times New Roman"/>
          <w:szCs w:val="24"/>
        </w:rPr>
        <w:t>Nu begynder næste bevægelse i Sheng-cyklussen: Metal nærer Vand. Den energi, der har været rettet mod at sortere og forfine, begynder at strømme nedad og indad – mod stilheden, mod dybden, mod det sted, hvor kroppens grundessens bor. Det er som efteråret, der langsomt giver plads til vinterens hvile.</w:t>
      </w:r>
    </w:p>
    <w:p w14:paraId="4DF53F5E" w14:textId="77777777" w:rsidR="00A0381B" w:rsidRPr="00DB0417" w:rsidRDefault="00000000">
      <w:pPr>
        <w:spacing w:after="200"/>
        <w:rPr>
          <w:rFonts w:cs="Times New Roman"/>
        </w:rPr>
      </w:pPr>
      <w:r w:rsidRPr="00DB0417">
        <w:rPr>
          <w:rFonts w:eastAsia="Times New Roman" w:cs="Times New Roman"/>
          <w:szCs w:val="24"/>
        </w:rPr>
        <w:t xml:space="preserve">Måske mærker du det som en ny ro, der lander i kroppen. De hormonelle storme er ved at lægge sig, og noget, der har været i opbrud i årevis, finder endelig fast grund. Eller måske </w:t>
      </w:r>
      <w:r w:rsidRPr="00DB0417">
        <w:rPr>
          <w:rFonts w:eastAsia="Times New Roman" w:cs="Times New Roman"/>
          <w:szCs w:val="24"/>
        </w:rPr>
        <w:lastRenderedPageBreak/>
        <w:t>mærker du det som en trang til at trække dig ind – væk fra støjen, væk fra de mange krav, ind i en stilhed, du ikke har haft adgang til i årtier.</w:t>
      </w:r>
    </w:p>
    <w:p w14:paraId="548CDA54" w14:textId="77777777" w:rsidR="00A0381B" w:rsidRPr="00DB0417" w:rsidRDefault="00000000">
      <w:pPr>
        <w:pStyle w:val="Overskrift1"/>
        <w:spacing w:after="240"/>
        <w:rPr>
          <w:rFonts w:ascii="Times New Roman" w:hAnsi="Times New Roman" w:cs="Times New Roman"/>
        </w:rPr>
      </w:pPr>
      <w:r w:rsidRPr="00DB0417">
        <w:rPr>
          <w:rFonts w:ascii="Times New Roman" w:eastAsia="Times New Roman" w:hAnsi="Times New Roman" w:cs="Times New Roman"/>
          <w:szCs w:val="32"/>
        </w:rPr>
        <w:t>FASE 8: STILHED</w:t>
      </w:r>
    </w:p>
    <w:p w14:paraId="3AA0B8E9" w14:textId="77777777" w:rsidR="00A0381B" w:rsidRPr="00DB0417" w:rsidRDefault="00000000">
      <w:pPr>
        <w:spacing w:after="200"/>
        <w:rPr>
          <w:rFonts w:cs="Times New Roman"/>
        </w:rPr>
      </w:pPr>
      <w:r w:rsidRPr="00DB0417">
        <w:rPr>
          <w:rFonts w:eastAsia="Times New Roman" w:cs="Times New Roman"/>
          <w:i/>
          <w:iCs/>
          <w:szCs w:val="24"/>
        </w:rPr>
        <w:t>49–56 år</w:t>
      </w:r>
    </w:p>
    <w:p w14:paraId="42E287CE" w14:textId="77777777" w:rsidR="00A0381B" w:rsidRPr="00DB0417" w:rsidRDefault="00000000">
      <w:pPr>
        <w:spacing w:after="200"/>
        <w:rPr>
          <w:rFonts w:cs="Times New Roman"/>
        </w:rPr>
      </w:pPr>
      <w:r w:rsidRPr="00DB0417">
        <w:rPr>
          <w:rFonts w:eastAsia="Times New Roman" w:cs="Times New Roman"/>
          <w:szCs w:val="24"/>
        </w:rPr>
        <w:t>En kvinde fortalte mig engang, at hun en lørdag eftermiddag havde sat sig ved vinduet med en kop te og bare siddet der. Ikke ventet på nogen, ikke planlagt noget, bare siddet og set regnen falde. Og pludselig mærkede hun, at kroppen slappede af på en måde, den ikke havde gjort i årtier. Hun sagde: det var som om huset endelig blev stille indeni. Alle de stemmer, der har talt i årevis – hvad jeg burde gøre, hvem jeg burde være – de holdt op. Og det, der var tilbage, var bare mig. Og regnen.</w:t>
      </w:r>
    </w:p>
    <w:p w14:paraId="0780B66B" w14:textId="77777777" w:rsidR="00A0381B" w:rsidRPr="00DB0417" w:rsidRDefault="00000000">
      <w:pPr>
        <w:spacing w:after="200"/>
        <w:rPr>
          <w:rFonts w:cs="Times New Roman"/>
        </w:rPr>
      </w:pPr>
      <w:r w:rsidRPr="00DB0417">
        <w:rPr>
          <w:rFonts w:eastAsia="Times New Roman" w:cs="Times New Roman"/>
          <w:szCs w:val="24"/>
        </w:rPr>
        <w:t>Der er noget ved denne fase, der minder om vinteren. Landskabet er stille. Der er en ro over verden, der inviterer til at gå indad. Under overfladen samler kroppen sine kræfter, og en ny balance begynder at tage form – lavere, enklere, men remarkabælt stabil.</w:t>
      </w:r>
    </w:p>
    <w:p w14:paraId="6FE2CC68" w14:textId="77777777" w:rsidR="00A0381B" w:rsidRPr="00DB0417" w:rsidRDefault="00000000">
      <w:pPr>
        <w:spacing w:after="200"/>
        <w:rPr>
          <w:rFonts w:cs="Times New Roman"/>
        </w:rPr>
      </w:pPr>
      <w:r w:rsidRPr="00DB0417">
        <w:rPr>
          <w:rFonts w:eastAsia="Times New Roman" w:cs="Times New Roman"/>
          <w:szCs w:val="24"/>
        </w:rPr>
        <w:t>Denne fase handler om at finde den stilhed. Om at lade kroppen lande efter årtiers forandring. Og om at opdage, hvad der bor i dybden, når overfladen endelig er faldet til ro.</w:t>
      </w:r>
    </w:p>
    <w:p w14:paraId="6AC8B20E"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VAND-ELEMENTET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A0381B" w:rsidRPr="00DB0417" w14:paraId="3D28C599" w14:textId="77777777">
        <w:tc>
          <w:tcPr>
            <w:tcW w:w="2400" w:type="dxa"/>
            <w:tcBorders>
              <w:top w:val="single" w:sz="1" w:space="0" w:color="8B9A9D"/>
              <w:left w:val="single" w:sz="1" w:space="0" w:color="8B9A9D"/>
              <w:bottom w:val="single" w:sz="1" w:space="0" w:color="8B9A9D"/>
              <w:right w:val="single" w:sz="1" w:space="0" w:color="8B9A9D"/>
            </w:tcBorders>
            <w:shd w:val="clear" w:color="auto" w:fill="E0E4E8"/>
            <w:tcMar>
              <w:top w:w="60" w:type="dxa"/>
              <w:left w:w="120" w:type="dxa"/>
              <w:bottom w:w="60" w:type="dxa"/>
              <w:right w:w="120" w:type="dxa"/>
            </w:tcMar>
          </w:tcPr>
          <w:p w14:paraId="3063C217" w14:textId="77777777" w:rsidR="00A0381B" w:rsidRPr="00DB0417" w:rsidRDefault="00000000">
            <w:pPr>
              <w:spacing w:after="0"/>
              <w:rPr>
                <w:rFonts w:cs="Times New Roman"/>
              </w:rPr>
            </w:pPr>
            <w:r w:rsidRPr="00DB0417">
              <w:rPr>
                <w:rFonts w:eastAsia="Times New Roman" w:cs="Times New Roman"/>
                <w:b/>
                <w:bCs/>
                <w:szCs w:val="24"/>
              </w:rPr>
              <w:t>Fase</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7E19C1B2" w14:textId="77777777" w:rsidR="00A0381B" w:rsidRPr="00DB0417" w:rsidRDefault="00000000">
            <w:pPr>
              <w:spacing w:after="0"/>
              <w:rPr>
                <w:rFonts w:cs="Times New Roman"/>
              </w:rPr>
            </w:pPr>
            <w:r w:rsidRPr="00DB0417">
              <w:rPr>
                <w:rFonts w:eastAsia="Times New Roman" w:cs="Times New Roman"/>
                <w:szCs w:val="24"/>
              </w:rPr>
              <w:t>Fase 8: Stilhed</w:t>
            </w:r>
          </w:p>
        </w:tc>
      </w:tr>
      <w:tr w:rsidR="00A0381B" w:rsidRPr="00DB0417" w14:paraId="73AAC160" w14:textId="77777777">
        <w:tc>
          <w:tcPr>
            <w:tcW w:w="2400" w:type="dxa"/>
            <w:tcBorders>
              <w:top w:val="single" w:sz="1" w:space="0" w:color="8B9A9D"/>
              <w:left w:val="single" w:sz="1" w:space="0" w:color="8B9A9D"/>
              <w:bottom w:val="single" w:sz="1" w:space="0" w:color="8B9A9D"/>
              <w:right w:val="single" w:sz="1" w:space="0" w:color="8B9A9D"/>
            </w:tcBorders>
            <w:shd w:val="clear" w:color="auto" w:fill="E0E4E8"/>
            <w:tcMar>
              <w:top w:w="60" w:type="dxa"/>
              <w:left w:w="120" w:type="dxa"/>
              <w:bottom w:w="60" w:type="dxa"/>
              <w:right w:w="120" w:type="dxa"/>
            </w:tcMar>
          </w:tcPr>
          <w:p w14:paraId="603142B1" w14:textId="77777777" w:rsidR="00A0381B" w:rsidRPr="00DB0417" w:rsidRDefault="00000000">
            <w:pPr>
              <w:spacing w:after="0"/>
              <w:rPr>
                <w:rFonts w:cs="Times New Roman"/>
              </w:rPr>
            </w:pPr>
            <w:r w:rsidRPr="00DB0417">
              <w:rPr>
                <w:rFonts w:eastAsia="Times New Roman" w:cs="Times New Roman"/>
                <w:b/>
                <w:bCs/>
                <w:szCs w:val="24"/>
              </w:rPr>
              <w:t>Alder</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5CD85E69" w14:textId="77777777" w:rsidR="00A0381B" w:rsidRPr="00DB0417" w:rsidRDefault="00000000">
            <w:pPr>
              <w:spacing w:after="0"/>
              <w:rPr>
                <w:rFonts w:cs="Times New Roman"/>
              </w:rPr>
            </w:pPr>
            <w:r w:rsidRPr="00DB0417">
              <w:rPr>
                <w:rFonts w:eastAsia="Times New Roman" w:cs="Times New Roman"/>
                <w:szCs w:val="24"/>
              </w:rPr>
              <w:t>49–56 år</w:t>
            </w:r>
          </w:p>
        </w:tc>
      </w:tr>
      <w:tr w:rsidR="00A0381B" w:rsidRPr="00DB0417" w14:paraId="298A5633" w14:textId="77777777">
        <w:tc>
          <w:tcPr>
            <w:tcW w:w="2400" w:type="dxa"/>
            <w:tcBorders>
              <w:top w:val="single" w:sz="1" w:space="0" w:color="8B9A9D"/>
              <w:left w:val="single" w:sz="1" w:space="0" w:color="8B9A9D"/>
              <w:bottom w:val="single" w:sz="1" w:space="0" w:color="8B9A9D"/>
              <w:right w:val="single" w:sz="1" w:space="0" w:color="8B9A9D"/>
            </w:tcBorders>
            <w:shd w:val="clear" w:color="auto" w:fill="E0E4E8"/>
            <w:tcMar>
              <w:top w:w="60" w:type="dxa"/>
              <w:left w:w="120" w:type="dxa"/>
              <w:bottom w:w="60" w:type="dxa"/>
              <w:right w:w="120" w:type="dxa"/>
            </w:tcMar>
          </w:tcPr>
          <w:p w14:paraId="78C97AE7" w14:textId="77777777" w:rsidR="00A0381B" w:rsidRPr="00DB0417" w:rsidRDefault="00000000">
            <w:pPr>
              <w:spacing w:after="0"/>
              <w:rPr>
                <w:rFonts w:cs="Times New Roman"/>
              </w:rPr>
            </w:pPr>
            <w:r w:rsidRPr="00DB0417">
              <w:rPr>
                <w:rFonts w:eastAsia="Times New Roman" w:cs="Times New Roman"/>
                <w:b/>
                <w:bCs/>
                <w:szCs w:val="24"/>
              </w:rPr>
              <w:t>Element</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647CF9DC" w14:textId="77777777" w:rsidR="00A0381B" w:rsidRPr="00DB0417" w:rsidRDefault="00000000">
            <w:pPr>
              <w:spacing w:after="0"/>
              <w:rPr>
                <w:rFonts w:cs="Times New Roman"/>
              </w:rPr>
            </w:pPr>
            <w:r w:rsidRPr="00DB0417">
              <w:rPr>
                <w:rFonts w:eastAsia="Times New Roman" w:cs="Times New Roman"/>
                <w:szCs w:val="24"/>
              </w:rPr>
              <w:t>Vand</w:t>
            </w:r>
          </w:p>
        </w:tc>
      </w:tr>
      <w:tr w:rsidR="00A0381B" w:rsidRPr="00DB0417" w14:paraId="4B4A7F2E" w14:textId="77777777">
        <w:tc>
          <w:tcPr>
            <w:tcW w:w="2400" w:type="dxa"/>
            <w:tcBorders>
              <w:top w:val="single" w:sz="1" w:space="0" w:color="8B9A9D"/>
              <w:left w:val="single" w:sz="1" w:space="0" w:color="8B9A9D"/>
              <w:bottom w:val="single" w:sz="1" w:space="0" w:color="8B9A9D"/>
              <w:right w:val="single" w:sz="1" w:space="0" w:color="8B9A9D"/>
            </w:tcBorders>
            <w:shd w:val="clear" w:color="auto" w:fill="E0E4E8"/>
            <w:tcMar>
              <w:top w:w="60" w:type="dxa"/>
              <w:left w:w="120" w:type="dxa"/>
              <w:bottom w:w="60" w:type="dxa"/>
              <w:right w:w="120" w:type="dxa"/>
            </w:tcMar>
          </w:tcPr>
          <w:p w14:paraId="3B199DDF" w14:textId="77777777" w:rsidR="00A0381B" w:rsidRPr="00DB0417" w:rsidRDefault="00000000">
            <w:pPr>
              <w:spacing w:after="0"/>
              <w:rPr>
                <w:rFonts w:cs="Times New Roman"/>
              </w:rPr>
            </w:pPr>
            <w:r w:rsidRPr="00DB0417">
              <w:rPr>
                <w:rFonts w:eastAsia="Times New Roman" w:cs="Times New Roman"/>
                <w:b/>
                <w:bCs/>
                <w:szCs w:val="24"/>
              </w:rPr>
              <w:t>Organer</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60CA4874" w14:textId="77777777" w:rsidR="00A0381B" w:rsidRPr="00DB0417" w:rsidRDefault="00000000">
            <w:pPr>
              <w:spacing w:after="0"/>
              <w:rPr>
                <w:rFonts w:cs="Times New Roman"/>
              </w:rPr>
            </w:pPr>
            <w:r w:rsidRPr="00DB0417">
              <w:rPr>
                <w:rFonts w:eastAsia="Times New Roman" w:cs="Times New Roman"/>
                <w:szCs w:val="24"/>
              </w:rPr>
              <w:t>Nyrer og blære</w:t>
            </w:r>
          </w:p>
        </w:tc>
      </w:tr>
      <w:tr w:rsidR="00A0381B" w:rsidRPr="00DB0417" w14:paraId="45D4011B" w14:textId="77777777">
        <w:tc>
          <w:tcPr>
            <w:tcW w:w="2400" w:type="dxa"/>
            <w:tcBorders>
              <w:top w:val="single" w:sz="1" w:space="0" w:color="8B9A9D"/>
              <w:left w:val="single" w:sz="1" w:space="0" w:color="8B9A9D"/>
              <w:bottom w:val="single" w:sz="1" w:space="0" w:color="8B9A9D"/>
              <w:right w:val="single" w:sz="1" w:space="0" w:color="8B9A9D"/>
            </w:tcBorders>
            <w:shd w:val="clear" w:color="auto" w:fill="E0E4E8"/>
            <w:tcMar>
              <w:top w:w="60" w:type="dxa"/>
              <w:left w:w="120" w:type="dxa"/>
              <w:bottom w:w="60" w:type="dxa"/>
              <w:right w:w="120" w:type="dxa"/>
            </w:tcMar>
          </w:tcPr>
          <w:p w14:paraId="03FDD6EA" w14:textId="77777777" w:rsidR="00A0381B" w:rsidRPr="00DB0417" w:rsidRDefault="00000000">
            <w:pPr>
              <w:spacing w:after="0"/>
              <w:rPr>
                <w:rFonts w:cs="Times New Roman"/>
              </w:rPr>
            </w:pPr>
            <w:r w:rsidRPr="00DB0417">
              <w:rPr>
                <w:rFonts w:eastAsia="Times New Roman" w:cs="Times New Roman"/>
                <w:b/>
                <w:bCs/>
                <w:szCs w:val="24"/>
              </w:rPr>
              <w:t>Energi</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3C2A8242" w14:textId="77777777" w:rsidR="00A0381B" w:rsidRPr="00DB0417" w:rsidRDefault="00000000">
            <w:pPr>
              <w:spacing w:after="0"/>
              <w:rPr>
                <w:rFonts w:cs="Times New Roman"/>
              </w:rPr>
            </w:pPr>
            <w:r w:rsidRPr="00DB0417">
              <w:rPr>
                <w:rFonts w:eastAsia="Times New Roman" w:cs="Times New Roman"/>
                <w:szCs w:val="24"/>
              </w:rPr>
              <w:t>Stilhed, fordybelse, ny homeostase</w:t>
            </w:r>
          </w:p>
        </w:tc>
      </w:tr>
      <w:tr w:rsidR="00A0381B" w:rsidRPr="00DB0417" w14:paraId="732633E6" w14:textId="77777777">
        <w:tc>
          <w:tcPr>
            <w:tcW w:w="2400" w:type="dxa"/>
            <w:tcBorders>
              <w:top w:val="single" w:sz="1" w:space="0" w:color="8B9A9D"/>
              <w:left w:val="single" w:sz="1" w:space="0" w:color="8B9A9D"/>
              <w:bottom w:val="single" w:sz="1" w:space="0" w:color="8B9A9D"/>
              <w:right w:val="single" w:sz="1" w:space="0" w:color="8B9A9D"/>
            </w:tcBorders>
            <w:shd w:val="clear" w:color="auto" w:fill="E0E4E8"/>
            <w:tcMar>
              <w:top w:w="60" w:type="dxa"/>
              <w:left w:w="120" w:type="dxa"/>
              <w:bottom w:w="60" w:type="dxa"/>
              <w:right w:w="120" w:type="dxa"/>
            </w:tcMar>
          </w:tcPr>
          <w:p w14:paraId="713B4E8F" w14:textId="77777777" w:rsidR="00A0381B" w:rsidRPr="00DB0417" w:rsidRDefault="00000000">
            <w:pPr>
              <w:spacing w:after="0"/>
              <w:rPr>
                <w:rFonts w:cs="Times New Roman"/>
              </w:rPr>
            </w:pPr>
            <w:r w:rsidRPr="00DB0417">
              <w:rPr>
                <w:rFonts w:eastAsia="Times New Roman" w:cs="Times New Roman"/>
                <w:b/>
                <w:bCs/>
                <w:szCs w:val="24"/>
              </w:rPr>
              <w:t>Sanseorgan</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0B41B76B" w14:textId="77777777" w:rsidR="00A0381B" w:rsidRPr="00DB0417" w:rsidRDefault="00000000">
            <w:pPr>
              <w:spacing w:after="0"/>
              <w:rPr>
                <w:rFonts w:cs="Times New Roman"/>
              </w:rPr>
            </w:pPr>
            <w:r w:rsidRPr="00DB0417">
              <w:rPr>
                <w:rFonts w:eastAsia="Times New Roman" w:cs="Times New Roman"/>
                <w:szCs w:val="24"/>
              </w:rPr>
              <w:t>Ører</w:t>
            </w:r>
          </w:p>
        </w:tc>
      </w:tr>
      <w:tr w:rsidR="00A0381B" w:rsidRPr="00DB0417" w14:paraId="23CE6F03" w14:textId="77777777">
        <w:tc>
          <w:tcPr>
            <w:tcW w:w="2400" w:type="dxa"/>
            <w:tcBorders>
              <w:top w:val="single" w:sz="1" w:space="0" w:color="8B9A9D"/>
              <w:left w:val="single" w:sz="1" w:space="0" w:color="8B9A9D"/>
              <w:bottom w:val="single" w:sz="1" w:space="0" w:color="8B9A9D"/>
              <w:right w:val="single" w:sz="1" w:space="0" w:color="8B9A9D"/>
            </w:tcBorders>
            <w:shd w:val="clear" w:color="auto" w:fill="E0E4E8"/>
            <w:tcMar>
              <w:top w:w="60" w:type="dxa"/>
              <w:left w:w="120" w:type="dxa"/>
              <w:bottom w:w="60" w:type="dxa"/>
              <w:right w:w="120" w:type="dxa"/>
            </w:tcMar>
          </w:tcPr>
          <w:p w14:paraId="1BA1E8F5" w14:textId="77777777" w:rsidR="00A0381B" w:rsidRPr="00DB0417" w:rsidRDefault="00000000">
            <w:pPr>
              <w:spacing w:after="0"/>
              <w:rPr>
                <w:rFonts w:cs="Times New Roman"/>
              </w:rPr>
            </w:pPr>
            <w:r w:rsidRPr="00DB0417">
              <w:rPr>
                <w:rFonts w:eastAsia="Times New Roman" w:cs="Times New Roman"/>
                <w:b/>
                <w:bCs/>
                <w:szCs w:val="24"/>
              </w:rPr>
              <w:t>Kropsvæv</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2D72AFC9" w14:textId="77777777" w:rsidR="00A0381B" w:rsidRPr="00DB0417" w:rsidRDefault="00000000">
            <w:pPr>
              <w:spacing w:after="0"/>
              <w:rPr>
                <w:rFonts w:cs="Times New Roman"/>
              </w:rPr>
            </w:pPr>
            <w:r w:rsidRPr="00DB0417">
              <w:rPr>
                <w:rFonts w:eastAsia="Times New Roman" w:cs="Times New Roman"/>
                <w:szCs w:val="24"/>
              </w:rPr>
              <w:t>Knogler</w:t>
            </w:r>
          </w:p>
        </w:tc>
      </w:tr>
      <w:tr w:rsidR="00A0381B" w:rsidRPr="00DB0417" w14:paraId="070938D6" w14:textId="77777777">
        <w:tc>
          <w:tcPr>
            <w:tcW w:w="2400" w:type="dxa"/>
            <w:tcBorders>
              <w:top w:val="single" w:sz="1" w:space="0" w:color="8B9A9D"/>
              <w:left w:val="single" w:sz="1" w:space="0" w:color="8B9A9D"/>
              <w:bottom w:val="single" w:sz="1" w:space="0" w:color="8B9A9D"/>
              <w:right w:val="single" w:sz="1" w:space="0" w:color="8B9A9D"/>
            </w:tcBorders>
            <w:shd w:val="clear" w:color="auto" w:fill="E0E4E8"/>
            <w:tcMar>
              <w:top w:w="60" w:type="dxa"/>
              <w:left w:w="120" w:type="dxa"/>
              <w:bottom w:w="60" w:type="dxa"/>
              <w:right w:w="120" w:type="dxa"/>
            </w:tcMar>
          </w:tcPr>
          <w:p w14:paraId="41859A62" w14:textId="77777777" w:rsidR="00A0381B" w:rsidRPr="00DB0417" w:rsidRDefault="00000000">
            <w:pPr>
              <w:spacing w:after="0"/>
              <w:rPr>
                <w:rFonts w:cs="Times New Roman"/>
              </w:rPr>
            </w:pPr>
            <w:r w:rsidRPr="00DB0417">
              <w:rPr>
                <w:rFonts w:eastAsia="Times New Roman" w:cs="Times New Roman"/>
                <w:b/>
                <w:bCs/>
                <w:szCs w:val="24"/>
              </w:rPr>
              <w:t>Farve</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3D8088B4" w14:textId="77777777" w:rsidR="00A0381B" w:rsidRPr="00DB0417" w:rsidRDefault="00000000">
            <w:pPr>
              <w:spacing w:after="0"/>
              <w:rPr>
                <w:rFonts w:cs="Times New Roman"/>
              </w:rPr>
            </w:pPr>
            <w:r w:rsidRPr="00DB0417">
              <w:rPr>
                <w:rFonts w:eastAsia="Times New Roman" w:cs="Times New Roman"/>
                <w:szCs w:val="24"/>
              </w:rPr>
              <w:t>Sort / mørkeblå</w:t>
            </w:r>
          </w:p>
        </w:tc>
      </w:tr>
      <w:tr w:rsidR="00A0381B" w:rsidRPr="00DB0417" w14:paraId="5BB87543" w14:textId="77777777">
        <w:tc>
          <w:tcPr>
            <w:tcW w:w="2400" w:type="dxa"/>
            <w:tcBorders>
              <w:top w:val="single" w:sz="1" w:space="0" w:color="8B9A9D"/>
              <w:left w:val="single" w:sz="1" w:space="0" w:color="8B9A9D"/>
              <w:bottom w:val="single" w:sz="1" w:space="0" w:color="8B9A9D"/>
              <w:right w:val="single" w:sz="1" w:space="0" w:color="8B9A9D"/>
            </w:tcBorders>
            <w:shd w:val="clear" w:color="auto" w:fill="E0E4E8"/>
            <w:tcMar>
              <w:top w:w="60" w:type="dxa"/>
              <w:left w:w="120" w:type="dxa"/>
              <w:bottom w:w="60" w:type="dxa"/>
              <w:right w:w="120" w:type="dxa"/>
            </w:tcMar>
          </w:tcPr>
          <w:p w14:paraId="07D61C3F" w14:textId="77777777" w:rsidR="00A0381B" w:rsidRPr="00DB0417" w:rsidRDefault="00000000">
            <w:pPr>
              <w:spacing w:after="0"/>
              <w:rPr>
                <w:rFonts w:cs="Times New Roman"/>
              </w:rPr>
            </w:pPr>
            <w:r w:rsidRPr="00DB0417">
              <w:rPr>
                <w:rFonts w:eastAsia="Times New Roman" w:cs="Times New Roman"/>
                <w:b/>
                <w:bCs/>
                <w:szCs w:val="24"/>
              </w:rPr>
              <w:t>Smag</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3C0660B3" w14:textId="77777777" w:rsidR="00A0381B" w:rsidRPr="00DB0417" w:rsidRDefault="00000000">
            <w:pPr>
              <w:spacing w:after="0"/>
              <w:rPr>
                <w:rFonts w:cs="Times New Roman"/>
              </w:rPr>
            </w:pPr>
            <w:r w:rsidRPr="00DB0417">
              <w:rPr>
                <w:rFonts w:eastAsia="Times New Roman" w:cs="Times New Roman"/>
                <w:szCs w:val="24"/>
              </w:rPr>
              <w:t>Salt</w:t>
            </w:r>
          </w:p>
        </w:tc>
      </w:tr>
      <w:tr w:rsidR="00A0381B" w:rsidRPr="00DB0417" w14:paraId="42E8BC11" w14:textId="77777777">
        <w:tc>
          <w:tcPr>
            <w:tcW w:w="2400" w:type="dxa"/>
            <w:tcBorders>
              <w:top w:val="single" w:sz="1" w:space="0" w:color="8B9A9D"/>
              <w:left w:val="single" w:sz="1" w:space="0" w:color="8B9A9D"/>
              <w:bottom w:val="single" w:sz="1" w:space="0" w:color="8B9A9D"/>
              <w:right w:val="single" w:sz="1" w:space="0" w:color="8B9A9D"/>
            </w:tcBorders>
            <w:shd w:val="clear" w:color="auto" w:fill="E0E4E8"/>
            <w:tcMar>
              <w:top w:w="60" w:type="dxa"/>
              <w:left w:w="120" w:type="dxa"/>
              <w:bottom w:w="60" w:type="dxa"/>
              <w:right w:w="120" w:type="dxa"/>
            </w:tcMar>
          </w:tcPr>
          <w:p w14:paraId="4E777B0F" w14:textId="77777777" w:rsidR="00A0381B" w:rsidRPr="00DB0417" w:rsidRDefault="00000000">
            <w:pPr>
              <w:spacing w:after="0"/>
              <w:rPr>
                <w:rFonts w:cs="Times New Roman"/>
              </w:rPr>
            </w:pPr>
            <w:r w:rsidRPr="00DB0417">
              <w:rPr>
                <w:rFonts w:eastAsia="Times New Roman" w:cs="Times New Roman"/>
                <w:b/>
                <w:bCs/>
                <w:szCs w:val="24"/>
              </w:rPr>
              <w:t>Følelse</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58B8C19E" w14:textId="77777777" w:rsidR="00A0381B" w:rsidRPr="00DB0417" w:rsidRDefault="00000000">
            <w:pPr>
              <w:spacing w:after="0"/>
              <w:rPr>
                <w:rFonts w:cs="Times New Roman"/>
              </w:rPr>
            </w:pPr>
            <w:r w:rsidRPr="00DB0417">
              <w:rPr>
                <w:rFonts w:eastAsia="Times New Roman" w:cs="Times New Roman"/>
                <w:szCs w:val="24"/>
              </w:rPr>
              <w:t>Frygt, angst ↔ visdom, tillid</w:t>
            </w:r>
          </w:p>
        </w:tc>
      </w:tr>
    </w:tbl>
    <w:p w14:paraId="7583A0B4" w14:textId="77777777" w:rsidR="00A0381B" w:rsidRPr="00DB0417" w:rsidRDefault="00A0381B">
      <w:pPr>
        <w:spacing w:after="200"/>
        <w:rPr>
          <w:rFonts w:cs="Times New Roman"/>
        </w:rPr>
      </w:pPr>
    </w:p>
    <w:p w14:paraId="55B91300" w14:textId="77777777" w:rsidR="00A0381B" w:rsidRPr="00DB0417" w:rsidRDefault="00000000">
      <w:pPr>
        <w:spacing w:after="200"/>
        <w:rPr>
          <w:rFonts w:cs="Times New Roman"/>
        </w:rPr>
      </w:pPr>
      <w:r w:rsidRPr="00DB0417">
        <w:rPr>
          <w:rFonts w:eastAsia="Times New Roman" w:cs="Times New Roman"/>
          <w:b/>
          <w:bCs/>
          <w:szCs w:val="24"/>
        </w:rPr>
        <w:t>Årstidsparallel</w:t>
      </w:r>
      <w:r w:rsidRPr="00DB0417">
        <w:rPr>
          <w:rFonts w:eastAsia="Times New Roman" w:cs="Times New Roman"/>
          <w:szCs w:val="24"/>
        </w:rPr>
        <w:t xml:space="preserve"> Vinter – hvile, fordybelse, opsamling af kræfter</w:t>
      </w:r>
    </w:p>
    <w:p w14:paraId="381AB959" w14:textId="77777777" w:rsidR="00A0381B" w:rsidRPr="00DB0417" w:rsidRDefault="00000000">
      <w:pPr>
        <w:spacing w:after="200"/>
        <w:rPr>
          <w:rFonts w:cs="Times New Roman"/>
        </w:rPr>
      </w:pPr>
      <w:r w:rsidRPr="00DB0417">
        <w:rPr>
          <w:rFonts w:eastAsia="Times New Roman" w:cs="Times New Roman"/>
          <w:b/>
          <w:bCs/>
          <w:szCs w:val="24"/>
        </w:rPr>
        <w:t>Nyrerne</w:t>
      </w:r>
      <w:r w:rsidRPr="00DB0417">
        <w:rPr>
          <w:rFonts w:eastAsia="Times New Roman" w:cs="Times New Roman"/>
          <w:szCs w:val="24"/>
        </w:rPr>
        <w:t xml:space="preserve"> er yin-organet. Energien er højest kl. 17–19. Sen eftermiddag og tidlig aften er tiden, hvor kroppen beder om at slappe af, spise varmt og begynde nedtrapningen mod natten.</w:t>
      </w:r>
    </w:p>
    <w:p w14:paraId="744556B5" w14:textId="77777777" w:rsidR="00A0381B" w:rsidRPr="00DB0417" w:rsidRDefault="00000000">
      <w:pPr>
        <w:spacing w:after="200"/>
        <w:rPr>
          <w:rFonts w:cs="Times New Roman"/>
        </w:rPr>
      </w:pPr>
      <w:r w:rsidRPr="00DB0417">
        <w:rPr>
          <w:rFonts w:eastAsia="Times New Roman" w:cs="Times New Roman"/>
          <w:b/>
          <w:bCs/>
          <w:szCs w:val="24"/>
        </w:rPr>
        <w:lastRenderedPageBreak/>
        <w:t>Blæren</w:t>
      </w:r>
      <w:r w:rsidRPr="00DB0417">
        <w:rPr>
          <w:rFonts w:eastAsia="Times New Roman" w:cs="Times New Roman"/>
          <w:szCs w:val="24"/>
        </w:rPr>
        <w:t xml:space="preserve"> er yang-organet. Energien er højest kl. 15–17. Tid til at drikke vand, lade kroppen rense og give den plads til det stille arbejde, der sker under overfladen.</w:t>
      </w:r>
    </w:p>
    <w:p w14:paraId="231C539E" w14:textId="77777777" w:rsidR="00A0381B" w:rsidRPr="00DB0417" w:rsidRDefault="00000000">
      <w:pPr>
        <w:spacing w:after="200"/>
        <w:rPr>
          <w:rFonts w:cs="Times New Roman"/>
        </w:rPr>
      </w:pPr>
      <w:r w:rsidRPr="00DB0417">
        <w:rPr>
          <w:rFonts w:eastAsia="Times New Roman" w:cs="Times New Roman"/>
          <w:szCs w:val="24"/>
        </w:rPr>
        <w:t>Vand-elementet er i den kinesiske medicin det dybeste af alle fem elementer. Det er her, Jing opbevares – den livsessens, vi arver fra vores forældre og langsomt bruger gennem hele livet. Tænk på det som en underjordisk kilde, der har strømmet hele dit liv, og som nu finder et nyt leje. Kilden er ikke tømt – den er ændret, og den strømmer på en ny måde.</w:t>
      </w:r>
    </w:p>
    <w:p w14:paraId="10C0A39A" w14:textId="77777777" w:rsidR="00A0381B" w:rsidRPr="00DB0417" w:rsidRDefault="00000000">
      <w:pPr>
        <w:spacing w:after="200"/>
        <w:rPr>
          <w:rFonts w:cs="Times New Roman"/>
        </w:rPr>
      </w:pPr>
      <w:r w:rsidRPr="00DB0417">
        <w:rPr>
          <w:rFonts w:eastAsia="Times New Roman" w:cs="Times New Roman"/>
          <w:szCs w:val="24"/>
        </w:rPr>
        <w:t>Nyrerne handler om mere end udrensning. I den kinesiske medicin er de roden til hele kroppens energi, det sted, hvor Yin og Yang mødes i deres mest grundlæggende form. Tian Gui – den reproduktive essens, der ankom i puberteten og styrede din cyklus i årtier – er nu udtømt. Og det, der sker, er bemerkelsesværdigt: den energi, der i årevis gik til menstruationen og det reproduktive system, frigives. Den forsvinder ikke. Den finder nye veje.</w:t>
      </w:r>
    </w:p>
    <w:p w14:paraId="4950FE32" w14:textId="77777777" w:rsidR="00A0381B" w:rsidRPr="00DB0417" w:rsidRDefault="00000000">
      <w:pPr>
        <w:spacing w:after="200"/>
        <w:rPr>
          <w:rFonts w:cs="Times New Roman"/>
        </w:rPr>
      </w:pPr>
      <w:r w:rsidRPr="00DB0417">
        <w:rPr>
          <w:rFonts w:eastAsia="Times New Roman" w:cs="Times New Roman"/>
          <w:szCs w:val="24"/>
        </w:rPr>
        <w:t>Du kommer fra fjorten års Metal – to fulde faser af klarhed, skelneevne og forfining. Metallets arbejde med at skære ind til kernen har forberedt dig på det, der venter nu: en fordybelse, der går under al den aktivitet og sorteres, ned til det sted, hvor kroppen simpelthen er. Metal nærer Vand i Sheng-cyklussen – metallets klarhed strømmer naturligt ind i vandets dybde, ligesom en klar bjærgbæk finder vej ned til den underjordiske sø.</w:t>
      </w:r>
    </w:p>
    <w:p w14:paraId="4334A74B"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DIN FASE LIGE NU</w:t>
      </w:r>
    </w:p>
    <w:p w14:paraId="5602CDFF" w14:textId="77777777" w:rsidR="00A0381B" w:rsidRPr="00DB0417" w:rsidRDefault="00000000">
      <w:pPr>
        <w:spacing w:after="200"/>
        <w:rPr>
          <w:rFonts w:cs="Times New Roman"/>
        </w:rPr>
      </w:pPr>
      <w:r w:rsidRPr="00DB0417">
        <w:rPr>
          <w:rFonts w:eastAsia="Times New Roman" w:cs="Times New Roman"/>
          <w:szCs w:val="24"/>
        </w:rPr>
        <w:t>Når du læser dette, er du et bestemt sted i din fase. Og det sted gør en forskel.</w:t>
      </w:r>
    </w:p>
    <w:p w14:paraId="44A5A31A" w14:textId="77777777" w:rsidR="00A0381B" w:rsidRPr="00DB0417" w:rsidRDefault="00000000">
      <w:pPr>
        <w:spacing w:after="200"/>
        <w:rPr>
          <w:rFonts w:cs="Times New Roman"/>
        </w:rPr>
      </w:pPr>
      <w:r w:rsidRPr="00DB0417">
        <w:rPr>
          <w:rFonts w:eastAsia="Times New Roman" w:cs="Times New Roman"/>
          <w:szCs w:val="24"/>
        </w:rPr>
        <w:t>De første år af fasen – omkring niogfyrre til enoghalvtreds – er ankomsten til et nyt landskab. Kroppen er stadig i efterdønningerne af overgangsalderen, og det kan tage tid, før den nye ro mærkes. Mange kvinder beskriver de første par år som en slags konvalescens – ikke sygdom, men en langsom genfinding af sig selv, efter at så meget har været i opbrud. Nyre-Yin og Nyre-Yang er ved at finde en ny balance, lavere end før, men stabil på sin egen måde.</w:t>
      </w:r>
    </w:p>
    <w:p w14:paraId="216EF2C4" w14:textId="77777777" w:rsidR="00A0381B" w:rsidRPr="00DB0417" w:rsidRDefault="00000000">
      <w:pPr>
        <w:spacing w:after="200"/>
        <w:rPr>
          <w:rFonts w:cs="Times New Roman"/>
        </w:rPr>
      </w:pPr>
      <w:r w:rsidRPr="00DB0417">
        <w:rPr>
          <w:rFonts w:eastAsia="Times New Roman" w:cs="Times New Roman"/>
          <w:szCs w:val="24"/>
        </w:rPr>
        <w:t>Midtvejs i fasen – omkring tooghalvtreds til fireoghalvtreds – begynder vandets energi at finde sin form. Den stilhed, der måske føltes fremmed i begyndelsen, er nu blevet til noget, du kender. Mange kvinder fortæller, at det er her, de første gang mærker den dybe ro, der følger med at være fri af den månedlige cyklus. Energien er jævnere, tankerne kredser mindre, og der er en ny adgang til introspektion, der før var skjult bag hormonernes svængninger.</w:t>
      </w:r>
    </w:p>
    <w:p w14:paraId="38640645" w14:textId="77777777" w:rsidR="00A0381B" w:rsidRPr="00DB0417" w:rsidRDefault="00000000">
      <w:pPr>
        <w:spacing w:after="200"/>
        <w:rPr>
          <w:rFonts w:cs="Times New Roman"/>
        </w:rPr>
      </w:pPr>
      <w:r w:rsidRPr="00DB0417">
        <w:rPr>
          <w:rFonts w:eastAsia="Times New Roman" w:cs="Times New Roman"/>
          <w:szCs w:val="24"/>
        </w:rPr>
        <w:t>De sidste år – omkring femoghalvtreds til seksoghalvtreds – bærer allerede kimen til næste fase. Vand-elementet har gjort sit stille arbejde, og under overfladen begynder noget nyt at røre sig. En energi, der peger opad og fremad, en drift, du måske ikke genkender, fordi den ligner den ungdommelige træ-kraft, der fyldte dig i tyverne og trediverne – men nu på et helt andet niveau. Det er Sheng-cyklussen, der bevæger sig videre: Vand nærer Træ. Dit Andet Forår er på vej.</w:t>
      </w:r>
    </w:p>
    <w:p w14:paraId="70516054" w14:textId="77777777" w:rsidR="00A0381B" w:rsidRPr="00DB0417" w:rsidRDefault="00000000">
      <w:pPr>
        <w:spacing w:after="200"/>
        <w:rPr>
          <w:rFonts w:cs="Times New Roman"/>
        </w:rPr>
      </w:pPr>
      <w:r w:rsidRPr="00DB0417">
        <w:rPr>
          <w:rFonts w:eastAsia="Times New Roman" w:cs="Times New Roman"/>
          <w:szCs w:val="24"/>
        </w:rPr>
        <w:t>Mærk efter, hvor du er lige nu. Det ændrer, hvad der taler til dig i resten af dette kapitel.</w:t>
      </w:r>
    </w:p>
    <w:p w14:paraId="7CE9597E" w14:textId="77777777" w:rsidR="00A0381B" w:rsidRPr="00DB0417" w:rsidRDefault="00000000">
      <w:pPr>
        <w:spacing w:after="200"/>
        <w:rPr>
          <w:rFonts w:cs="Times New Roman"/>
        </w:rPr>
      </w:pPr>
      <w:r w:rsidRPr="00DB0417">
        <w:rPr>
          <w:rFonts w:eastAsia="Times New Roman" w:cs="Times New Roman"/>
          <w:szCs w:val="24"/>
        </w:rPr>
        <w:lastRenderedPageBreak/>
        <w:t>Og husk de andre lag. Din livsfase er grundtonen – den dybeste, mest varige rytme. Årets årstider farver den, døgnets organuret giver de fineste nuancer. Din månedlige cyklus er nu ophørt, og det lag er væk – men den energi, det frigjorde, er stadig i dig, bare på en ny måde.</w:t>
      </w:r>
    </w:p>
    <w:p w14:paraId="1F1B3508"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KROPPEN I DENNE FASE</w:t>
      </w:r>
    </w:p>
    <w:p w14:paraId="71CE29ED" w14:textId="77777777" w:rsidR="00A0381B" w:rsidRPr="00DB0417" w:rsidRDefault="00000000">
      <w:pPr>
        <w:spacing w:after="200"/>
        <w:rPr>
          <w:rFonts w:cs="Times New Roman"/>
        </w:rPr>
      </w:pPr>
      <w:r w:rsidRPr="00DB0417">
        <w:rPr>
          <w:rFonts w:eastAsia="Times New Roman" w:cs="Times New Roman"/>
          <w:b/>
          <w:bCs/>
          <w:szCs w:val="24"/>
        </w:rPr>
        <w:t>Når kroppen er i balance</w:t>
      </w:r>
    </w:p>
    <w:p w14:paraId="0D2B67E1" w14:textId="77777777" w:rsidR="00A0381B" w:rsidRPr="00DB0417" w:rsidRDefault="00000000">
      <w:pPr>
        <w:spacing w:after="200"/>
        <w:rPr>
          <w:rFonts w:cs="Times New Roman"/>
        </w:rPr>
      </w:pPr>
      <w:r w:rsidRPr="00DB0417">
        <w:rPr>
          <w:rFonts w:eastAsia="Times New Roman" w:cs="Times New Roman"/>
          <w:szCs w:val="24"/>
        </w:rPr>
        <w:t>En kvinde i balance i denne fase har en ro, der kan mærkes af alle omkring hende. Der er en stilhed i hende, der ikke er tomhed, men fyldhed – som en dyb sø, der er klar helt til bunds. Søvnen er jævn og dyb, energien er stabil uden de svingninger, der prægede de foregående årtier. Knoglerne er stærke, ryggen er oprejst, og der er en viskdom i blikket, der kommer af at have levet længe nok til at kende forskellen på det væsentlige og alt det andet.</w:t>
      </w:r>
    </w:p>
    <w:p w14:paraId="553CE31A" w14:textId="77777777" w:rsidR="00A0381B" w:rsidRPr="00DB0417" w:rsidRDefault="00000000">
      <w:pPr>
        <w:spacing w:after="200"/>
        <w:rPr>
          <w:rFonts w:cs="Times New Roman"/>
        </w:rPr>
      </w:pPr>
      <w:r w:rsidRPr="00DB0417">
        <w:rPr>
          <w:rFonts w:eastAsia="Times New Roman" w:cs="Times New Roman"/>
          <w:szCs w:val="24"/>
        </w:rPr>
        <w:t>Fysisk er kroppen langsommere end før, men den har fundet sin egen rytme. De hormonelle storme er overstået, og den stabilitet, der følger, kan faktisk føles som en lettelse.</w:t>
      </w:r>
    </w:p>
    <w:p w14:paraId="1BE13769" w14:textId="77777777" w:rsidR="00A0381B" w:rsidRPr="00DB0417" w:rsidRDefault="00000000">
      <w:pPr>
        <w:spacing w:after="200"/>
        <w:rPr>
          <w:rFonts w:cs="Times New Roman"/>
        </w:rPr>
      </w:pPr>
      <w:r w:rsidRPr="00DB0417">
        <w:rPr>
          <w:rFonts w:eastAsia="Times New Roman" w:cs="Times New Roman"/>
          <w:b/>
          <w:bCs/>
          <w:szCs w:val="24"/>
        </w:rPr>
        <w:t>Når kroppen er udfordret</w:t>
      </w:r>
    </w:p>
    <w:p w14:paraId="2A177E41" w14:textId="77777777" w:rsidR="00A0381B" w:rsidRPr="00DB0417" w:rsidRDefault="00000000">
      <w:pPr>
        <w:spacing w:after="200"/>
        <w:rPr>
          <w:rFonts w:cs="Times New Roman"/>
        </w:rPr>
      </w:pPr>
      <w:r w:rsidRPr="00DB0417">
        <w:rPr>
          <w:rFonts w:eastAsia="Times New Roman" w:cs="Times New Roman"/>
          <w:b/>
          <w:bCs/>
          <w:szCs w:val="24"/>
        </w:rPr>
        <w:t>Fysiske tegn på ubalance:</w:t>
      </w:r>
    </w:p>
    <w:p w14:paraId="6253458C"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Træthed der sidder dybt – ikke den almindelige udmattelse fra en lang dag, men en grundlæggende mangel på energi, der mærkes helt ind i knoglerne</w:t>
      </w:r>
    </w:p>
    <w:p w14:paraId="2FA00612"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Kolde hænder og fødder, en tendens til at fryse let, særligt i lænden og knæene</w:t>
      </w:r>
    </w:p>
    <w:p w14:paraId="29159DD5"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Hyppig vandladning, særligt om natten, der forstyrrer søvnen</w:t>
      </w:r>
    </w:p>
    <w:p w14:paraId="3D54BE2F"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Lændesmerter og stivhed i ryggen, særligt om morgenen</w:t>
      </w:r>
    </w:p>
    <w:p w14:paraId="7710E7B0"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Knogleskrøbelighed – osteoporose begynder at melde sig hos mange kvinder i denne fase</w:t>
      </w:r>
    </w:p>
    <w:p w14:paraId="5E954A3D"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Høreforringelse eller tinnitus – ørerne er vandets sanseorgan</w:t>
      </w:r>
    </w:p>
    <w:p w14:paraId="204DF761"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Tørt hår, hårtab, og negle der knser eller splitter</w:t>
      </w:r>
    </w:p>
    <w:p w14:paraId="6A180952" w14:textId="77777777" w:rsidR="00A0381B" w:rsidRPr="00DB0417" w:rsidRDefault="00000000">
      <w:pPr>
        <w:rPr>
          <w:rFonts w:cs="Times New Roman"/>
        </w:rPr>
      </w:pPr>
      <w:r w:rsidRPr="00DB0417">
        <w:rPr>
          <w:rFonts w:eastAsia="Times New Roman" w:cs="Times New Roman"/>
          <w:b/>
          <w:bCs/>
          <w:szCs w:val="24"/>
        </w:rPr>
        <w:t>Mentale og følelsesmæssige tegn:</w:t>
      </w:r>
    </w:p>
    <w:p w14:paraId="372A7AC3"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En frygt, der måske har været i baggrunden i årevis, men nu træder tydeligere frem – frygt for alderen, for tab, for døden</w:t>
      </w:r>
    </w:p>
    <w:p w14:paraId="73B45ADC"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En følelse af at være usynlig, af at verden er gået videre uden dig</w:t>
      </w:r>
    </w:p>
    <w:p w14:paraId="690EA9D3"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Mangel på motivation, en træghed der gør det svært at komme i gang</w:t>
      </w:r>
    </w:p>
    <w:p w14:paraId="7295DFE3"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Men også glimt af en dyb visdom – øjeblikke af klarhed, hvor du pludselig ser dit liv som en helhed og finder fred med det, der er</w:t>
      </w:r>
    </w:p>
    <w:p w14:paraId="7ABAF84E" w14:textId="77777777" w:rsidR="00A0381B" w:rsidRPr="00DB0417" w:rsidRDefault="00000000">
      <w:pPr>
        <w:spacing w:after="200"/>
        <w:rPr>
          <w:rFonts w:cs="Times New Roman"/>
        </w:rPr>
      </w:pPr>
      <w:r w:rsidRPr="00DB0417">
        <w:rPr>
          <w:rFonts w:eastAsia="Times New Roman" w:cs="Times New Roman"/>
          <w:b/>
          <w:bCs/>
          <w:szCs w:val="24"/>
        </w:rPr>
        <w:t>Hvad der skaber ubalance</w:t>
      </w:r>
    </w:p>
    <w:p w14:paraId="71D4B74D" w14:textId="77777777" w:rsidR="00A0381B" w:rsidRPr="00DB0417" w:rsidRDefault="00000000">
      <w:pPr>
        <w:spacing w:after="200"/>
        <w:rPr>
          <w:rFonts w:cs="Times New Roman"/>
        </w:rPr>
      </w:pPr>
      <w:r w:rsidRPr="00DB0417">
        <w:rPr>
          <w:rFonts w:eastAsia="Times New Roman" w:cs="Times New Roman"/>
          <w:szCs w:val="24"/>
        </w:rPr>
        <w:t>Kulde er vand-elementets store fjende. I denne fase, hvor Nyre-Yang allerede er lavere end før, kan kulde trænge dybere ind i kroppen end nogensinde. Kolde gulve, utilstrækkelig påklædning, iskold mad og drikkevarer – alt det belaster nyrerne direkte. Lænden og knæene er særligt sårbare.</w:t>
      </w:r>
    </w:p>
    <w:p w14:paraId="088905A1" w14:textId="77777777" w:rsidR="00A0381B" w:rsidRPr="00DB0417" w:rsidRDefault="00000000">
      <w:pPr>
        <w:spacing w:after="200"/>
        <w:rPr>
          <w:rFonts w:cs="Times New Roman"/>
        </w:rPr>
      </w:pPr>
      <w:r w:rsidRPr="00DB0417">
        <w:rPr>
          <w:rFonts w:eastAsia="Times New Roman" w:cs="Times New Roman"/>
          <w:szCs w:val="24"/>
        </w:rPr>
        <w:lastRenderedPageBreak/>
        <w:t>Overbelastning og mangel på hvile tærer på Jing – den dybe energireserve, der ikke kan genopfyldes, kun beskyttes. Mange kvinder i denne fase fortsætter i det tempo, de havde i fyrrerne, uden at mærke, at kroppen beder om en helt anden rytme. Vand-elementet kræver hvile, og den hvile er ikke et tegn på svaghed – den er nødvendig fornyelse.</w:t>
      </w:r>
    </w:p>
    <w:p w14:paraId="0BA9A052" w14:textId="77777777" w:rsidR="00A0381B" w:rsidRPr="00DB0417" w:rsidRDefault="00000000">
      <w:pPr>
        <w:spacing w:after="200"/>
        <w:rPr>
          <w:rFonts w:cs="Times New Roman"/>
        </w:rPr>
      </w:pPr>
      <w:r w:rsidRPr="00DB0417">
        <w:rPr>
          <w:rFonts w:eastAsia="Times New Roman" w:cs="Times New Roman"/>
          <w:szCs w:val="24"/>
        </w:rPr>
        <w:t>Frygt, der ikke får plads, sætter sig i nyrerne. Frygten for aldring, for irrelevans, for ensomhed – de følelser er naturlige i denne fase, men de behøver at bevege sig igennem kroppen i stedet for at sætte sig fast. Når frygten får plads, vokser tilliden på den anden side. Det er vand-elementets grundlæggende bevægelse: fra frygt mod visdom.</w:t>
      </w:r>
    </w:p>
    <w:p w14:paraId="0578316D"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FRYGT OG VISDOM</w:t>
      </w:r>
    </w:p>
    <w:p w14:paraId="6F0CC895" w14:textId="77777777" w:rsidR="00A0381B" w:rsidRPr="00DB0417" w:rsidRDefault="00000000">
      <w:pPr>
        <w:spacing w:after="200"/>
        <w:rPr>
          <w:rFonts w:cs="Times New Roman"/>
        </w:rPr>
      </w:pPr>
      <w:r w:rsidRPr="00DB0417">
        <w:rPr>
          <w:rFonts w:eastAsia="Times New Roman" w:cs="Times New Roman"/>
          <w:szCs w:val="24"/>
        </w:rPr>
        <w:t>Den følelse, der præger denne fase, er dobbelt. Der er en frygt – en stille, dyb frygt, der har med livets grundvilkår at gøre. Frygten for at kroppen ældres, for at tiden går, for at det, der var, ikke kommer igen. Og på den anden side af frygten venter en visdom, der kun kan komme af at have levet.</w:t>
      </w:r>
    </w:p>
    <w:p w14:paraId="5877FFDA" w14:textId="77777777" w:rsidR="00A0381B" w:rsidRPr="00DB0417" w:rsidRDefault="00000000">
      <w:pPr>
        <w:spacing w:after="200"/>
        <w:rPr>
          <w:rFonts w:cs="Times New Roman"/>
        </w:rPr>
      </w:pPr>
      <w:r w:rsidRPr="00DB0417">
        <w:rPr>
          <w:rFonts w:eastAsia="Times New Roman" w:cs="Times New Roman"/>
          <w:szCs w:val="24"/>
        </w:rPr>
        <w:t>Vand-elementets frygt er anderledes end den angst, du måske kender fra tidligere faser. Den er mere grundlæggende, mere eksistentiel. Den handler om at se døden i øjnene – sin egen og andres – og finde ud af, at man stadig kan trække vejret på den anden side. Det er den frygt, der kan gøre os kloge, hvis vi tør møde den.</w:t>
      </w:r>
    </w:p>
    <w:p w14:paraId="0E9F347A" w14:textId="77777777" w:rsidR="00A0381B" w:rsidRPr="00DB0417" w:rsidRDefault="00000000">
      <w:pPr>
        <w:spacing w:after="200"/>
        <w:ind w:left="720"/>
        <w:rPr>
          <w:rFonts w:cs="Times New Roman"/>
        </w:rPr>
      </w:pPr>
      <w:r w:rsidRPr="00DB0417">
        <w:rPr>
          <w:rFonts w:eastAsia="Times New Roman" w:cs="Times New Roman"/>
          <w:i/>
          <w:iCs/>
          <w:szCs w:val="24"/>
        </w:rPr>
        <w:t>Jeg har talt med kvinder i denne fase, der beskriver en besynderlig frihed. Den frygt, de bar i tyverne og trediverne – frygten for at fejle, for at gøre det forkert, for at være for lidt – den er væk. Ikke fordi de har overvændet den, men fordi den simpelthen ikke længere giver mening. Og på det sted, hvor den frygt boede, er der nu plads til noget andet: en stille vished om, at de er nok.</w:t>
      </w:r>
    </w:p>
    <w:p w14:paraId="0CACDD7A" w14:textId="77777777" w:rsidR="00A0381B" w:rsidRPr="00DB0417" w:rsidRDefault="00000000">
      <w:pPr>
        <w:spacing w:after="200"/>
        <w:rPr>
          <w:rFonts w:cs="Times New Roman"/>
        </w:rPr>
      </w:pPr>
      <w:r w:rsidRPr="00DB0417">
        <w:rPr>
          <w:rFonts w:eastAsia="Times New Roman" w:cs="Times New Roman"/>
          <w:szCs w:val="24"/>
        </w:rPr>
        <w:t>Visdom er frygtens modpol i vand-elementet. Den visdom, der vokser i denne fase, er ikke boglig – den sidder i kroppen, i knoglerne, i den dybe viden, der kommer af at have levet et helt liv. Det er den slags klogskab, der får en kvinde til at sige præcis det rigtige i præcis det rigtige øjeblik, fordi hun har set det hele før.</w:t>
      </w:r>
    </w:p>
    <w:p w14:paraId="5EB94ACA" w14:textId="77777777" w:rsidR="00A0381B" w:rsidRPr="00DB0417" w:rsidRDefault="00000000">
      <w:pPr>
        <w:spacing w:after="200"/>
        <w:rPr>
          <w:rFonts w:cs="Times New Roman"/>
        </w:rPr>
      </w:pPr>
      <w:r w:rsidRPr="00DB0417">
        <w:rPr>
          <w:rFonts w:eastAsia="Times New Roman" w:cs="Times New Roman"/>
          <w:szCs w:val="24"/>
        </w:rPr>
        <w:t xml:space="preserve">Den vediske tradition kalder dette livsstadium </w:t>
      </w:r>
      <w:r w:rsidRPr="00DB0417">
        <w:rPr>
          <w:rFonts w:eastAsia="Times New Roman" w:cs="Times New Roman"/>
          <w:i/>
          <w:iCs/>
          <w:szCs w:val="24"/>
        </w:rPr>
        <w:t>vanaprastha</w:t>
      </w:r>
      <w:r w:rsidRPr="00DB0417">
        <w:rPr>
          <w:rFonts w:eastAsia="Times New Roman" w:cs="Times New Roman"/>
          <w:szCs w:val="24"/>
        </w:rPr>
        <w:t xml:space="preserve"> – tilbagetrekning, den tid, hvor man trækker sig fra verdens travlhed og vender blikket indad. Det handler aldrig om at isolere sig, men om at finde den ro, der gør det muligt at se klart og give videre fra et sted af dybde.</w:t>
      </w:r>
    </w:p>
    <w:p w14:paraId="05770D70" w14:textId="77777777" w:rsidR="00A0381B" w:rsidRPr="00DB0417" w:rsidRDefault="00000000">
      <w:pPr>
        <w:spacing w:after="200"/>
        <w:rPr>
          <w:rFonts w:cs="Times New Roman"/>
        </w:rPr>
      </w:pPr>
      <w:r w:rsidRPr="00DB0417">
        <w:rPr>
          <w:rFonts w:eastAsia="Times New Roman" w:cs="Times New Roman"/>
          <w:b/>
          <w:bCs/>
          <w:szCs w:val="24"/>
        </w:rPr>
        <w:t>Det tomme rum</w:t>
      </w:r>
    </w:p>
    <w:p w14:paraId="434B444D" w14:textId="77777777" w:rsidR="00A0381B" w:rsidRPr="00DB0417" w:rsidRDefault="00000000">
      <w:pPr>
        <w:spacing w:after="200"/>
        <w:rPr>
          <w:rFonts w:cs="Times New Roman"/>
        </w:rPr>
      </w:pPr>
      <w:r w:rsidRPr="00DB0417">
        <w:rPr>
          <w:rFonts w:eastAsia="Times New Roman" w:cs="Times New Roman"/>
          <w:szCs w:val="24"/>
        </w:rPr>
        <w:t>For kvinder med børn bringer denne fase ofte det øjeblik, hvor huset bliver stille. Børnene er flyttet, og den rolle, der har fyldt så enormt i så mange år, ændrer sig. Du er stadig mor, men på en anden måde. Den daglige omsorg er ikke længere nødvendig, og det rum, der opstår, kan føles overvejende.</w:t>
      </w:r>
    </w:p>
    <w:p w14:paraId="398803CE" w14:textId="77777777" w:rsidR="00A0381B" w:rsidRPr="00DB0417" w:rsidRDefault="00000000">
      <w:pPr>
        <w:spacing w:after="200"/>
        <w:rPr>
          <w:rFonts w:cs="Times New Roman"/>
        </w:rPr>
      </w:pPr>
      <w:r w:rsidRPr="00DB0417">
        <w:rPr>
          <w:rFonts w:eastAsia="Times New Roman" w:cs="Times New Roman"/>
          <w:szCs w:val="24"/>
        </w:rPr>
        <w:t xml:space="preserve">De første uger kan stilheden føles øredøvende. Men langsomt begynder du måske at høre noget i den – din egen stemme, der har ventet tålmodigt i årevis. Dine egne ønsker, der har </w:t>
      </w:r>
      <w:r w:rsidRPr="00DB0417">
        <w:rPr>
          <w:rFonts w:eastAsia="Times New Roman" w:cs="Times New Roman"/>
          <w:szCs w:val="24"/>
        </w:rPr>
        <w:lastRenderedPageBreak/>
        <w:t>ligget under alle andres behov. Hvad vil du fylde den plads med? Hvad har du drømt om, som der aldrig var tid til?</w:t>
      </w:r>
    </w:p>
    <w:p w14:paraId="3206DAC4" w14:textId="77777777" w:rsidR="00A0381B" w:rsidRPr="00DB0417" w:rsidRDefault="00000000">
      <w:pPr>
        <w:spacing w:after="200"/>
        <w:rPr>
          <w:rFonts w:cs="Times New Roman"/>
        </w:rPr>
      </w:pPr>
      <w:r w:rsidRPr="00DB0417">
        <w:rPr>
          <w:rFonts w:eastAsia="Times New Roman" w:cs="Times New Roman"/>
          <w:szCs w:val="24"/>
        </w:rPr>
        <w:t>At tabet også rummer mulighed, er svært at rumme i starten. Begge dele er sande. Du savner larmen og de efterladte sko i entréen, og du nyder at drikke din kaffe i fred. Du kan godt sørge og nyde stilheden på samme tid – det er faktisk det sundeste, du kan gøre.</w:t>
      </w:r>
    </w:p>
    <w:p w14:paraId="4C035E61" w14:textId="77777777" w:rsidR="00A0381B" w:rsidRPr="00DB0417" w:rsidRDefault="00000000">
      <w:pPr>
        <w:spacing w:after="200"/>
        <w:rPr>
          <w:rFonts w:cs="Times New Roman"/>
        </w:rPr>
      </w:pPr>
      <w:r w:rsidRPr="00DB0417">
        <w:rPr>
          <w:rFonts w:eastAsia="Times New Roman" w:cs="Times New Roman"/>
          <w:b/>
          <w:bCs/>
          <w:szCs w:val="24"/>
        </w:rPr>
        <w:t>For kvinder uden børn</w:t>
      </w:r>
    </w:p>
    <w:p w14:paraId="38488C86" w14:textId="77777777" w:rsidR="00A0381B" w:rsidRPr="00DB0417" w:rsidRDefault="00000000">
      <w:pPr>
        <w:spacing w:after="200"/>
        <w:rPr>
          <w:rFonts w:cs="Times New Roman"/>
        </w:rPr>
      </w:pPr>
      <w:r w:rsidRPr="00DB0417">
        <w:rPr>
          <w:rFonts w:eastAsia="Times New Roman" w:cs="Times New Roman"/>
          <w:szCs w:val="24"/>
        </w:rPr>
        <w:t>Denne fase kan bringe en dyb accept. Spørgsmålet om børn, der måske har fulgt dig i årtier, er endeligt afklaret nu, og den kamp er ovre. Den stilhed, der følger, har sin helt egen kvalitet – den er ikke tom, den er rummelig.</w:t>
      </w:r>
    </w:p>
    <w:p w14:paraId="5243CFFD" w14:textId="77777777" w:rsidR="00A0381B" w:rsidRPr="00DB0417" w:rsidRDefault="00000000">
      <w:pPr>
        <w:spacing w:after="200"/>
        <w:rPr>
          <w:rFonts w:cs="Times New Roman"/>
        </w:rPr>
      </w:pPr>
      <w:r w:rsidRPr="00DB0417">
        <w:rPr>
          <w:rFonts w:eastAsia="Times New Roman" w:cs="Times New Roman"/>
          <w:szCs w:val="24"/>
        </w:rPr>
        <w:t>At slippe kan her dreje sig om at løsrive dig fra de sidste rester af andres forventninger, de blikke, de spørgsmål, den identitet som “kvinden uden børn”, der ikke længere definerer dig. Du har næret og givet videre på dine egne måder – gennem arbejde, relationer, omsorg for mennesker og idéer, der rækker ud over dig selv. At give videre handler jo aldrig kun om biologi.</w:t>
      </w:r>
    </w:p>
    <w:p w14:paraId="0E8EF88D"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FASENS RÅD</w:t>
      </w:r>
    </w:p>
    <w:p w14:paraId="1DE1F252" w14:textId="77777777" w:rsidR="00A0381B" w:rsidRPr="00DB0417" w:rsidRDefault="00000000">
      <w:pPr>
        <w:spacing w:after="200"/>
        <w:rPr>
          <w:rFonts w:cs="Times New Roman"/>
        </w:rPr>
      </w:pPr>
      <w:r w:rsidRPr="00DB0417">
        <w:rPr>
          <w:rFonts w:eastAsia="Times New Roman" w:cs="Times New Roman"/>
          <w:szCs w:val="24"/>
        </w:rPr>
        <w:t>Vand-elementet handler om at opbygge og beskytte den dybe livskraft. De råd, der virker bedst i denne fase, støtter nyrerne, varmer kroppen og giver plads til den stilhed, der lader kroppen finde sin nye balance.</w:t>
      </w:r>
    </w:p>
    <w:p w14:paraId="0019F701" w14:textId="77777777" w:rsidR="00A0381B" w:rsidRPr="00DB0417" w:rsidRDefault="00000000">
      <w:pPr>
        <w:spacing w:after="200"/>
        <w:rPr>
          <w:rFonts w:cs="Times New Roman"/>
        </w:rPr>
      </w:pPr>
      <w:r w:rsidRPr="00DB0417">
        <w:rPr>
          <w:rFonts w:eastAsia="Times New Roman" w:cs="Times New Roman"/>
          <w:b/>
          <w:bCs/>
          <w:szCs w:val="24"/>
        </w:rPr>
        <w:t>Mine råd til dig i denne fase:</w:t>
      </w:r>
    </w:p>
    <w:p w14:paraId="7F259237"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Hold dig varm. Lænden, knæene og fødderne er særligt sårbare for kulde i denne fase. Varme sokker, et varmt bælte om lænden i de kolde måneder, og varme drikke hele dagen. Det er ikke forkelse – det er beskyttelse af nyre-energien.</w:t>
      </w:r>
    </w:p>
    <w:p w14:paraId="5F67324E"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Prioritér søvn og hvile. Nyrerne regenererer bedst i dyb hvile, og kroppen beder om mere af den nu end før. Gå tidligere i seng, skab en rolig aftenrutine, og giv dig selv lov til middagslure, når kroppen kalder på det.</w:t>
      </w:r>
    </w:p>
    <w:p w14:paraId="1501B839"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Bevæg dig blødt og jævnt. Vand-elementet trives med rolig, flydende bevægelse – gåture, svømning, tai chi, blid yoga. Undgå overbelastning og hårde, udmattende træningsformer, der tærer på Jing.</w:t>
      </w:r>
    </w:p>
    <w:p w14:paraId="7E052D08"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Spis varmt og nærende. Supper, grød, langtidskogte retter – mad, der er let at fordøje og dybt nærende for nyrerne. Sorte bønner, sorte sesamfrø, valnødder og knoglesuppe er klassiske Nyre-fødevarer.</w:t>
      </w:r>
    </w:p>
    <w:p w14:paraId="279D934E"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Drik varmt vand og urte-te. Undgå iskolde drikke, der belaster nyrerne. Ingefærte, kanelte og varm citronvand støtter fordejelsen og varmer indefra.</w:t>
      </w:r>
    </w:p>
    <w:p w14:paraId="6328D380"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Giv plads til stilhed. Vand-elementet næres af stilhed og introspektion. Skab øer i hverdagen, hvor du simpelthen er – uden skærm, uden krav, uden plan. Det er i den stilhed, visdommen modnes.</w:t>
      </w:r>
    </w:p>
    <w:p w14:paraId="3046D03C" w14:textId="77777777" w:rsidR="00A0381B" w:rsidRPr="00DB0417" w:rsidRDefault="00000000">
      <w:pPr>
        <w:pStyle w:val="Listeafsnit"/>
        <w:numPr>
          <w:ilvl w:val="0"/>
          <w:numId w:val="3"/>
        </w:numPr>
        <w:rPr>
          <w:rFonts w:cs="Times New Roman"/>
        </w:rPr>
      </w:pPr>
      <w:r w:rsidRPr="00DB0417">
        <w:rPr>
          <w:rFonts w:eastAsia="Times New Roman" w:cs="Times New Roman"/>
          <w:szCs w:val="24"/>
        </w:rPr>
        <w:lastRenderedPageBreak/>
        <w:t>Pas på dine knogler. Knoglerne er vandets kropsvæv, og osteoporose er en reel risiko i denne fase. Vægtvbærende øvelser, kalciumrig kost og D-vitamin gør en forskel.</w:t>
      </w:r>
    </w:p>
    <w:p w14:paraId="27AF5581"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Lyt til dine ører. Ørerne er vandets sanseorgan, og hørelsesforandringer kan melde sig. Vær opmærksom på tinnitus eller nedsat hørelse – det kan være et signal om, at nyre-energien har brug for støtte.</w:t>
      </w:r>
    </w:p>
    <w:p w14:paraId="0C700930"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Mød frygten med mildhed. Den frygt, der måske melder sig nu, er naturlig og eksistentiel. Den behøver at blive set, ikke løst. På den anden side af frygten venter tillid – og den tillid vokser, når frygten får plads.</w:t>
      </w:r>
    </w:p>
    <w:p w14:paraId="411D2950"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TEMAER I STILHEDENS ÅR</w:t>
      </w:r>
    </w:p>
    <w:p w14:paraId="16C6C8B8" w14:textId="77777777" w:rsidR="00A0381B" w:rsidRPr="00DB0417" w:rsidRDefault="00000000">
      <w:pPr>
        <w:spacing w:after="200"/>
        <w:rPr>
          <w:rFonts w:cs="Times New Roman"/>
        </w:rPr>
      </w:pPr>
      <w:r w:rsidRPr="00DB0417">
        <w:rPr>
          <w:rFonts w:eastAsia="Times New Roman" w:cs="Times New Roman"/>
          <w:b/>
          <w:bCs/>
          <w:szCs w:val="24"/>
        </w:rPr>
        <w:t>Kroppen efter overgangsalderen</w:t>
      </w:r>
    </w:p>
    <w:p w14:paraId="630EE879" w14:textId="77777777" w:rsidR="00A0381B" w:rsidRPr="00DB0417" w:rsidRDefault="00000000">
      <w:pPr>
        <w:spacing w:after="200"/>
        <w:rPr>
          <w:rFonts w:cs="Times New Roman"/>
        </w:rPr>
      </w:pPr>
      <w:r w:rsidRPr="00DB0417">
        <w:rPr>
          <w:rFonts w:eastAsia="Times New Roman" w:cs="Times New Roman"/>
          <w:szCs w:val="24"/>
        </w:rPr>
        <w:t>De hormonelle storme er overstået, og kroppen finder en ny ligevægt. Det kan faktisk mærkes som en lettelse – stabiliteten efter mange års cykliske svingninger. Mange kvinder oplever øget velvære, og den frihed, de beskriver, er reel og dokumenteret af forskning.</w:t>
      </w:r>
    </w:p>
    <w:p w14:paraId="4DF95B8C" w14:textId="77777777" w:rsidR="00A0381B" w:rsidRPr="00DB0417" w:rsidRDefault="00000000">
      <w:pPr>
        <w:spacing w:after="200"/>
        <w:rPr>
          <w:rFonts w:cs="Times New Roman"/>
        </w:rPr>
      </w:pPr>
      <w:r w:rsidRPr="00DB0417">
        <w:rPr>
          <w:rFonts w:eastAsia="Times New Roman" w:cs="Times New Roman"/>
          <w:szCs w:val="24"/>
        </w:rPr>
        <w:t>Men kroppen beder også om opmærksomhed på en ny måde. Knoglerne kræver omsorg, stofskiftet har fundet et andet tempo, og Nyre-Yin – den befugtende, kølende del af nyre-energien – har brug for støtte. Det, der virkede i trediverne, virker måske ikke længere, og det kan kræve tålmodighed at finde nye veje.</w:t>
      </w:r>
    </w:p>
    <w:p w14:paraId="7239F1C8" w14:textId="77777777" w:rsidR="00A0381B" w:rsidRPr="00DB0417" w:rsidRDefault="00000000">
      <w:pPr>
        <w:spacing w:after="200"/>
        <w:rPr>
          <w:rFonts w:cs="Times New Roman"/>
        </w:rPr>
      </w:pPr>
      <w:r w:rsidRPr="00DB0417">
        <w:rPr>
          <w:rFonts w:eastAsia="Times New Roman" w:cs="Times New Roman"/>
          <w:szCs w:val="24"/>
        </w:rPr>
        <w:t xml:space="preserve">I yoga-filosofien kalder man det </w:t>
      </w:r>
      <w:r w:rsidRPr="00DB0417">
        <w:rPr>
          <w:rFonts w:eastAsia="Times New Roman" w:cs="Times New Roman"/>
          <w:i/>
          <w:iCs/>
          <w:szCs w:val="24"/>
        </w:rPr>
        <w:t>ahimsa</w:t>
      </w:r>
      <w:r w:rsidRPr="00DB0417">
        <w:rPr>
          <w:rFonts w:eastAsia="Times New Roman" w:cs="Times New Roman"/>
          <w:szCs w:val="24"/>
        </w:rPr>
        <w:t xml:space="preserve"> – venlighed, ikkekonflikt. At ophøre med at kæmpe imod det, kroppen er, og i stedet finde en ny kærlighed til den. Din krop har båret dig gennem et helt liv. Den fortjener din taknemmelighed.</w:t>
      </w:r>
    </w:p>
    <w:p w14:paraId="33FD8363" w14:textId="77777777" w:rsidR="00A0381B" w:rsidRPr="00DB0417" w:rsidRDefault="00000000">
      <w:pPr>
        <w:spacing w:after="200"/>
        <w:rPr>
          <w:rFonts w:cs="Times New Roman"/>
        </w:rPr>
      </w:pPr>
      <w:r w:rsidRPr="00DB0417">
        <w:rPr>
          <w:rFonts w:eastAsia="Times New Roman" w:cs="Times New Roman"/>
          <w:b/>
          <w:bCs/>
          <w:szCs w:val="24"/>
        </w:rPr>
        <w:t>Essensen under rollerne</w:t>
      </w:r>
    </w:p>
    <w:p w14:paraId="1FA63EDD" w14:textId="77777777" w:rsidR="00A0381B" w:rsidRPr="00DB0417" w:rsidRDefault="00000000">
      <w:pPr>
        <w:spacing w:after="200"/>
        <w:rPr>
          <w:rFonts w:cs="Times New Roman"/>
        </w:rPr>
      </w:pPr>
      <w:r w:rsidRPr="00DB0417">
        <w:rPr>
          <w:rFonts w:eastAsia="Times New Roman" w:cs="Times New Roman"/>
          <w:szCs w:val="24"/>
        </w:rPr>
        <w:t>Mange kvinder opdager i denne fase, at de har defineret sig selv gennem roller: mor, hustru, leder, veninde, datter. Og når rollerne falder væk eller ændrer sig, rejser spørgsmålet sig: hvem er jeg under alt det?</w:t>
      </w:r>
    </w:p>
    <w:p w14:paraId="47C66C37" w14:textId="77777777" w:rsidR="00A0381B" w:rsidRPr="00DB0417" w:rsidRDefault="00000000">
      <w:pPr>
        <w:spacing w:after="200"/>
        <w:rPr>
          <w:rFonts w:cs="Times New Roman"/>
        </w:rPr>
      </w:pPr>
      <w:r w:rsidRPr="00DB0417">
        <w:rPr>
          <w:rFonts w:eastAsia="Times New Roman" w:cs="Times New Roman"/>
          <w:szCs w:val="24"/>
        </w:rPr>
        <w:t>Det kan føles skærende at stille det spørgsmål, fordi svaret måske er stille. Stille og helt simpelt. Måske er svaret bare: mig. Uden titler, uden forventninger, uden alle de forestillinger om, hvem du burde være. Bare dig, som du er, med alt det, du har levet, som en del af din krop og din hukommelse.</w:t>
      </w:r>
    </w:p>
    <w:p w14:paraId="22326235" w14:textId="77777777" w:rsidR="00A0381B" w:rsidRPr="00DB0417" w:rsidRDefault="00000000">
      <w:pPr>
        <w:spacing w:after="200"/>
        <w:rPr>
          <w:rFonts w:cs="Times New Roman"/>
        </w:rPr>
      </w:pPr>
      <w:r w:rsidRPr="00DB0417">
        <w:rPr>
          <w:rFonts w:eastAsia="Times New Roman" w:cs="Times New Roman"/>
          <w:szCs w:val="24"/>
        </w:rPr>
        <w:t>Og der er noget dybt befriende i at lade det svar være nok. At finde sin essens – det, der bliver, når alt det ydre er skrællet af – er denne fases dybeste gave. Vand-elementet ville sige: det, der er tilbage, når alt det ydre er faldet, er Jing. Det er din grundessens. Og den er helt nok.</w:t>
      </w:r>
    </w:p>
    <w:p w14:paraId="01EE5822" w14:textId="77777777" w:rsidR="00A0381B" w:rsidRPr="00DB0417" w:rsidRDefault="00000000">
      <w:pPr>
        <w:spacing w:after="200"/>
        <w:rPr>
          <w:rFonts w:cs="Times New Roman"/>
        </w:rPr>
      </w:pPr>
      <w:r w:rsidRPr="00DB0417">
        <w:rPr>
          <w:rFonts w:eastAsia="Times New Roman" w:cs="Times New Roman"/>
          <w:b/>
          <w:bCs/>
          <w:szCs w:val="24"/>
        </w:rPr>
        <w:t>Den frigjorte energi</w:t>
      </w:r>
    </w:p>
    <w:p w14:paraId="2FB7D1C4" w14:textId="77777777" w:rsidR="00A0381B" w:rsidRPr="00DB0417" w:rsidRDefault="00000000">
      <w:pPr>
        <w:spacing w:after="200"/>
        <w:rPr>
          <w:rFonts w:cs="Times New Roman"/>
        </w:rPr>
      </w:pPr>
      <w:r w:rsidRPr="00DB0417">
        <w:rPr>
          <w:rFonts w:eastAsia="Times New Roman" w:cs="Times New Roman"/>
          <w:szCs w:val="24"/>
        </w:rPr>
        <w:t xml:space="preserve">Den kinesiske medicin beskriver, at når Tian Gui er udtømt og menstruationen ophører, strømmer blodet “baglæns” fra livmoderen til Hjertet, hvor Shen – bevidstheden, ånden – bor. </w:t>
      </w:r>
      <w:r w:rsidRPr="00DB0417">
        <w:rPr>
          <w:rFonts w:eastAsia="Times New Roman" w:cs="Times New Roman"/>
          <w:szCs w:val="24"/>
        </w:rPr>
        <w:lastRenderedPageBreak/>
        <w:t>Det er et billede, der rummer en dyb sandhed: den energi, der i årtier gik til det reproduktive, er nu tilgængelig for bevidstheden. Mange kvinder mærker det som en skærpet intuition, en dybere tilstedeværelse, en evne til at se mønstre, de aldrig så før.</w:t>
      </w:r>
    </w:p>
    <w:p w14:paraId="39F715A3" w14:textId="77777777" w:rsidR="00A0381B" w:rsidRPr="00DB0417" w:rsidRDefault="00000000">
      <w:pPr>
        <w:spacing w:after="200"/>
        <w:rPr>
          <w:rFonts w:cs="Times New Roman"/>
        </w:rPr>
      </w:pPr>
      <w:r w:rsidRPr="00DB0417">
        <w:rPr>
          <w:rFonts w:eastAsia="Times New Roman" w:cs="Times New Roman"/>
          <w:szCs w:val="24"/>
        </w:rPr>
        <w:t>Den energi er reel, og den er din. Det er måske den største gave ved denne overgang: at det, der ligner et tab, faktisk er en befrielse af kræfter, du aldrig har haft fri adgang til før.</w:t>
      </w:r>
    </w:p>
    <w:p w14:paraId="5705D8FE"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DINE RELATIONER I DENNE FASE</w:t>
      </w:r>
    </w:p>
    <w:p w14:paraId="16626CC1" w14:textId="77777777" w:rsidR="00A0381B" w:rsidRPr="00DB0417" w:rsidRDefault="00000000">
      <w:pPr>
        <w:spacing w:after="200"/>
        <w:rPr>
          <w:rFonts w:cs="Times New Roman"/>
        </w:rPr>
      </w:pPr>
      <w:r w:rsidRPr="00DB0417">
        <w:rPr>
          <w:rFonts w:eastAsia="Times New Roman" w:cs="Times New Roman"/>
          <w:szCs w:val="24"/>
        </w:rPr>
        <w:t>Denne fase forandrer alle relationer, fordi du selv er i forandring. Børnene, hvis du har nogen, er typisk i Fase 4 eller 5 – Jord-elementets år, fulde af stabilitet, karriere og måske egne børn. De bygger deres egne liv, og din rolle er ikke længere at guide dem, men at stå i baggrunden som en, de kan vende tilbage til. Det kræver en helt ny form for kærlighed – en kærlighed, der giver plads.</w:t>
      </w:r>
    </w:p>
    <w:p w14:paraId="58F2F1D7" w14:textId="77777777" w:rsidR="00A0381B" w:rsidRPr="00DB0417" w:rsidRDefault="00000000">
      <w:pPr>
        <w:spacing w:after="200"/>
        <w:rPr>
          <w:rFonts w:cs="Times New Roman"/>
        </w:rPr>
      </w:pPr>
      <w:r w:rsidRPr="00DB0417">
        <w:rPr>
          <w:rFonts w:eastAsia="Times New Roman" w:cs="Times New Roman"/>
          <w:szCs w:val="24"/>
        </w:rPr>
        <w:t>Dine forældre er i Fase 9 eller har forladt den, og det bringer en anden tyngde. Du står måske midt mellem generationerne – den, der giver omsorg opad og nedad på samme tid. Det kan være udmattende, og det kan også bringe en ny nærhed med dine forældre, en forståelse, du ikke havde adgang til, da du selv var ung.</w:t>
      </w:r>
    </w:p>
    <w:p w14:paraId="7B34BB1D" w14:textId="77777777" w:rsidR="00A0381B" w:rsidRPr="00DB0417" w:rsidRDefault="00000000">
      <w:pPr>
        <w:spacing w:after="200"/>
        <w:rPr>
          <w:rFonts w:cs="Times New Roman"/>
        </w:rPr>
      </w:pPr>
      <w:r w:rsidRPr="00DB0417">
        <w:rPr>
          <w:rFonts w:eastAsia="Times New Roman" w:cs="Times New Roman"/>
          <w:szCs w:val="24"/>
        </w:rPr>
        <w:t>Parforholdet gennemgår endnu en forvandling. Børnene er væk, og I ser hinanden med nye øjne – på godt og ondt. Nogle par finder tilbage til hinanden med en intimitet, der har været pakket væk i børneårenes travlhed. Andre opdager, at det, de delte, var børnene, og at der er noget, der mangler, nu hvor de er alene. Begge dele er mulige, og begge dele kræver mod.</w:t>
      </w:r>
    </w:p>
    <w:p w14:paraId="30FB4AF6" w14:textId="77777777" w:rsidR="00A0381B" w:rsidRPr="00DB0417" w:rsidRDefault="00000000">
      <w:pPr>
        <w:spacing w:after="200"/>
        <w:rPr>
          <w:rFonts w:cs="Times New Roman"/>
        </w:rPr>
      </w:pPr>
      <w:r w:rsidRPr="00DB0417">
        <w:rPr>
          <w:rFonts w:eastAsia="Times New Roman" w:cs="Times New Roman"/>
          <w:szCs w:val="24"/>
        </w:rPr>
        <w:t>Venskaberne får en ny dybde. De veninder, der har fulgt dig gennem årtierne, kender dig på en måde, ingen andre gør. Og der er en særlig rigdom i at sidde med en veninde på din egen alder og tale om de ting, I begge mærker – stilheden, frygten, visdommen, den stille undren over, hvem I er nu.</w:t>
      </w:r>
    </w:p>
    <w:p w14:paraId="337789C6"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ÅRETS RYTME I STILHEDENS ÅR</w:t>
      </w:r>
    </w:p>
    <w:p w14:paraId="0BED3292" w14:textId="77777777" w:rsidR="00A0381B" w:rsidRPr="00DB0417" w:rsidRDefault="00000000">
      <w:pPr>
        <w:spacing w:after="200"/>
        <w:rPr>
          <w:rFonts w:cs="Times New Roman"/>
        </w:rPr>
      </w:pPr>
      <w:r w:rsidRPr="00DB0417">
        <w:rPr>
          <w:rFonts w:eastAsia="Times New Roman" w:cs="Times New Roman"/>
          <w:szCs w:val="24"/>
        </w:rPr>
        <w:t>Vinteren har en særlig klang i denne fase, fordi årstiden og livsfasen deler element. Den stille, indadvendte energi i de mørke måneder matcher kroppens egen bevægelse mod dybde og hvile. De mørke måneder, der måske føltes tunge i yngre år, kan nu føles som en ven – en årstid, der taler præcis det sprog, din krop allerede taler. Giv dig selv lov til at følge vinterens invitation: mere hvile, mere stilhed, mere indadvendthed.</w:t>
      </w:r>
    </w:p>
    <w:p w14:paraId="25B9C303" w14:textId="77777777" w:rsidR="00A0381B" w:rsidRPr="00DB0417" w:rsidRDefault="00000000">
      <w:pPr>
        <w:spacing w:after="200"/>
        <w:rPr>
          <w:rFonts w:cs="Times New Roman"/>
        </w:rPr>
      </w:pPr>
      <w:r w:rsidRPr="00DB0417">
        <w:rPr>
          <w:rFonts w:eastAsia="Times New Roman" w:cs="Times New Roman"/>
          <w:szCs w:val="24"/>
        </w:rPr>
        <w:t>Foråret bringer Træ-elementets opadrettede energi, og Vand nærer Træ i Sheng-cyklussen. Det vil sige, at forårets vækst er din livsfases naturlige barn – den energi, du opbygger i stilheden, strømmer videre ud i forårets udfoldelse. Mange kvinder i denne fase mærker en særlig glæde om foråret, en fornemmelse af fornyelse, der føles dybere end den plejer. Det er en forsmag på det Andet Forår, der venter i Fase 9.</w:t>
      </w:r>
    </w:p>
    <w:p w14:paraId="627B17DD" w14:textId="77777777" w:rsidR="00A0381B" w:rsidRPr="00DB0417" w:rsidRDefault="00000000">
      <w:pPr>
        <w:spacing w:after="200"/>
        <w:rPr>
          <w:rFonts w:cs="Times New Roman"/>
        </w:rPr>
      </w:pPr>
      <w:r w:rsidRPr="00DB0417">
        <w:rPr>
          <w:rFonts w:eastAsia="Times New Roman" w:cs="Times New Roman"/>
          <w:szCs w:val="24"/>
        </w:rPr>
        <w:t xml:space="preserve">Sommeren bringer Ildens varme og glæde. Vand kontrollerer Ild i Ko-cyklussen, så sommerens intense, udadvendte energi kan føles overvældende i denne fase. Du må måske </w:t>
      </w:r>
      <w:r w:rsidRPr="00DB0417">
        <w:rPr>
          <w:rFonts w:eastAsia="Times New Roman" w:cs="Times New Roman"/>
          <w:szCs w:val="24"/>
        </w:rPr>
        <w:lastRenderedPageBreak/>
        <w:t>finde din egen rytme i sommermånederne – mere skygge, mere ro midt på dagen, og en accept af, at du ikke længere har brug for at være med på alt. Det er ikke svaghed. Det er vand-elementets naturlige moderation af ildens intensitet.</w:t>
      </w:r>
    </w:p>
    <w:p w14:paraId="274F67F5" w14:textId="77777777" w:rsidR="00A0381B" w:rsidRPr="00DB0417" w:rsidRDefault="00000000">
      <w:pPr>
        <w:spacing w:after="200"/>
        <w:rPr>
          <w:rFonts w:cs="Times New Roman"/>
        </w:rPr>
      </w:pPr>
      <w:r w:rsidRPr="00DB0417">
        <w:rPr>
          <w:rFonts w:eastAsia="Times New Roman" w:cs="Times New Roman"/>
          <w:szCs w:val="24"/>
        </w:rPr>
        <w:t>Sensommeren – Jord-elementets årstid – bringer stabilitet og næring. Jord kontrollerer Vand i Ko-cyklussen, og det kan mærkes som en kort, tæt periode, hvor kroppen føles tungere eller mere dæmpet. Men sensommerens modne frugter og varme dage giver også konkret næring, og den landing, som Jord-elementet inviterer til, kan føles som en velfortjent pause.</w:t>
      </w:r>
    </w:p>
    <w:p w14:paraId="2C53E059" w14:textId="77777777" w:rsidR="00A0381B" w:rsidRPr="00DB0417" w:rsidRDefault="00000000">
      <w:pPr>
        <w:spacing w:after="200"/>
        <w:rPr>
          <w:rFonts w:cs="Times New Roman"/>
        </w:rPr>
      </w:pPr>
      <w:r w:rsidRPr="00DB0417">
        <w:rPr>
          <w:rFonts w:eastAsia="Times New Roman" w:cs="Times New Roman"/>
          <w:szCs w:val="24"/>
        </w:rPr>
        <w:t>Afteråret bringer Metal-elementets klarhed. Metal nærer Vand i Sheng-cyklussen, og afterårets skærpede energi støtter din livsfases dybe arbejde. Den klarhed og skelneevne, du byggede op i Fase 6 og 7, strømmer nu ind i vandets dybde og giver din introspektion retning og skærphed. Mange kvinder i denne fase oplever efteråret som en særligt frugtbar tid for refleksion og fordybelse.</w:t>
      </w:r>
    </w:p>
    <w:p w14:paraId="28D26E9B" w14:textId="77777777" w:rsidR="00A0381B" w:rsidRPr="00DB0417" w:rsidRDefault="00000000">
      <w:pPr>
        <w:spacing w:after="200"/>
        <w:rPr>
          <w:rFonts w:cs="Times New Roman"/>
        </w:rPr>
      </w:pPr>
      <w:r w:rsidRPr="00DB0417">
        <w:rPr>
          <w:rFonts w:eastAsia="Times New Roman" w:cs="Times New Roman"/>
          <w:b/>
          <w:bCs/>
          <w:szCs w:val="24"/>
        </w:rPr>
        <w:t>Din cyklus i denne fase</w:t>
      </w:r>
    </w:p>
    <w:p w14:paraId="2BE9F399" w14:textId="77777777" w:rsidR="00A0381B" w:rsidRPr="00DB0417" w:rsidRDefault="00000000">
      <w:pPr>
        <w:spacing w:after="200"/>
        <w:rPr>
          <w:rFonts w:cs="Times New Roman"/>
        </w:rPr>
      </w:pPr>
      <w:r w:rsidRPr="00DB0417">
        <w:rPr>
          <w:rFonts w:eastAsia="Times New Roman" w:cs="Times New Roman"/>
          <w:szCs w:val="24"/>
        </w:rPr>
        <w:t>Menstruationen er ophørt. Det lag, der har fulgt dig siden teenagerårene, er væk, og det kan føles som både et tab og en frihed. Den energi, der i årtier gik til den månedlige cyklus, er nu frigivet, og mange kvinder beskriver en jævnere, dybere kraft, der ikke længere stiger og falder med hormonerne. Den stabilitet er vandets gave – en stille, bærende understrøm, der holder dig oppe uden de svængninger, du var vant til.</w:t>
      </w:r>
    </w:p>
    <w:p w14:paraId="4932EC67" w14:textId="77777777" w:rsidR="00A0381B" w:rsidRPr="00DB0417" w:rsidRDefault="00000000">
      <w:pPr>
        <w:spacing w:after="200"/>
        <w:rPr>
          <w:rFonts w:cs="Times New Roman"/>
        </w:rPr>
      </w:pPr>
      <w:r w:rsidRPr="00DB0417">
        <w:rPr>
          <w:rFonts w:eastAsia="Times New Roman" w:cs="Times New Roman"/>
          <w:b/>
          <w:bCs/>
          <w:szCs w:val="24"/>
        </w:rPr>
        <w:t>Døgnets rytme</w:t>
      </w:r>
    </w:p>
    <w:p w14:paraId="41A4119F" w14:textId="77777777" w:rsidR="00A0381B" w:rsidRPr="00DB0417" w:rsidRDefault="00000000">
      <w:pPr>
        <w:spacing w:after="200"/>
        <w:rPr>
          <w:rFonts w:cs="Times New Roman"/>
        </w:rPr>
      </w:pPr>
      <w:r w:rsidRPr="00DB0417">
        <w:rPr>
          <w:rFonts w:eastAsia="Times New Roman" w:cs="Times New Roman"/>
          <w:szCs w:val="24"/>
        </w:rPr>
        <w:t>Nyrernes tid i organuret er kl. 17–19, og blærens tid er kl. 15–17. Den sene eftermiddag og tidlige aften er vand-elementets timer, og mange kvinder i denne fase mærker, at de har brug for at trappe ned på det tidspunkt. Et varmt måltid, en rolig gåtur, en øl-fri aften – kroppen beder om at lande. Lyt til den. Den sene eftermiddags træthed er ikke et problem, der skal løses, men et signal, der skal følges.</w:t>
      </w:r>
    </w:p>
    <w:p w14:paraId="4E44D14F"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ØVELSER</w:t>
      </w:r>
    </w:p>
    <w:p w14:paraId="411EA7A7" w14:textId="77777777" w:rsidR="00A0381B" w:rsidRPr="00DB0417" w:rsidRDefault="00000000">
      <w:pPr>
        <w:spacing w:after="200"/>
        <w:rPr>
          <w:rFonts w:cs="Times New Roman"/>
        </w:rPr>
      </w:pPr>
      <w:r w:rsidRPr="00DB0417">
        <w:rPr>
          <w:rFonts w:eastAsia="Times New Roman" w:cs="Times New Roman"/>
          <w:b/>
          <w:bCs/>
          <w:szCs w:val="24"/>
        </w:rPr>
        <w:t>Vandets åndedræt</w:t>
      </w:r>
    </w:p>
    <w:p w14:paraId="50129758" w14:textId="77777777" w:rsidR="00A0381B" w:rsidRPr="00DB0417" w:rsidRDefault="00000000">
      <w:pPr>
        <w:spacing w:after="200"/>
        <w:rPr>
          <w:rFonts w:cs="Times New Roman"/>
        </w:rPr>
      </w:pPr>
      <w:r w:rsidRPr="00DB0417">
        <w:rPr>
          <w:rFonts w:eastAsia="Times New Roman" w:cs="Times New Roman"/>
          <w:szCs w:val="24"/>
        </w:rPr>
        <w:t>Sæt dig eller læg dig et behageligt sted. Læg hænderne på lænden, lige over nyrerne, og mærk varmen fra hænderne mod ryggen.</w:t>
      </w:r>
    </w:p>
    <w:p w14:paraId="7444F776" w14:textId="77777777" w:rsidR="00A0381B" w:rsidRPr="00DB0417" w:rsidRDefault="00000000">
      <w:pPr>
        <w:spacing w:after="200"/>
        <w:rPr>
          <w:rFonts w:cs="Times New Roman"/>
        </w:rPr>
      </w:pPr>
      <w:r w:rsidRPr="00DB0417">
        <w:rPr>
          <w:rFonts w:eastAsia="Times New Roman" w:cs="Times New Roman"/>
          <w:szCs w:val="24"/>
        </w:rPr>
        <w:t>Træk vejret dybt ind og forestil dig, at åndedrættet strømmer som varmt vand ned gennem kroppen og samler sig i bækkenet. Ånd langsomt ud med en blød “chuuu”-lyd – vandets helbredende lyd i den kinesiske medicin – og mærk, hvordan kroppen synker mod underlaget.</w:t>
      </w:r>
    </w:p>
    <w:p w14:paraId="14D66AAC" w14:textId="77777777" w:rsidR="00A0381B" w:rsidRPr="00DB0417" w:rsidRDefault="00000000">
      <w:pPr>
        <w:spacing w:after="200"/>
        <w:rPr>
          <w:rFonts w:cs="Times New Roman"/>
        </w:rPr>
      </w:pPr>
      <w:r w:rsidRPr="00DB0417">
        <w:rPr>
          <w:rFonts w:eastAsia="Times New Roman" w:cs="Times New Roman"/>
          <w:szCs w:val="24"/>
        </w:rPr>
        <w:t>Bliv her i fem til ti minutter. Tænk på vandets kvalitet: bærende, bøjeligt, stille. Du behøver ikke gøre noget. Bare mærke, at noget bærer dig.</w:t>
      </w:r>
    </w:p>
    <w:p w14:paraId="00C70541" w14:textId="77777777" w:rsidR="00A0381B" w:rsidRPr="00DB0417" w:rsidRDefault="00000000">
      <w:pPr>
        <w:spacing w:after="200"/>
        <w:rPr>
          <w:rFonts w:cs="Times New Roman"/>
        </w:rPr>
      </w:pPr>
      <w:r w:rsidRPr="00DB0417">
        <w:rPr>
          <w:rFonts w:eastAsia="Times New Roman" w:cs="Times New Roman"/>
          <w:b/>
          <w:bCs/>
          <w:szCs w:val="24"/>
        </w:rPr>
        <w:t>Nyrernes meridian-strygning</w:t>
      </w:r>
    </w:p>
    <w:p w14:paraId="6E214E00" w14:textId="77777777" w:rsidR="00A0381B" w:rsidRPr="00DB0417" w:rsidRDefault="00000000">
      <w:pPr>
        <w:spacing w:after="200"/>
        <w:rPr>
          <w:rFonts w:cs="Times New Roman"/>
        </w:rPr>
      </w:pPr>
      <w:r w:rsidRPr="00DB0417">
        <w:rPr>
          <w:rFonts w:eastAsia="Times New Roman" w:cs="Times New Roman"/>
          <w:szCs w:val="24"/>
        </w:rPr>
        <w:lastRenderedPageBreak/>
        <w:t>Nyre-meridianen begynder under foden, i fordybningen bag fodballen (punktet Nyre 1, “Den bobblende kilde”). Sæt dig på en stol og læg den ene fod over det modsatte knæ. Brug tommelfingeren og pres roligt ind i dette punkt i ti til tyve sekunder. Stryg derfra langsomt opad langs indersiden af foden, anklen og skinneebenet.</w:t>
      </w:r>
    </w:p>
    <w:p w14:paraId="0EBA4978" w14:textId="77777777" w:rsidR="00A0381B" w:rsidRPr="00DB0417" w:rsidRDefault="00000000">
      <w:pPr>
        <w:spacing w:after="200"/>
        <w:rPr>
          <w:rFonts w:cs="Times New Roman"/>
        </w:rPr>
      </w:pPr>
      <w:r w:rsidRPr="00DB0417">
        <w:rPr>
          <w:rFonts w:eastAsia="Times New Roman" w:cs="Times New Roman"/>
          <w:szCs w:val="24"/>
        </w:rPr>
        <w:t>Denne strygning vækker nyre-energien og varmer nedefra. Gør det på begge fødder, gerne om aftenen inden sengetid. Det er en øvelse, der binder dig til jorden og minder kroppen om, at der er en kilde under alt det, du står på.</w:t>
      </w:r>
    </w:p>
    <w:p w14:paraId="1BA13C04" w14:textId="77777777" w:rsidR="00A0381B" w:rsidRPr="00DB0417" w:rsidRDefault="00000000">
      <w:pPr>
        <w:spacing w:after="200"/>
        <w:rPr>
          <w:rFonts w:cs="Times New Roman"/>
        </w:rPr>
      </w:pPr>
      <w:r w:rsidRPr="00DB0417">
        <w:rPr>
          <w:rFonts w:eastAsia="Times New Roman" w:cs="Times New Roman"/>
          <w:b/>
          <w:bCs/>
          <w:szCs w:val="24"/>
        </w:rPr>
        <w:t>Yin yoga: Barnets stilling</w:t>
      </w:r>
    </w:p>
    <w:p w14:paraId="13881A81" w14:textId="77777777" w:rsidR="00A0381B" w:rsidRPr="00DB0417" w:rsidRDefault="00000000">
      <w:pPr>
        <w:spacing w:after="200"/>
        <w:rPr>
          <w:rFonts w:cs="Times New Roman"/>
        </w:rPr>
      </w:pPr>
      <w:r w:rsidRPr="00DB0417">
        <w:rPr>
          <w:rFonts w:eastAsia="Times New Roman" w:cs="Times New Roman"/>
          <w:szCs w:val="24"/>
        </w:rPr>
        <w:t>Knæl på gulvet og sænk overkroppen ned, så panden hviler på gulvet eller en pude. Armene langs siderne eller strakt foran. Bliv her i tre til fem minutter og lad tyngdekraften gøre arbejdet.</w:t>
      </w:r>
    </w:p>
    <w:p w14:paraId="676D916A" w14:textId="77777777" w:rsidR="00A0381B" w:rsidRPr="00DB0417" w:rsidRDefault="00000000">
      <w:pPr>
        <w:spacing w:after="200"/>
        <w:rPr>
          <w:rFonts w:cs="Times New Roman"/>
        </w:rPr>
      </w:pPr>
      <w:r w:rsidRPr="00DB0417">
        <w:rPr>
          <w:rFonts w:eastAsia="Times New Roman" w:cs="Times New Roman"/>
          <w:szCs w:val="24"/>
        </w:rPr>
        <w:t>Barnets stilling er en tilbagevenden – den første stilling, vi lå i som spæde, og den sidste, vi falder sammen i, når kroppen har brug for hvile. Den åbner nyrernes meridian langs ryggen og giver lænden plads. I Fase 1 var det barnets naturlige stilling. Nu, mange årtier senere, vender du tilbage til den med et helt livs erfaring i kroppen. Og den stilhed, der møder dig her, bærer en helt anden dybde.</w:t>
      </w:r>
    </w:p>
    <w:p w14:paraId="71708571" w14:textId="77777777" w:rsidR="00A0381B" w:rsidRPr="00DB0417" w:rsidRDefault="00000000">
      <w:pPr>
        <w:spacing w:after="200"/>
        <w:rPr>
          <w:rFonts w:cs="Times New Roman"/>
        </w:rPr>
      </w:pPr>
      <w:r w:rsidRPr="00DB0417">
        <w:rPr>
          <w:rFonts w:eastAsia="Times New Roman" w:cs="Times New Roman"/>
          <w:b/>
          <w:bCs/>
          <w:szCs w:val="24"/>
        </w:rPr>
        <w:t>Sind: Et brev til dig selv</w:t>
      </w:r>
    </w:p>
    <w:p w14:paraId="04BC3C83" w14:textId="77777777" w:rsidR="00A0381B" w:rsidRPr="00DB0417" w:rsidRDefault="00000000">
      <w:pPr>
        <w:spacing w:after="200"/>
        <w:rPr>
          <w:rFonts w:cs="Times New Roman"/>
        </w:rPr>
      </w:pPr>
      <w:r w:rsidRPr="00DB0417">
        <w:rPr>
          <w:rFonts w:eastAsia="Times New Roman" w:cs="Times New Roman"/>
          <w:szCs w:val="24"/>
        </w:rPr>
        <w:t>Find et stille øjeblik og sæt dig med en notesbog. Skriv et brev til dig selv – den kvinde, du er lige nu. Fortæl hende, hvad du har lært. Hvad du er stolt af. Hvad du ville ønske, du havde vidst før. Og hvad du ønsker for de år, der venter.</w:t>
      </w:r>
    </w:p>
    <w:p w14:paraId="446A15D4" w14:textId="77777777" w:rsidR="00A0381B" w:rsidRPr="00DB0417" w:rsidRDefault="00000000">
      <w:pPr>
        <w:spacing w:after="200"/>
        <w:rPr>
          <w:rFonts w:cs="Times New Roman"/>
        </w:rPr>
      </w:pPr>
      <w:r w:rsidRPr="00DB0417">
        <w:rPr>
          <w:rFonts w:eastAsia="Times New Roman" w:cs="Times New Roman"/>
          <w:szCs w:val="24"/>
        </w:rPr>
        <w:t>Brevet behøver ikke være langt. Lad ordene komme. Denne øvelse er vandets øvelse – den går i dybden, og det, der kommer op, kan overraske.</w:t>
      </w:r>
    </w:p>
    <w:p w14:paraId="34D42E3F" w14:textId="77777777" w:rsidR="00A0381B" w:rsidRPr="00DB0417" w:rsidRDefault="00000000">
      <w:pPr>
        <w:spacing w:after="200"/>
        <w:rPr>
          <w:rFonts w:cs="Times New Roman"/>
        </w:rPr>
      </w:pPr>
      <w:r w:rsidRPr="00DB0417">
        <w:rPr>
          <w:rFonts w:eastAsia="Times New Roman" w:cs="Times New Roman"/>
          <w:b/>
          <w:bCs/>
          <w:szCs w:val="24"/>
        </w:rPr>
        <w:t>Stille gåtur ved vand</w:t>
      </w:r>
    </w:p>
    <w:p w14:paraId="4AFF049F" w14:textId="77777777" w:rsidR="00A0381B" w:rsidRPr="00DB0417" w:rsidRDefault="00000000">
      <w:pPr>
        <w:spacing w:after="200"/>
        <w:rPr>
          <w:rFonts w:cs="Times New Roman"/>
        </w:rPr>
      </w:pPr>
      <w:r w:rsidRPr="00DB0417">
        <w:rPr>
          <w:rFonts w:eastAsia="Times New Roman" w:cs="Times New Roman"/>
          <w:szCs w:val="24"/>
        </w:rPr>
        <w:t>Gå ud – helst langs vand, en sø, en å, havet. Gå langsomt, uden musik, uden telefon. Mærk luften mod ansigtet og lyt – ørerne er vandets sanseorgan, og de forbinder dig med verden på en måde, øjnene ikke kan.</w:t>
      </w:r>
    </w:p>
    <w:p w14:paraId="34612A85" w14:textId="77777777" w:rsidR="00A0381B" w:rsidRPr="00DB0417" w:rsidRDefault="00000000">
      <w:pPr>
        <w:spacing w:after="200"/>
        <w:rPr>
          <w:rFonts w:cs="Times New Roman"/>
        </w:rPr>
      </w:pPr>
      <w:r w:rsidRPr="00DB0417">
        <w:rPr>
          <w:rFonts w:eastAsia="Times New Roman" w:cs="Times New Roman"/>
          <w:szCs w:val="24"/>
        </w:rPr>
        <w:t>Lyt til vandet, hvis du kan høre det. Til vinden, til fuglene, til stilheden mellem lydene. Vandets bevægelse minder dig om din egen: stille på overfladen, dyb og strømmende under. Ti til femten minutter er nok.</w:t>
      </w:r>
    </w:p>
    <w:p w14:paraId="0EA8F33B"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KOST OG KROP</w:t>
      </w:r>
    </w:p>
    <w:p w14:paraId="0287D9C8" w14:textId="77777777" w:rsidR="00A0381B" w:rsidRPr="00DB0417" w:rsidRDefault="00000000">
      <w:pPr>
        <w:spacing w:after="200"/>
        <w:rPr>
          <w:rFonts w:cs="Times New Roman"/>
        </w:rPr>
      </w:pPr>
      <w:r w:rsidRPr="00DB0417">
        <w:rPr>
          <w:rFonts w:eastAsia="Times New Roman" w:cs="Times New Roman"/>
          <w:szCs w:val="24"/>
        </w:rPr>
        <w:t>Kosten i denne fase handler om at støtte nyrerne, varme kroppen og nære den dybe livskraft. Det handler om varme, fugt og dybde – tre kvaliteter, der følger vandets egen natur.</w:t>
      </w:r>
    </w:p>
    <w:p w14:paraId="30BA7BBD" w14:textId="77777777" w:rsidR="00A0381B" w:rsidRPr="00DB0417" w:rsidRDefault="00000000">
      <w:pPr>
        <w:spacing w:after="200"/>
        <w:rPr>
          <w:rFonts w:cs="Times New Roman"/>
        </w:rPr>
      </w:pPr>
      <w:r w:rsidRPr="00DB0417">
        <w:rPr>
          <w:rFonts w:eastAsia="Times New Roman" w:cs="Times New Roman"/>
          <w:b/>
          <w:bCs/>
          <w:szCs w:val="24"/>
        </w:rPr>
        <w:t>Fødevarer der støtter vand-elementet:</w:t>
      </w:r>
      <w:r w:rsidRPr="00DB0417">
        <w:rPr>
          <w:rFonts w:eastAsia="Times New Roman" w:cs="Times New Roman"/>
          <w:szCs w:val="24"/>
        </w:rPr>
        <w:t xml:space="preserve"> Sorte og mørke fødevarer nærer nyrerne – sorte bønner, sorte sesamfrø, blåbær, brombær og mørke druer. Knoglesuppe er dybt nærende og støtter både nyrer og knogler. Valnødder ligner små hjerner og nærer både Nyre-Jing og </w:t>
      </w:r>
      <w:r w:rsidRPr="00DB0417">
        <w:rPr>
          <w:rFonts w:eastAsia="Times New Roman" w:cs="Times New Roman"/>
          <w:szCs w:val="24"/>
        </w:rPr>
        <w:lastRenderedPageBreak/>
        <w:t>hjernen. Fisk og skældyr, særligt de fede som laks og makrel, giver de omega-3-fedsyrer, som knogler og hjerne har brug for.</w:t>
      </w:r>
    </w:p>
    <w:p w14:paraId="7D29D055" w14:textId="77777777" w:rsidR="00A0381B" w:rsidRPr="00DB0417" w:rsidRDefault="00000000">
      <w:pPr>
        <w:spacing w:after="200"/>
        <w:rPr>
          <w:rFonts w:cs="Times New Roman"/>
        </w:rPr>
      </w:pPr>
      <w:r w:rsidRPr="00DB0417">
        <w:rPr>
          <w:rFonts w:eastAsia="Times New Roman" w:cs="Times New Roman"/>
          <w:b/>
          <w:bCs/>
          <w:szCs w:val="24"/>
        </w:rPr>
        <w:t>Urter og krydderier:</w:t>
      </w:r>
      <w:r w:rsidRPr="00DB0417">
        <w:rPr>
          <w:rFonts w:eastAsia="Times New Roman" w:cs="Times New Roman"/>
          <w:szCs w:val="24"/>
        </w:rPr>
        <w:t xml:space="preserve"> Ingefær varmer indefra og støtter fordøjelsen. Kanel varmer Nyre-Yang blødt. Goji-bær nærer både Nyre-Yin og Lever-blod og kan tilsesættes te, grød eller suppe. He Shou Wu (Fo-Ti) er en klassisk nyre-urt i den kinesiske medicin. Salt smag i moderation støtter vand-elementet – havsalt, tang, miso.</w:t>
      </w:r>
    </w:p>
    <w:p w14:paraId="482A5972" w14:textId="77777777" w:rsidR="00A0381B" w:rsidRPr="00DB0417" w:rsidRDefault="00000000">
      <w:pPr>
        <w:spacing w:after="200"/>
        <w:rPr>
          <w:rFonts w:cs="Times New Roman"/>
        </w:rPr>
      </w:pPr>
      <w:r w:rsidRPr="00DB0417">
        <w:rPr>
          <w:rFonts w:eastAsia="Times New Roman" w:cs="Times New Roman"/>
          <w:b/>
          <w:bCs/>
          <w:szCs w:val="24"/>
        </w:rPr>
        <w:t>Knoglesundhed:</w:t>
      </w:r>
      <w:r w:rsidRPr="00DB0417">
        <w:rPr>
          <w:rFonts w:eastAsia="Times New Roman" w:cs="Times New Roman"/>
          <w:szCs w:val="24"/>
        </w:rPr>
        <w:t xml:space="preserve"> Kalciumrige fødevarer som mandler, sesamfrø, grønne bladgrøntsager og sardiner med ben. D-vitamin fra sollys og eventuelt kosttilskud. Vægtbærende øvelser holder knoglerne stærke. Det handler om at værne om det fundament, der skal bære dig resten af livet.</w:t>
      </w:r>
    </w:p>
    <w:p w14:paraId="1BB63AF7" w14:textId="77777777" w:rsidR="00A0381B" w:rsidRPr="00DB0417" w:rsidRDefault="00000000">
      <w:pPr>
        <w:spacing w:after="200"/>
        <w:rPr>
          <w:rFonts w:cs="Times New Roman"/>
        </w:rPr>
      </w:pPr>
      <w:r w:rsidRPr="00DB0417">
        <w:rPr>
          <w:rFonts w:eastAsia="Times New Roman" w:cs="Times New Roman"/>
          <w:b/>
          <w:bCs/>
          <w:szCs w:val="24"/>
        </w:rPr>
        <w:t>Undgå eller reducer:</w:t>
      </w:r>
      <w:r w:rsidRPr="00DB0417">
        <w:rPr>
          <w:rFonts w:eastAsia="Times New Roman" w:cs="Times New Roman"/>
          <w:szCs w:val="24"/>
        </w:rPr>
        <w:t xml:space="preserve"> Kolde drikkevarer og rå mad belaster nyrerne og køler kroppen ned. Overdrevent salt er lige så skadeligt som for lidt – find balancen. Koffein i store mængder tærer på binyreernes energi, og alkohol udtrer kroppen. Lyt til kroppen – den taler tydeligt i denne fase om, hvad den vil have.</w:t>
      </w:r>
    </w:p>
    <w:p w14:paraId="3900D353"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REFLEKSION</w:t>
      </w:r>
    </w:p>
    <w:p w14:paraId="6FB7D677" w14:textId="77777777" w:rsidR="00A0381B" w:rsidRPr="00DB0417" w:rsidRDefault="00000000">
      <w:pPr>
        <w:spacing w:after="200"/>
        <w:ind w:left="720"/>
        <w:rPr>
          <w:rFonts w:cs="Times New Roman"/>
        </w:rPr>
      </w:pPr>
      <w:r w:rsidRPr="00DB0417">
        <w:rPr>
          <w:rFonts w:eastAsia="Times New Roman" w:cs="Times New Roman"/>
          <w:i/>
          <w:iCs/>
          <w:szCs w:val="24"/>
        </w:rPr>
        <w:t>Hvad sker der, når du virkelig lader dig selv være stille? Hvem er du, når alle rollerne er lagt fra dig? Hvad har du lært af dit liv, som ingen bog kunne have lært dig? Hvornår mærker du visdom i din egen krop – de øjeblikke, hvor du ved noget, uden at kunne forklare, hvorfor du ved det? Hvad vil du give videre? Og hvad vil du beholde for dig selv? Du behøver ikke handle på det endnu. Bare lad spørgsmålene være der.</w:t>
      </w:r>
    </w:p>
    <w:p w14:paraId="7AAB7FB9"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OVERGANGEN TIL FASE 9</w:t>
      </w:r>
    </w:p>
    <w:p w14:paraId="204FDD03" w14:textId="77777777" w:rsidR="00A0381B" w:rsidRPr="00DB0417" w:rsidRDefault="00000000">
      <w:pPr>
        <w:spacing w:after="200"/>
        <w:rPr>
          <w:rFonts w:cs="Times New Roman"/>
        </w:rPr>
      </w:pPr>
      <w:r w:rsidRPr="00DB0417">
        <w:rPr>
          <w:rFonts w:eastAsia="Times New Roman" w:cs="Times New Roman"/>
          <w:szCs w:val="24"/>
        </w:rPr>
        <w:t>Omkring seksoghalvtreds begynder den sidste store bevægelse i denne rejse. Vand-elementet har gjort sit stille arbejde – den dybe hvile, den nye homeostase, den visdom, der modnes i stilhed. Og nu sker noget, der kan overraske: under overfladen begynder noget at vokse.</w:t>
      </w:r>
    </w:p>
    <w:p w14:paraId="32DE78DC" w14:textId="77777777" w:rsidR="00A0381B" w:rsidRPr="00DB0417" w:rsidRDefault="00000000">
      <w:pPr>
        <w:spacing w:after="200"/>
        <w:rPr>
          <w:rFonts w:cs="Times New Roman"/>
        </w:rPr>
      </w:pPr>
      <w:r w:rsidRPr="00DB0417">
        <w:rPr>
          <w:rFonts w:eastAsia="Times New Roman" w:cs="Times New Roman"/>
          <w:szCs w:val="24"/>
        </w:rPr>
        <w:t>Det er Sheng-cyklussen, der bevæger sig videre. Vand nærer Træ, ligesom regn nærer et træ. Den energi, du har samlet i stilheden, begynder at strømme opad og udad – en ny kraft, en ny retning, en drift fremad, der måske minder om den ungdommelige Træ-energi fra dine tidlige år. Men det er Træ på et nyt niveau: ikke fysisk vækst, men åndelig udfoldelse. Lever-Qi, der bevæger Shen-energien frit ud i verden.</w:t>
      </w:r>
    </w:p>
    <w:p w14:paraId="1BCF4F50" w14:textId="77777777" w:rsidR="00A0381B" w:rsidRPr="00DB0417" w:rsidRDefault="00000000">
      <w:pPr>
        <w:spacing w:after="200"/>
        <w:rPr>
          <w:rFonts w:cs="Times New Roman"/>
        </w:rPr>
      </w:pPr>
      <w:r w:rsidRPr="00DB0417">
        <w:rPr>
          <w:rFonts w:eastAsia="Times New Roman" w:cs="Times New Roman"/>
          <w:szCs w:val="24"/>
        </w:rPr>
        <w:t>Det er det, Second Spring-traditionen i den kinesiske medicin kalder Andet Forår – den tid, hvor kvinden genfødes med et helt livs erfaring som rod. Fase 9 venter med sine egne gaver: kreativitet, mod, autenticitet og en frihed, der kun kan komme af at have været igennem det hele. Cyklussen starter forfra, men på et nyt bevidsthedsniveau. Livet begyndte i Træ, og det genfødes i Træ.</w:t>
      </w:r>
    </w:p>
    <w:p w14:paraId="7B227D29"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lastRenderedPageBreak/>
        <w:t>OVERGANGEN TIL FASE 9</w:t>
      </w:r>
    </w:p>
    <w:p w14:paraId="75288A93" w14:textId="77777777" w:rsidR="00A0381B" w:rsidRPr="00DB0417" w:rsidRDefault="00000000">
      <w:pPr>
        <w:spacing w:after="200"/>
        <w:rPr>
          <w:rFonts w:cs="Times New Roman"/>
        </w:rPr>
      </w:pPr>
      <w:r w:rsidRPr="00DB0417">
        <w:rPr>
          <w:rFonts w:eastAsia="Times New Roman" w:cs="Times New Roman"/>
          <w:szCs w:val="24"/>
        </w:rPr>
        <w:t>Omkring seksoghalvtreds begynder den sidste store bevægelse i denne rejse. Vand-elementet har gjort sit stille arbejde – den dybe hvile, den nye homeostase, den visdom, der modnes i stilhed. Og nu sker noget, der kan overraske: under overfladen begynder noget at vokse.</w:t>
      </w:r>
    </w:p>
    <w:p w14:paraId="2F590CD5" w14:textId="77777777" w:rsidR="00A0381B" w:rsidRPr="00DB0417" w:rsidRDefault="00000000">
      <w:pPr>
        <w:spacing w:after="200"/>
        <w:rPr>
          <w:rFonts w:cs="Times New Roman"/>
        </w:rPr>
      </w:pPr>
      <w:r w:rsidRPr="00DB0417">
        <w:rPr>
          <w:rFonts w:eastAsia="Times New Roman" w:cs="Times New Roman"/>
          <w:szCs w:val="24"/>
        </w:rPr>
        <w:t>Det er Sheng-cyklussen, der bevæger sig videre. Vand nærer Træ, ligesom regn nærer et træ. Den energi, du har samlet i stilheden, begynder at strømme opad og udad – en ny kraft, en ny retning, en drift fremad, der måske minder om den ungdommelige energi fra dine allerførste år. Men det er Træ på et nyt niveau: ikke fysisk vækst, men åndelig udfoldelse. Lever-Qi, der bevæger Shen-energien frit ud i verden.</w:t>
      </w:r>
    </w:p>
    <w:p w14:paraId="064E22B8" w14:textId="77777777" w:rsidR="00A0381B" w:rsidRPr="00DB0417" w:rsidRDefault="00000000">
      <w:pPr>
        <w:spacing w:after="200"/>
        <w:rPr>
          <w:rFonts w:cs="Times New Roman"/>
        </w:rPr>
      </w:pPr>
      <w:r w:rsidRPr="00DB0417">
        <w:rPr>
          <w:rFonts w:eastAsia="Times New Roman" w:cs="Times New Roman"/>
          <w:szCs w:val="24"/>
        </w:rPr>
        <w:t>Måske mærker du det som en ny appetit på livet. Et projekt, du pludselig brænder for. En mening, du ikke længere holder for dig selv. En frihed til at være præcis den, du er, uden undskyldning, uden forklaring. Den kinesiske medicin kalder det Second Spring – Andet Forår. Og det er præcis det, det føles som: en genfald.</w:t>
      </w:r>
    </w:p>
    <w:p w14:paraId="7E96B06D" w14:textId="77777777" w:rsidR="00A0381B" w:rsidRPr="00DB0417" w:rsidRDefault="00000000">
      <w:pPr>
        <w:pStyle w:val="Overskrift1"/>
        <w:spacing w:after="240"/>
        <w:rPr>
          <w:rFonts w:ascii="Times New Roman" w:hAnsi="Times New Roman" w:cs="Times New Roman"/>
        </w:rPr>
      </w:pPr>
      <w:r w:rsidRPr="00DB0417">
        <w:rPr>
          <w:rFonts w:ascii="Times New Roman" w:eastAsia="Times New Roman" w:hAnsi="Times New Roman" w:cs="Times New Roman"/>
          <w:szCs w:val="32"/>
        </w:rPr>
        <w:t>FASE 9: ANDET FORÅR</w:t>
      </w:r>
    </w:p>
    <w:p w14:paraId="75FB3FA7" w14:textId="77777777" w:rsidR="00A0381B" w:rsidRPr="00DB0417" w:rsidRDefault="00000000">
      <w:pPr>
        <w:spacing w:after="200"/>
        <w:rPr>
          <w:rFonts w:cs="Times New Roman"/>
        </w:rPr>
      </w:pPr>
      <w:r w:rsidRPr="00DB0417">
        <w:rPr>
          <w:rFonts w:eastAsia="Times New Roman" w:cs="Times New Roman"/>
          <w:i/>
          <w:iCs/>
          <w:szCs w:val="24"/>
        </w:rPr>
        <w:t>56–63+ år</w:t>
      </w:r>
    </w:p>
    <w:p w14:paraId="42C5E5D3" w14:textId="77777777" w:rsidR="00A0381B" w:rsidRPr="00DB0417" w:rsidRDefault="00000000">
      <w:pPr>
        <w:spacing w:after="200"/>
        <w:rPr>
          <w:rFonts w:cs="Times New Roman"/>
        </w:rPr>
      </w:pPr>
      <w:r w:rsidRPr="00DB0417">
        <w:rPr>
          <w:rFonts w:eastAsia="Times New Roman" w:cs="Times New Roman"/>
          <w:szCs w:val="24"/>
        </w:rPr>
        <w:t>Jeg tænker ofte på min mormor. Hun var en kvinde, der aldrig sagde meget, men som fyldte et rum med sin tilstedeværelse. Der var noget ved hende – en kraft, en retning, en vished om, hvem hun var – som jeg først forstod værdien af, da hun var borte. Hun behved ikke at forklare sit liv. Hun levede det bare, med en frimodighed, der kunne overraske, og en direkte ærlighed, der fik alle til at lytte.</w:t>
      </w:r>
    </w:p>
    <w:p w14:paraId="3D0EA8BE" w14:textId="77777777" w:rsidR="00A0381B" w:rsidRPr="00DB0417" w:rsidRDefault="00000000">
      <w:pPr>
        <w:spacing w:after="200"/>
        <w:rPr>
          <w:rFonts w:cs="Times New Roman"/>
        </w:rPr>
      </w:pPr>
      <w:r w:rsidRPr="00DB0417">
        <w:rPr>
          <w:rFonts w:eastAsia="Times New Roman" w:cs="Times New Roman"/>
          <w:szCs w:val="24"/>
        </w:rPr>
        <w:t>Foråret er kommet igen. Det første forår var barnets – det handlet om at spire, at vokse opad, at række ud mod verden med hele kroppen. Dette forår er anderledes. Det er foråret for den kvinde, der har været igennem det hele – ni faser, fem elementer, en hel cyklus af vækst, ild, landing, forfining og stilhed – og som nu mærker, at noget nyt begynder at skyde frem.</w:t>
      </w:r>
    </w:p>
    <w:p w14:paraId="766C59BC" w14:textId="77777777" w:rsidR="00A0381B" w:rsidRPr="00DB0417" w:rsidRDefault="00000000">
      <w:pPr>
        <w:spacing w:after="200"/>
        <w:rPr>
          <w:rFonts w:cs="Times New Roman"/>
        </w:rPr>
      </w:pPr>
      <w:r w:rsidRPr="00DB0417">
        <w:rPr>
          <w:rFonts w:eastAsia="Times New Roman" w:cs="Times New Roman"/>
          <w:szCs w:val="24"/>
        </w:rPr>
        <w:t>Denne fase kan vare mange år, måske årtier, og den rummer sine egne kapitler og overgange. Det er jo ikke én ting at være syvoghalvtreds og en anden at være syvogfirs – og dog hører det hele til den samme store bevægelse: en genfald af den kraft, der startede det hele. Livet begyndte i Træ, og det genfødes i Træ.</w:t>
      </w:r>
    </w:p>
    <w:p w14:paraId="35BB83E6"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TRÆ-ELEMENTET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A0381B" w:rsidRPr="00DB0417" w14:paraId="7453337A" w14:textId="77777777">
        <w:tc>
          <w:tcPr>
            <w:tcW w:w="2400" w:type="dxa"/>
            <w:tcBorders>
              <w:top w:val="single" w:sz="1" w:space="0" w:color="8B9A9D"/>
              <w:left w:val="single" w:sz="1" w:space="0" w:color="8B9A9D"/>
              <w:bottom w:val="single" w:sz="1" w:space="0" w:color="8B9A9D"/>
              <w:right w:val="single" w:sz="1" w:space="0" w:color="8B9A9D"/>
            </w:tcBorders>
            <w:shd w:val="clear" w:color="auto" w:fill="E8EDE8"/>
            <w:tcMar>
              <w:top w:w="60" w:type="dxa"/>
              <w:left w:w="120" w:type="dxa"/>
              <w:bottom w:w="60" w:type="dxa"/>
              <w:right w:w="120" w:type="dxa"/>
            </w:tcMar>
          </w:tcPr>
          <w:p w14:paraId="75BFD91B" w14:textId="77777777" w:rsidR="00A0381B" w:rsidRPr="00DB0417" w:rsidRDefault="00000000">
            <w:pPr>
              <w:spacing w:after="0"/>
              <w:rPr>
                <w:rFonts w:cs="Times New Roman"/>
              </w:rPr>
            </w:pPr>
            <w:r w:rsidRPr="00DB0417">
              <w:rPr>
                <w:rFonts w:eastAsia="Times New Roman" w:cs="Times New Roman"/>
                <w:b/>
                <w:bCs/>
                <w:szCs w:val="24"/>
              </w:rPr>
              <w:t>Fase</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5BF8D6BF" w14:textId="77777777" w:rsidR="00A0381B" w:rsidRPr="00DB0417" w:rsidRDefault="00000000">
            <w:pPr>
              <w:spacing w:after="0"/>
              <w:rPr>
                <w:rFonts w:cs="Times New Roman"/>
              </w:rPr>
            </w:pPr>
            <w:r w:rsidRPr="00DB0417">
              <w:rPr>
                <w:rFonts w:eastAsia="Times New Roman" w:cs="Times New Roman"/>
                <w:szCs w:val="24"/>
              </w:rPr>
              <w:t>Fase 9: Andet Forår</w:t>
            </w:r>
          </w:p>
        </w:tc>
      </w:tr>
      <w:tr w:rsidR="00A0381B" w:rsidRPr="00DB0417" w14:paraId="36D8F598" w14:textId="77777777">
        <w:tc>
          <w:tcPr>
            <w:tcW w:w="2400" w:type="dxa"/>
            <w:tcBorders>
              <w:top w:val="single" w:sz="1" w:space="0" w:color="8B9A9D"/>
              <w:left w:val="single" w:sz="1" w:space="0" w:color="8B9A9D"/>
              <w:bottom w:val="single" w:sz="1" w:space="0" w:color="8B9A9D"/>
              <w:right w:val="single" w:sz="1" w:space="0" w:color="8B9A9D"/>
            </w:tcBorders>
            <w:shd w:val="clear" w:color="auto" w:fill="E8EDE8"/>
            <w:tcMar>
              <w:top w:w="60" w:type="dxa"/>
              <w:left w:w="120" w:type="dxa"/>
              <w:bottom w:w="60" w:type="dxa"/>
              <w:right w:w="120" w:type="dxa"/>
            </w:tcMar>
          </w:tcPr>
          <w:p w14:paraId="36EAC436" w14:textId="77777777" w:rsidR="00A0381B" w:rsidRPr="00DB0417" w:rsidRDefault="00000000">
            <w:pPr>
              <w:spacing w:after="0"/>
              <w:rPr>
                <w:rFonts w:cs="Times New Roman"/>
              </w:rPr>
            </w:pPr>
            <w:r w:rsidRPr="00DB0417">
              <w:rPr>
                <w:rFonts w:eastAsia="Times New Roman" w:cs="Times New Roman"/>
                <w:b/>
                <w:bCs/>
                <w:szCs w:val="24"/>
              </w:rPr>
              <w:t>Alder</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67760CE1" w14:textId="77777777" w:rsidR="00A0381B" w:rsidRPr="00DB0417" w:rsidRDefault="00000000">
            <w:pPr>
              <w:spacing w:after="0"/>
              <w:rPr>
                <w:rFonts w:cs="Times New Roman"/>
              </w:rPr>
            </w:pPr>
            <w:r w:rsidRPr="00DB0417">
              <w:rPr>
                <w:rFonts w:eastAsia="Times New Roman" w:cs="Times New Roman"/>
                <w:szCs w:val="24"/>
              </w:rPr>
              <w:t>56–63+ år</w:t>
            </w:r>
          </w:p>
        </w:tc>
      </w:tr>
      <w:tr w:rsidR="00A0381B" w:rsidRPr="00DB0417" w14:paraId="03E70531" w14:textId="77777777">
        <w:tc>
          <w:tcPr>
            <w:tcW w:w="2400" w:type="dxa"/>
            <w:tcBorders>
              <w:top w:val="single" w:sz="1" w:space="0" w:color="8B9A9D"/>
              <w:left w:val="single" w:sz="1" w:space="0" w:color="8B9A9D"/>
              <w:bottom w:val="single" w:sz="1" w:space="0" w:color="8B9A9D"/>
              <w:right w:val="single" w:sz="1" w:space="0" w:color="8B9A9D"/>
            </w:tcBorders>
            <w:shd w:val="clear" w:color="auto" w:fill="E8EDE8"/>
            <w:tcMar>
              <w:top w:w="60" w:type="dxa"/>
              <w:left w:w="120" w:type="dxa"/>
              <w:bottom w:w="60" w:type="dxa"/>
              <w:right w:w="120" w:type="dxa"/>
            </w:tcMar>
          </w:tcPr>
          <w:p w14:paraId="3C52AA9A" w14:textId="77777777" w:rsidR="00A0381B" w:rsidRPr="00DB0417" w:rsidRDefault="00000000">
            <w:pPr>
              <w:spacing w:after="0"/>
              <w:rPr>
                <w:rFonts w:cs="Times New Roman"/>
              </w:rPr>
            </w:pPr>
            <w:r w:rsidRPr="00DB0417">
              <w:rPr>
                <w:rFonts w:eastAsia="Times New Roman" w:cs="Times New Roman"/>
                <w:b/>
                <w:bCs/>
                <w:szCs w:val="24"/>
              </w:rPr>
              <w:t>Element</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4A679C61" w14:textId="77777777" w:rsidR="00A0381B" w:rsidRPr="00DB0417" w:rsidRDefault="00000000">
            <w:pPr>
              <w:spacing w:after="0"/>
              <w:rPr>
                <w:rFonts w:cs="Times New Roman"/>
              </w:rPr>
            </w:pPr>
            <w:r w:rsidRPr="00DB0417">
              <w:rPr>
                <w:rFonts w:eastAsia="Times New Roman" w:cs="Times New Roman"/>
                <w:szCs w:val="24"/>
              </w:rPr>
              <w:t>Træ</w:t>
            </w:r>
          </w:p>
        </w:tc>
      </w:tr>
      <w:tr w:rsidR="00A0381B" w:rsidRPr="00DB0417" w14:paraId="179ACC3A" w14:textId="77777777">
        <w:tc>
          <w:tcPr>
            <w:tcW w:w="2400" w:type="dxa"/>
            <w:tcBorders>
              <w:top w:val="single" w:sz="1" w:space="0" w:color="8B9A9D"/>
              <w:left w:val="single" w:sz="1" w:space="0" w:color="8B9A9D"/>
              <w:bottom w:val="single" w:sz="1" w:space="0" w:color="8B9A9D"/>
              <w:right w:val="single" w:sz="1" w:space="0" w:color="8B9A9D"/>
            </w:tcBorders>
            <w:shd w:val="clear" w:color="auto" w:fill="E8EDE8"/>
            <w:tcMar>
              <w:top w:w="60" w:type="dxa"/>
              <w:left w:w="120" w:type="dxa"/>
              <w:bottom w:w="60" w:type="dxa"/>
              <w:right w:w="120" w:type="dxa"/>
            </w:tcMar>
          </w:tcPr>
          <w:p w14:paraId="50BED502" w14:textId="77777777" w:rsidR="00A0381B" w:rsidRPr="00DB0417" w:rsidRDefault="00000000">
            <w:pPr>
              <w:spacing w:after="0"/>
              <w:rPr>
                <w:rFonts w:cs="Times New Roman"/>
              </w:rPr>
            </w:pPr>
            <w:r w:rsidRPr="00DB0417">
              <w:rPr>
                <w:rFonts w:eastAsia="Times New Roman" w:cs="Times New Roman"/>
                <w:b/>
                <w:bCs/>
                <w:szCs w:val="24"/>
              </w:rPr>
              <w:t>Organer</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43FE8E02" w14:textId="77777777" w:rsidR="00A0381B" w:rsidRPr="00DB0417" w:rsidRDefault="00000000">
            <w:pPr>
              <w:spacing w:after="0"/>
              <w:rPr>
                <w:rFonts w:cs="Times New Roman"/>
              </w:rPr>
            </w:pPr>
            <w:r w:rsidRPr="00DB0417">
              <w:rPr>
                <w:rFonts w:eastAsia="Times New Roman" w:cs="Times New Roman"/>
                <w:szCs w:val="24"/>
              </w:rPr>
              <w:t>Lever og galdeblære</w:t>
            </w:r>
          </w:p>
        </w:tc>
      </w:tr>
      <w:tr w:rsidR="00A0381B" w:rsidRPr="00DB0417" w14:paraId="1854ACD0" w14:textId="77777777">
        <w:tc>
          <w:tcPr>
            <w:tcW w:w="2400" w:type="dxa"/>
            <w:tcBorders>
              <w:top w:val="single" w:sz="1" w:space="0" w:color="8B9A9D"/>
              <w:left w:val="single" w:sz="1" w:space="0" w:color="8B9A9D"/>
              <w:bottom w:val="single" w:sz="1" w:space="0" w:color="8B9A9D"/>
              <w:right w:val="single" w:sz="1" w:space="0" w:color="8B9A9D"/>
            </w:tcBorders>
            <w:shd w:val="clear" w:color="auto" w:fill="E8EDE8"/>
            <w:tcMar>
              <w:top w:w="60" w:type="dxa"/>
              <w:left w:w="120" w:type="dxa"/>
              <w:bottom w:w="60" w:type="dxa"/>
              <w:right w:w="120" w:type="dxa"/>
            </w:tcMar>
          </w:tcPr>
          <w:p w14:paraId="28999D52" w14:textId="77777777" w:rsidR="00A0381B" w:rsidRPr="00DB0417" w:rsidRDefault="00000000">
            <w:pPr>
              <w:spacing w:after="0"/>
              <w:rPr>
                <w:rFonts w:cs="Times New Roman"/>
              </w:rPr>
            </w:pPr>
            <w:r w:rsidRPr="00DB0417">
              <w:rPr>
                <w:rFonts w:eastAsia="Times New Roman" w:cs="Times New Roman"/>
                <w:b/>
                <w:bCs/>
                <w:szCs w:val="24"/>
              </w:rPr>
              <w:lastRenderedPageBreak/>
              <w:t>Energi</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28351ADF" w14:textId="77777777" w:rsidR="00A0381B" w:rsidRPr="00DB0417" w:rsidRDefault="00000000">
            <w:pPr>
              <w:spacing w:after="0"/>
              <w:rPr>
                <w:rFonts w:cs="Times New Roman"/>
              </w:rPr>
            </w:pPr>
            <w:r w:rsidRPr="00DB0417">
              <w:rPr>
                <w:rFonts w:eastAsia="Times New Roman" w:cs="Times New Roman"/>
                <w:szCs w:val="24"/>
              </w:rPr>
              <w:t>Genfødsel, fri Qi, opadrettet bevægelse</w:t>
            </w:r>
          </w:p>
        </w:tc>
      </w:tr>
      <w:tr w:rsidR="00A0381B" w:rsidRPr="00DB0417" w14:paraId="326B22B0" w14:textId="77777777">
        <w:tc>
          <w:tcPr>
            <w:tcW w:w="2400" w:type="dxa"/>
            <w:tcBorders>
              <w:top w:val="single" w:sz="1" w:space="0" w:color="8B9A9D"/>
              <w:left w:val="single" w:sz="1" w:space="0" w:color="8B9A9D"/>
              <w:bottom w:val="single" w:sz="1" w:space="0" w:color="8B9A9D"/>
              <w:right w:val="single" w:sz="1" w:space="0" w:color="8B9A9D"/>
            </w:tcBorders>
            <w:shd w:val="clear" w:color="auto" w:fill="E8EDE8"/>
            <w:tcMar>
              <w:top w:w="60" w:type="dxa"/>
              <w:left w:w="120" w:type="dxa"/>
              <w:bottom w:w="60" w:type="dxa"/>
              <w:right w:w="120" w:type="dxa"/>
            </w:tcMar>
          </w:tcPr>
          <w:p w14:paraId="03766C33" w14:textId="77777777" w:rsidR="00A0381B" w:rsidRPr="00DB0417" w:rsidRDefault="00000000">
            <w:pPr>
              <w:spacing w:after="0"/>
              <w:rPr>
                <w:rFonts w:cs="Times New Roman"/>
              </w:rPr>
            </w:pPr>
            <w:r w:rsidRPr="00DB0417">
              <w:rPr>
                <w:rFonts w:eastAsia="Times New Roman" w:cs="Times New Roman"/>
                <w:b/>
                <w:bCs/>
                <w:szCs w:val="24"/>
              </w:rPr>
              <w:t>Sanseorgan</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7121A2B0" w14:textId="77777777" w:rsidR="00A0381B" w:rsidRPr="00DB0417" w:rsidRDefault="00000000">
            <w:pPr>
              <w:spacing w:after="0"/>
              <w:rPr>
                <w:rFonts w:cs="Times New Roman"/>
              </w:rPr>
            </w:pPr>
            <w:r w:rsidRPr="00DB0417">
              <w:rPr>
                <w:rFonts w:eastAsia="Times New Roman" w:cs="Times New Roman"/>
                <w:szCs w:val="24"/>
              </w:rPr>
              <w:t>Øjne</w:t>
            </w:r>
          </w:p>
        </w:tc>
      </w:tr>
      <w:tr w:rsidR="00A0381B" w:rsidRPr="00DB0417" w14:paraId="2B0F6ED7" w14:textId="77777777">
        <w:tc>
          <w:tcPr>
            <w:tcW w:w="2400" w:type="dxa"/>
            <w:tcBorders>
              <w:top w:val="single" w:sz="1" w:space="0" w:color="8B9A9D"/>
              <w:left w:val="single" w:sz="1" w:space="0" w:color="8B9A9D"/>
              <w:bottom w:val="single" w:sz="1" w:space="0" w:color="8B9A9D"/>
              <w:right w:val="single" w:sz="1" w:space="0" w:color="8B9A9D"/>
            </w:tcBorders>
            <w:shd w:val="clear" w:color="auto" w:fill="E8EDE8"/>
            <w:tcMar>
              <w:top w:w="60" w:type="dxa"/>
              <w:left w:w="120" w:type="dxa"/>
              <w:bottom w:w="60" w:type="dxa"/>
              <w:right w:w="120" w:type="dxa"/>
            </w:tcMar>
          </w:tcPr>
          <w:p w14:paraId="531E913A" w14:textId="77777777" w:rsidR="00A0381B" w:rsidRPr="00DB0417" w:rsidRDefault="00000000">
            <w:pPr>
              <w:spacing w:after="0"/>
              <w:rPr>
                <w:rFonts w:cs="Times New Roman"/>
              </w:rPr>
            </w:pPr>
            <w:r w:rsidRPr="00DB0417">
              <w:rPr>
                <w:rFonts w:eastAsia="Times New Roman" w:cs="Times New Roman"/>
                <w:b/>
                <w:bCs/>
                <w:szCs w:val="24"/>
              </w:rPr>
              <w:t>Kropsvæv</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56B64F5C" w14:textId="77777777" w:rsidR="00A0381B" w:rsidRPr="00DB0417" w:rsidRDefault="00000000">
            <w:pPr>
              <w:spacing w:after="0"/>
              <w:rPr>
                <w:rFonts w:cs="Times New Roman"/>
              </w:rPr>
            </w:pPr>
            <w:r w:rsidRPr="00DB0417">
              <w:rPr>
                <w:rFonts w:eastAsia="Times New Roman" w:cs="Times New Roman"/>
                <w:szCs w:val="24"/>
              </w:rPr>
              <w:t>Sener og ledbånd</w:t>
            </w:r>
          </w:p>
        </w:tc>
      </w:tr>
      <w:tr w:rsidR="00A0381B" w:rsidRPr="00DB0417" w14:paraId="1FDE056B" w14:textId="77777777">
        <w:tc>
          <w:tcPr>
            <w:tcW w:w="2400" w:type="dxa"/>
            <w:tcBorders>
              <w:top w:val="single" w:sz="1" w:space="0" w:color="8B9A9D"/>
              <w:left w:val="single" w:sz="1" w:space="0" w:color="8B9A9D"/>
              <w:bottom w:val="single" w:sz="1" w:space="0" w:color="8B9A9D"/>
              <w:right w:val="single" w:sz="1" w:space="0" w:color="8B9A9D"/>
            </w:tcBorders>
            <w:shd w:val="clear" w:color="auto" w:fill="E8EDE8"/>
            <w:tcMar>
              <w:top w:w="60" w:type="dxa"/>
              <w:left w:w="120" w:type="dxa"/>
              <w:bottom w:w="60" w:type="dxa"/>
              <w:right w:w="120" w:type="dxa"/>
            </w:tcMar>
          </w:tcPr>
          <w:p w14:paraId="0A1BEF99" w14:textId="77777777" w:rsidR="00A0381B" w:rsidRPr="00DB0417" w:rsidRDefault="00000000">
            <w:pPr>
              <w:spacing w:after="0"/>
              <w:rPr>
                <w:rFonts w:cs="Times New Roman"/>
              </w:rPr>
            </w:pPr>
            <w:r w:rsidRPr="00DB0417">
              <w:rPr>
                <w:rFonts w:eastAsia="Times New Roman" w:cs="Times New Roman"/>
                <w:b/>
                <w:bCs/>
                <w:szCs w:val="24"/>
              </w:rPr>
              <w:t>Farve</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6CC36A9D" w14:textId="77777777" w:rsidR="00A0381B" w:rsidRPr="00DB0417" w:rsidRDefault="00000000">
            <w:pPr>
              <w:spacing w:after="0"/>
              <w:rPr>
                <w:rFonts w:cs="Times New Roman"/>
              </w:rPr>
            </w:pPr>
            <w:r w:rsidRPr="00DB0417">
              <w:rPr>
                <w:rFonts w:eastAsia="Times New Roman" w:cs="Times New Roman"/>
                <w:szCs w:val="24"/>
              </w:rPr>
              <w:t>Grøn</w:t>
            </w:r>
          </w:p>
        </w:tc>
      </w:tr>
      <w:tr w:rsidR="00A0381B" w:rsidRPr="00DB0417" w14:paraId="3DCE1773" w14:textId="77777777">
        <w:tc>
          <w:tcPr>
            <w:tcW w:w="2400" w:type="dxa"/>
            <w:tcBorders>
              <w:top w:val="single" w:sz="1" w:space="0" w:color="8B9A9D"/>
              <w:left w:val="single" w:sz="1" w:space="0" w:color="8B9A9D"/>
              <w:bottom w:val="single" w:sz="1" w:space="0" w:color="8B9A9D"/>
              <w:right w:val="single" w:sz="1" w:space="0" w:color="8B9A9D"/>
            </w:tcBorders>
            <w:shd w:val="clear" w:color="auto" w:fill="E8EDE8"/>
            <w:tcMar>
              <w:top w:w="60" w:type="dxa"/>
              <w:left w:w="120" w:type="dxa"/>
              <w:bottom w:w="60" w:type="dxa"/>
              <w:right w:w="120" w:type="dxa"/>
            </w:tcMar>
          </w:tcPr>
          <w:p w14:paraId="2382A16E" w14:textId="77777777" w:rsidR="00A0381B" w:rsidRPr="00DB0417" w:rsidRDefault="00000000">
            <w:pPr>
              <w:spacing w:after="0"/>
              <w:rPr>
                <w:rFonts w:cs="Times New Roman"/>
              </w:rPr>
            </w:pPr>
            <w:r w:rsidRPr="00DB0417">
              <w:rPr>
                <w:rFonts w:eastAsia="Times New Roman" w:cs="Times New Roman"/>
                <w:b/>
                <w:bCs/>
                <w:szCs w:val="24"/>
              </w:rPr>
              <w:t>Smag</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6577BE58" w14:textId="77777777" w:rsidR="00A0381B" w:rsidRPr="00DB0417" w:rsidRDefault="00000000">
            <w:pPr>
              <w:spacing w:after="0"/>
              <w:rPr>
                <w:rFonts w:cs="Times New Roman"/>
              </w:rPr>
            </w:pPr>
            <w:r w:rsidRPr="00DB0417">
              <w:rPr>
                <w:rFonts w:eastAsia="Times New Roman" w:cs="Times New Roman"/>
                <w:szCs w:val="24"/>
              </w:rPr>
              <w:t>Sur</w:t>
            </w:r>
          </w:p>
        </w:tc>
      </w:tr>
      <w:tr w:rsidR="00A0381B" w:rsidRPr="00DB0417" w14:paraId="13923754" w14:textId="77777777">
        <w:tc>
          <w:tcPr>
            <w:tcW w:w="2400" w:type="dxa"/>
            <w:tcBorders>
              <w:top w:val="single" w:sz="1" w:space="0" w:color="8B9A9D"/>
              <w:left w:val="single" w:sz="1" w:space="0" w:color="8B9A9D"/>
              <w:bottom w:val="single" w:sz="1" w:space="0" w:color="8B9A9D"/>
              <w:right w:val="single" w:sz="1" w:space="0" w:color="8B9A9D"/>
            </w:tcBorders>
            <w:shd w:val="clear" w:color="auto" w:fill="E8EDE8"/>
            <w:tcMar>
              <w:top w:w="60" w:type="dxa"/>
              <w:left w:w="120" w:type="dxa"/>
              <w:bottom w:w="60" w:type="dxa"/>
              <w:right w:w="120" w:type="dxa"/>
            </w:tcMar>
          </w:tcPr>
          <w:p w14:paraId="26667CAF" w14:textId="77777777" w:rsidR="00A0381B" w:rsidRPr="00DB0417" w:rsidRDefault="00000000">
            <w:pPr>
              <w:spacing w:after="0"/>
              <w:rPr>
                <w:rFonts w:cs="Times New Roman"/>
              </w:rPr>
            </w:pPr>
            <w:r w:rsidRPr="00DB0417">
              <w:rPr>
                <w:rFonts w:eastAsia="Times New Roman" w:cs="Times New Roman"/>
                <w:b/>
                <w:bCs/>
                <w:szCs w:val="24"/>
              </w:rPr>
              <w:t>Følelse</w:t>
            </w:r>
          </w:p>
        </w:tc>
        <w:tc>
          <w:tcPr>
            <w:tcW w:w="6626" w:type="dxa"/>
            <w:tcBorders>
              <w:top w:val="single" w:sz="1" w:space="0" w:color="8B9A9D"/>
              <w:left w:val="single" w:sz="1" w:space="0" w:color="8B9A9D"/>
              <w:bottom w:val="single" w:sz="1" w:space="0" w:color="8B9A9D"/>
              <w:right w:val="single" w:sz="1" w:space="0" w:color="8B9A9D"/>
            </w:tcBorders>
            <w:tcMar>
              <w:top w:w="60" w:type="dxa"/>
              <w:left w:w="120" w:type="dxa"/>
              <w:bottom w:w="60" w:type="dxa"/>
              <w:right w:w="120" w:type="dxa"/>
            </w:tcMar>
          </w:tcPr>
          <w:p w14:paraId="44C9FA40" w14:textId="77777777" w:rsidR="00A0381B" w:rsidRPr="00DB0417" w:rsidRDefault="00000000">
            <w:pPr>
              <w:spacing w:after="0"/>
              <w:rPr>
                <w:rFonts w:cs="Times New Roman"/>
              </w:rPr>
            </w:pPr>
            <w:r w:rsidRPr="00DB0417">
              <w:rPr>
                <w:rFonts w:eastAsia="Times New Roman" w:cs="Times New Roman"/>
                <w:szCs w:val="24"/>
              </w:rPr>
              <w:t>Vrede/frustration ↔ kreativitet, vision, fri stemme</w:t>
            </w:r>
          </w:p>
        </w:tc>
      </w:tr>
    </w:tbl>
    <w:p w14:paraId="6B614F54" w14:textId="77777777" w:rsidR="00A0381B" w:rsidRPr="00DB0417" w:rsidRDefault="00A0381B">
      <w:pPr>
        <w:spacing w:after="200"/>
        <w:rPr>
          <w:rFonts w:cs="Times New Roman"/>
        </w:rPr>
      </w:pPr>
    </w:p>
    <w:p w14:paraId="0F2D441A" w14:textId="77777777" w:rsidR="00A0381B" w:rsidRPr="00DB0417" w:rsidRDefault="00000000">
      <w:pPr>
        <w:spacing w:after="200"/>
        <w:rPr>
          <w:rFonts w:cs="Times New Roman"/>
        </w:rPr>
      </w:pPr>
      <w:r w:rsidRPr="00DB0417">
        <w:rPr>
          <w:rFonts w:eastAsia="Times New Roman" w:cs="Times New Roman"/>
          <w:b/>
          <w:bCs/>
          <w:szCs w:val="24"/>
        </w:rPr>
        <w:t>Årstidsparallel</w:t>
      </w:r>
      <w:r w:rsidRPr="00DB0417">
        <w:rPr>
          <w:rFonts w:eastAsia="Times New Roman" w:cs="Times New Roman"/>
          <w:szCs w:val="24"/>
        </w:rPr>
        <w:t xml:space="preserve"> Forår – det Andet Forår, genfald, opadrettet bevægelse</w:t>
      </w:r>
    </w:p>
    <w:p w14:paraId="569A5337" w14:textId="77777777" w:rsidR="00A0381B" w:rsidRPr="00DB0417" w:rsidRDefault="00000000">
      <w:pPr>
        <w:spacing w:after="200"/>
        <w:rPr>
          <w:rFonts w:cs="Times New Roman"/>
        </w:rPr>
      </w:pPr>
      <w:r w:rsidRPr="00DB0417">
        <w:rPr>
          <w:rFonts w:eastAsia="Times New Roman" w:cs="Times New Roman"/>
          <w:b/>
          <w:bCs/>
          <w:szCs w:val="24"/>
        </w:rPr>
        <w:t>Leveren</w:t>
      </w:r>
      <w:r w:rsidRPr="00DB0417">
        <w:rPr>
          <w:rFonts w:eastAsia="Times New Roman" w:cs="Times New Roman"/>
          <w:szCs w:val="24"/>
        </w:rPr>
        <w:t xml:space="preserve"> er yin-organet. Energien er højest kl. 01–03, midt om natten, hvor kroppen regenererer. I denne fase handler leverens natlige arbejde om noget dybere end fysisk fornyelse – det handler om Hun, leverens åndelige aspekt, som er stedet for visioner, drømme og kreativ udfoldelse.</w:t>
      </w:r>
    </w:p>
    <w:p w14:paraId="7977408A" w14:textId="77777777" w:rsidR="00A0381B" w:rsidRPr="00DB0417" w:rsidRDefault="00000000">
      <w:pPr>
        <w:spacing w:after="200"/>
        <w:rPr>
          <w:rFonts w:cs="Times New Roman"/>
        </w:rPr>
      </w:pPr>
      <w:r w:rsidRPr="00DB0417">
        <w:rPr>
          <w:rFonts w:eastAsia="Times New Roman" w:cs="Times New Roman"/>
          <w:b/>
          <w:bCs/>
          <w:szCs w:val="24"/>
        </w:rPr>
        <w:t>Galdeblæren</w:t>
      </w:r>
      <w:r w:rsidRPr="00DB0417">
        <w:rPr>
          <w:rFonts w:eastAsia="Times New Roman" w:cs="Times New Roman"/>
          <w:szCs w:val="24"/>
        </w:rPr>
        <w:t xml:space="preserve"> er yang-organet. Energien er højest kl. 23–01. Galdeblæren handler om beslutningskraft og mod – og i denne fase har du mere af begge dele end nogensinde, fordi de er forankret i et helt livs erfaring.</w:t>
      </w:r>
    </w:p>
    <w:p w14:paraId="6EF3ECFC" w14:textId="77777777" w:rsidR="00A0381B" w:rsidRPr="00DB0417" w:rsidRDefault="00000000">
      <w:pPr>
        <w:spacing w:after="200"/>
        <w:rPr>
          <w:rFonts w:cs="Times New Roman"/>
        </w:rPr>
      </w:pPr>
      <w:r w:rsidRPr="00DB0417">
        <w:rPr>
          <w:rFonts w:eastAsia="Times New Roman" w:cs="Times New Roman"/>
          <w:szCs w:val="24"/>
        </w:rPr>
        <w:t>Træ-elementet handler om vækst, retning og fri bevægelse af Qi. I Fase 1 var det fysisk vækst – at kravle, gå, løbe, vokse ud af sit tøj. Her, i Fase 9, er det åndelig vækst. Lever-Qi bevæger nu Shen-energien – bevidstheden, ånden – frit ud i verden. Det er den energi, der får kvinder i denne alder til at sige deres sandhed højt, starte nye projekter, rejse alene, skrive den bog, de altid har båret i sig, eller simpelthen leve med en autenticitet, der ikke længere tåler kompromis.</w:t>
      </w:r>
    </w:p>
    <w:p w14:paraId="1ED76D52" w14:textId="77777777" w:rsidR="00A0381B" w:rsidRPr="00DB0417" w:rsidRDefault="00000000">
      <w:pPr>
        <w:spacing w:after="200"/>
        <w:rPr>
          <w:rFonts w:cs="Times New Roman"/>
        </w:rPr>
      </w:pPr>
      <w:r w:rsidRPr="00DB0417">
        <w:rPr>
          <w:rFonts w:eastAsia="Times New Roman" w:cs="Times New Roman"/>
          <w:szCs w:val="24"/>
        </w:rPr>
        <w:t>Den kinesiske medicin taler om Second Spring – Andet Forår. Idéen er, at når menopausen er overstået og kroppen har fundet sin nye balance, genfødes kvinden med et barns iver. Den post-menopausale kvinde, der er ligeglad med, hvad nogen tænker, der råber sin sandhed fra tagene og læner sig ind i at være fuldt ud sig selv. Det er Lever-Qi. Det er Træ. Det er Hun, der taler frit.</w:t>
      </w:r>
    </w:p>
    <w:p w14:paraId="49899A50" w14:textId="77777777" w:rsidR="00A0381B" w:rsidRPr="00DB0417" w:rsidRDefault="00000000">
      <w:pPr>
        <w:spacing w:after="200"/>
        <w:rPr>
          <w:rFonts w:cs="Times New Roman"/>
        </w:rPr>
      </w:pPr>
      <w:r w:rsidRPr="00DB0417">
        <w:rPr>
          <w:rFonts w:eastAsia="Times New Roman" w:cs="Times New Roman"/>
          <w:szCs w:val="24"/>
        </w:rPr>
        <w:t>Du kommer fra Vand-elementets dybe stilhed i Fase 8, og det er præcis den stilhed, der nærer det, der nu vokser frem. Vand nærer Træ i Sheng-cyklussen – uden den dybe hvile, ingen genfald. Ligesom træet kun kan skyde i foråret, fordi rødderne har drukket af vinterens vand.</w:t>
      </w:r>
    </w:p>
    <w:p w14:paraId="3EF1B964"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DIN FASE LIGE NU</w:t>
      </w:r>
    </w:p>
    <w:p w14:paraId="5A62125C" w14:textId="77777777" w:rsidR="00A0381B" w:rsidRPr="00DB0417" w:rsidRDefault="00000000">
      <w:pPr>
        <w:spacing w:after="200"/>
        <w:rPr>
          <w:rFonts w:cs="Times New Roman"/>
        </w:rPr>
      </w:pPr>
      <w:r w:rsidRPr="00DB0417">
        <w:rPr>
          <w:rFonts w:eastAsia="Times New Roman" w:cs="Times New Roman"/>
          <w:szCs w:val="24"/>
        </w:rPr>
        <w:t>Når du læser dette, er du et bestemt sted i din fase. Og denne fase kan vare længe – fra midt i halvtredserne og potentielt mange årtier fremad.</w:t>
      </w:r>
    </w:p>
    <w:p w14:paraId="7F6735E0" w14:textId="77777777" w:rsidR="00A0381B" w:rsidRPr="00DB0417" w:rsidRDefault="00000000">
      <w:pPr>
        <w:spacing w:after="200"/>
        <w:rPr>
          <w:rFonts w:cs="Times New Roman"/>
        </w:rPr>
      </w:pPr>
      <w:r w:rsidRPr="00DB0417">
        <w:rPr>
          <w:rFonts w:eastAsia="Times New Roman" w:cs="Times New Roman"/>
          <w:szCs w:val="24"/>
        </w:rPr>
        <w:t xml:space="preserve">De første år – omkring seksoghalvtreds til otteoghalvtreds – er ankomsten til det Andet Forår. Den nye Træ-energi er frisk og måske overraskende. Mange kvinder beskriver en pludselig appetit på livet, der føles uventet – en lyst til at lære, til at rejse, til at gøre ting, de aldrig har </w:t>
      </w:r>
      <w:r w:rsidRPr="00DB0417">
        <w:rPr>
          <w:rFonts w:eastAsia="Times New Roman" w:cs="Times New Roman"/>
          <w:szCs w:val="24"/>
        </w:rPr>
        <w:lastRenderedPageBreak/>
        <w:t>prøvet. Det kan føles forvirende, fordi omverdenen måske forventer, at du trækker dig tilbage. Men Træ-energien vil fremad og opad, og den adlyder ikke andres forventninger.</w:t>
      </w:r>
    </w:p>
    <w:p w14:paraId="358AC624" w14:textId="77777777" w:rsidR="00A0381B" w:rsidRPr="00DB0417" w:rsidRDefault="00000000">
      <w:pPr>
        <w:spacing w:after="200"/>
        <w:rPr>
          <w:rFonts w:cs="Times New Roman"/>
        </w:rPr>
      </w:pPr>
      <w:r w:rsidRPr="00DB0417">
        <w:rPr>
          <w:rFonts w:eastAsia="Times New Roman" w:cs="Times New Roman"/>
          <w:szCs w:val="24"/>
        </w:rPr>
        <w:t>Midtvejs i fasen – omkring tres til tooghalvtreds – har den nye energi fundet sit løb. Den første begejstring er måske roligere nu, men retningen er klarere. Du ved, hvad du vil bruge din tid på, og du har modet til at sige nej til resten. Lever-Qi strømmer frit, og med den følger en kreativitet og en beslutningskraft, der er forankret i årtiers erfaring.</w:t>
      </w:r>
    </w:p>
    <w:p w14:paraId="27E01EFB" w14:textId="77777777" w:rsidR="00A0381B" w:rsidRPr="00DB0417" w:rsidRDefault="00000000">
      <w:pPr>
        <w:spacing w:after="200"/>
        <w:rPr>
          <w:rFonts w:cs="Times New Roman"/>
        </w:rPr>
      </w:pPr>
      <w:r w:rsidRPr="00DB0417">
        <w:rPr>
          <w:rFonts w:eastAsia="Times New Roman" w:cs="Times New Roman"/>
          <w:szCs w:val="24"/>
        </w:rPr>
        <w:t>I de senere år – fra tresoghalvtreds og fremad – fortsætter Træ-energien, men kroppen sætter sine egne betingelser. Bevægelsen er måske langsommere, men retningen er stadig opad. Mange kvinder i denne alder beskriver en frihed, der overgår alt, de har kendt – friheden fra at skulle bevise noget, fra andres forventninger, fra den indre kritiker, der endelig er forstummet. Det er Træ-elementets modne gave: en kraft, der ikke længere kæmper, men simpelthen vokser.</w:t>
      </w:r>
    </w:p>
    <w:p w14:paraId="5C115D19" w14:textId="77777777" w:rsidR="00A0381B" w:rsidRPr="00DB0417" w:rsidRDefault="00000000">
      <w:pPr>
        <w:spacing w:after="200"/>
        <w:rPr>
          <w:rFonts w:cs="Times New Roman"/>
        </w:rPr>
      </w:pPr>
      <w:r w:rsidRPr="00DB0417">
        <w:rPr>
          <w:rFonts w:eastAsia="Times New Roman" w:cs="Times New Roman"/>
          <w:szCs w:val="24"/>
        </w:rPr>
        <w:t>Mærk efter, hvor du er lige nu. Og husk, at din livsfase er grundtonen. Årstiderne farver den, døgnet giver nuancer. Men den Træ-energi, der bærer dig nu, er den dybeste rytme i dit liv.</w:t>
      </w:r>
    </w:p>
    <w:p w14:paraId="212D60B9"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KROPPEN I DENNE FASE</w:t>
      </w:r>
    </w:p>
    <w:p w14:paraId="64E46E79" w14:textId="77777777" w:rsidR="00A0381B" w:rsidRPr="00DB0417" w:rsidRDefault="00000000">
      <w:pPr>
        <w:spacing w:after="200"/>
        <w:rPr>
          <w:rFonts w:cs="Times New Roman"/>
        </w:rPr>
      </w:pPr>
      <w:r w:rsidRPr="00DB0417">
        <w:rPr>
          <w:rFonts w:eastAsia="Times New Roman" w:cs="Times New Roman"/>
          <w:b/>
          <w:bCs/>
          <w:szCs w:val="24"/>
        </w:rPr>
        <w:t>Når kroppen er i balance</w:t>
      </w:r>
    </w:p>
    <w:p w14:paraId="2A6F0CEC" w14:textId="77777777" w:rsidR="00A0381B" w:rsidRPr="00DB0417" w:rsidRDefault="00000000">
      <w:pPr>
        <w:spacing w:after="200"/>
        <w:rPr>
          <w:rFonts w:cs="Times New Roman"/>
        </w:rPr>
      </w:pPr>
      <w:r w:rsidRPr="00DB0417">
        <w:rPr>
          <w:rFonts w:eastAsia="Times New Roman" w:cs="Times New Roman"/>
          <w:szCs w:val="24"/>
        </w:rPr>
        <w:t>En kvinde i balance i denne fase har en tilstedeværelse, der kan mærkes af alle omkring hende. Der er en retning i hende, en kraft, der ikke er aggressiv, men som ikke lader sig stoppe. Øjnene er klare og levende – øjnene er jo Træ-elementets sanseorgan, og i denne fase lyser de af en kvinde, der ved, hvem hun er, og som ser verden med et blik, der både er skarpt og kærligt.</w:t>
      </w:r>
    </w:p>
    <w:p w14:paraId="014F81F8" w14:textId="77777777" w:rsidR="00A0381B" w:rsidRPr="00DB0417" w:rsidRDefault="00000000">
      <w:pPr>
        <w:spacing w:after="200"/>
        <w:rPr>
          <w:rFonts w:cs="Times New Roman"/>
        </w:rPr>
      </w:pPr>
      <w:r w:rsidRPr="00DB0417">
        <w:rPr>
          <w:rFonts w:eastAsia="Times New Roman" w:cs="Times New Roman"/>
          <w:szCs w:val="24"/>
        </w:rPr>
        <w:t>Fysisk er kroppen ældre, men den har en smidighed, der overrasker. Senerne og ledbåndene – Træ-elementets kropsvæv – holdes i gang af bevægelse og den frie Qi-strøm. Der er en fleksibilitet, både fysisk og mentalt, der gør det muligt at tilpasse sig uden at miste retning.</w:t>
      </w:r>
    </w:p>
    <w:p w14:paraId="6239BE77" w14:textId="77777777" w:rsidR="00A0381B" w:rsidRPr="00DB0417" w:rsidRDefault="00000000">
      <w:pPr>
        <w:spacing w:after="200"/>
        <w:rPr>
          <w:rFonts w:cs="Times New Roman"/>
        </w:rPr>
      </w:pPr>
      <w:r w:rsidRPr="00DB0417">
        <w:rPr>
          <w:rFonts w:eastAsia="Times New Roman" w:cs="Times New Roman"/>
          <w:b/>
          <w:bCs/>
          <w:szCs w:val="24"/>
        </w:rPr>
        <w:t>Når kroppen er udfordret</w:t>
      </w:r>
    </w:p>
    <w:p w14:paraId="5C4CBDFC" w14:textId="77777777" w:rsidR="00A0381B" w:rsidRPr="00DB0417" w:rsidRDefault="00000000">
      <w:pPr>
        <w:spacing w:after="200"/>
        <w:rPr>
          <w:rFonts w:cs="Times New Roman"/>
        </w:rPr>
      </w:pPr>
      <w:r w:rsidRPr="00DB0417">
        <w:rPr>
          <w:rFonts w:eastAsia="Times New Roman" w:cs="Times New Roman"/>
          <w:b/>
          <w:bCs/>
          <w:szCs w:val="24"/>
        </w:rPr>
        <w:t>Fysiske tegn på ubalance:</w:t>
      </w:r>
    </w:p>
    <w:p w14:paraId="0721614A"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Stivhed i led, sener og muskler – Træ-elementets væv, der mister fleksibilitet, når Lever-Qi stagnerer</w:t>
      </w:r>
    </w:p>
    <w:p w14:paraId="269E0736"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Øjenproblemer – grå stær, grøn stær, tørre øjne, synsnedgang. Øjnene er Træ-elementets sanseorgan og særligt sårbare i denne alder</w:t>
      </w:r>
    </w:p>
    <w:p w14:paraId="1787665B"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Svimmelhed og balanceproblemer, særligt ved hurtige bevægelser</w:t>
      </w:r>
    </w:p>
    <w:p w14:paraId="406E6C54"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Fordøjelsesproblemer, særligt når frustration eller vrede ikke får udløb</w:t>
      </w:r>
    </w:p>
    <w:p w14:paraId="673E9FFD"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Hovedpine og migræne, særligt i tindingerne – leverens meridian løber der</w:t>
      </w:r>
    </w:p>
    <w:p w14:paraId="688CA611"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Højt blodtryk, når Lever-Yang stiger for kraftigt opad</w:t>
      </w:r>
    </w:p>
    <w:p w14:paraId="76CBCF5C" w14:textId="77777777" w:rsidR="00A0381B" w:rsidRPr="00DB0417" w:rsidRDefault="00000000">
      <w:pPr>
        <w:rPr>
          <w:rFonts w:cs="Times New Roman"/>
        </w:rPr>
      </w:pPr>
      <w:r w:rsidRPr="00DB0417">
        <w:rPr>
          <w:rFonts w:eastAsia="Times New Roman" w:cs="Times New Roman"/>
          <w:b/>
          <w:bCs/>
          <w:szCs w:val="24"/>
        </w:rPr>
        <w:t>Mentale og følelsesmæssige tegn:</w:t>
      </w:r>
    </w:p>
    <w:p w14:paraId="03DEFFED" w14:textId="77777777" w:rsidR="00A0381B" w:rsidRPr="00DB0417" w:rsidRDefault="00000000">
      <w:pPr>
        <w:pStyle w:val="Listeafsnit"/>
        <w:numPr>
          <w:ilvl w:val="0"/>
          <w:numId w:val="2"/>
        </w:numPr>
        <w:rPr>
          <w:rFonts w:cs="Times New Roman"/>
        </w:rPr>
      </w:pPr>
      <w:r w:rsidRPr="00DB0417">
        <w:rPr>
          <w:rFonts w:eastAsia="Times New Roman" w:cs="Times New Roman"/>
          <w:szCs w:val="24"/>
        </w:rPr>
        <w:lastRenderedPageBreak/>
        <w:t>Irritabilitet og frustration, der kan overraske – Træ-energien vil ud, og når den blokeres, ophobes den som vrede</w:t>
      </w:r>
    </w:p>
    <w:p w14:paraId="1D0CD22F"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En rastløshed, der ikke passer til kroppens tempo – ånden vil mere, end kroppen kan følge med til</w:t>
      </w:r>
    </w:p>
    <w:p w14:paraId="0FE81990"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Eller det modsatte: apati, manglende motivation, en følelse af at være gået i stå – når Lever-Qi stagnerer fuldstændigt</w:t>
      </w:r>
    </w:p>
    <w:p w14:paraId="56295D89" w14:textId="77777777" w:rsidR="00A0381B" w:rsidRPr="00DB0417" w:rsidRDefault="00000000">
      <w:pPr>
        <w:pStyle w:val="Listeafsnit"/>
        <w:numPr>
          <w:ilvl w:val="0"/>
          <w:numId w:val="2"/>
        </w:numPr>
        <w:rPr>
          <w:rFonts w:cs="Times New Roman"/>
        </w:rPr>
      </w:pPr>
      <w:r w:rsidRPr="00DB0417">
        <w:rPr>
          <w:rFonts w:eastAsia="Times New Roman" w:cs="Times New Roman"/>
          <w:szCs w:val="24"/>
        </w:rPr>
        <w:t>Men også glimt af en enorm kreativitet – idéer, visioner, drømme, der føles mere levende end i årtier</w:t>
      </w:r>
    </w:p>
    <w:p w14:paraId="0BF641C4" w14:textId="77777777" w:rsidR="00A0381B" w:rsidRPr="00DB0417" w:rsidRDefault="00000000">
      <w:pPr>
        <w:spacing w:after="200"/>
        <w:rPr>
          <w:rFonts w:cs="Times New Roman"/>
        </w:rPr>
      </w:pPr>
      <w:r w:rsidRPr="00DB0417">
        <w:rPr>
          <w:rFonts w:eastAsia="Times New Roman" w:cs="Times New Roman"/>
          <w:b/>
          <w:bCs/>
          <w:szCs w:val="24"/>
        </w:rPr>
        <w:t>Hvad der skaber ubalance</w:t>
      </w:r>
    </w:p>
    <w:p w14:paraId="0145AC63" w14:textId="77777777" w:rsidR="00A0381B" w:rsidRPr="00DB0417" w:rsidRDefault="00000000">
      <w:pPr>
        <w:spacing w:after="200"/>
        <w:rPr>
          <w:rFonts w:cs="Times New Roman"/>
        </w:rPr>
      </w:pPr>
      <w:r w:rsidRPr="00DB0417">
        <w:rPr>
          <w:rFonts w:eastAsia="Times New Roman" w:cs="Times New Roman"/>
          <w:szCs w:val="24"/>
        </w:rPr>
        <w:t>Stagnation er Træ-elementets største fjende. Alt, der hindrer den frie bevægelse af Qi – for lidt fysisk aktivitet, for megen isolation, uforlløst vrede, en hverdag uden retning eller mål – kan få Lever-Qi til at stagnere. Og stagneret Lever-Qi viser sig som frustration, stivhed, fordejelsesbesvær og en generel følelse af at sidde fast.</w:t>
      </w:r>
    </w:p>
    <w:p w14:paraId="68F2FD92" w14:textId="77777777" w:rsidR="00A0381B" w:rsidRPr="00DB0417" w:rsidRDefault="00000000">
      <w:pPr>
        <w:spacing w:after="200"/>
        <w:rPr>
          <w:rFonts w:cs="Times New Roman"/>
        </w:rPr>
      </w:pPr>
      <w:r w:rsidRPr="00DB0417">
        <w:rPr>
          <w:rFonts w:eastAsia="Times New Roman" w:cs="Times New Roman"/>
          <w:szCs w:val="24"/>
        </w:rPr>
        <w:t>Isolation er særligt farlig i denne fase, fordi Træ-elementet har brug for retning og forbindelse til verden. En kvinde, der trækker sig helt ind i sig selv, risikerer at miste den opadrettede kraft, der er denne fases gave. Forskning bekræfter det – social isolation er en af de største sundhedsrisici i de sene år, og den modvirkes bedst af meningsfuld forbindelse.</w:t>
      </w:r>
    </w:p>
    <w:p w14:paraId="4CF6BF4D" w14:textId="77777777" w:rsidR="00A0381B" w:rsidRPr="00DB0417" w:rsidRDefault="00000000">
      <w:pPr>
        <w:spacing w:after="200"/>
        <w:rPr>
          <w:rFonts w:cs="Times New Roman"/>
        </w:rPr>
      </w:pPr>
      <w:r w:rsidRPr="00DB0417">
        <w:rPr>
          <w:rFonts w:eastAsia="Times New Roman" w:cs="Times New Roman"/>
          <w:szCs w:val="24"/>
        </w:rPr>
        <w:t>Undertrykt vrede og frustration sætter sig i leveren. Mange kvinder i denne generation har lært at holde deres meninger for sig selv, og den vane kan være svær at bryde. Men Træ-elementets gave i denne fase er netop den frie stemme – og den stemme har brug for at blive brugt.</w:t>
      </w:r>
    </w:p>
    <w:p w14:paraId="3115DC8B"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KREATIVITET OG FRI STEMME</w:t>
      </w:r>
    </w:p>
    <w:p w14:paraId="2EBA85BB" w14:textId="77777777" w:rsidR="00A0381B" w:rsidRPr="00DB0417" w:rsidRDefault="00000000">
      <w:pPr>
        <w:spacing w:after="200"/>
        <w:rPr>
          <w:rFonts w:cs="Times New Roman"/>
        </w:rPr>
      </w:pPr>
      <w:r w:rsidRPr="00DB0417">
        <w:rPr>
          <w:rFonts w:eastAsia="Times New Roman" w:cs="Times New Roman"/>
          <w:szCs w:val="24"/>
        </w:rPr>
        <w:t>Den følelse, der bærer denne fase, er dobbelt. Der er en kreativitet – en drivkraft, en retning, en appetit på livet, der kan overraske både dig selv og alle omkring dig. Og der er en fri stemme – en autenticitet, der ikke længere tåler halvheder.</w:t>
      </w:r>
    </w:p>
    <w:p w14:paraId="44A92A7B" w14:textId="77777777" w:rsidR="00A0381B" w:rsidRPr="00DB0417" w:rsidRDefault="00000000">
      <w:pPr>
        <w:spacing w:after="200"/>
        <w:rPr>
          <w:rFonts w:cs="Times New Roman"/>
        </w:rPr>
      </w:pPr>
      <w:r w:rsidRPr="00DB0417">
        <w:rPr>
          <w:rFonts w:eastAsia="Times New Roman" w:cs="Times New Roman"/>
          <w:szCs w:val="24"/>
        </w:rPr>
        <w:t>Leverens åndelige aspekt er Hun – den æteriske sjæl, som i den kinesiske medicin handler om visioner, drømme og kreativ udfoldelse. I de yngre år, hvor livets krav fylder så enormt, kan Hun være dæmpet – der er simpelthen ikke plads til den. Men i denne fase, hvor rollerne er faldet, forpligtelserne er lettere, og den dybe hvile fra Fase 8 har fyldt reserverne op, kan Hun endelig tale frit.</w:t>
      </w:r>
    </w:p>
    <w:p w14:paraId="28CF7877" w14:textId="77777777" w:rsidR="00A0381B" w:rsidRPr="00DB0417" w:rsidRDefault="00000000">
      <w:pPr>
        <w:spacing w:after="200"/>
        <w:ind w:left="720"/>
        <w:rPr>
          <w:rFonts w:cs="Times New Roman"/>
        </w:rPr>
      </w:pPr>
      <w:r w:rsidRPr="00DB0417">
        <w:rPr>
          <w:rFonts w:eastAsia="Times New Roman" w:cs="Times New Roman"/>
          <w:i/>
          <w:iCs/>
          <w:szCs w:val="24"/>
        </w:rPr>
        <w:t>Jeg har talt med kvinder i denne fase, der beskriver det som at vågne op efter en lang søvn. En kvinde på otteoghalvtreds fortalte mig, at hun var begyndt at male for første gang i sit liv – og at det føltes, som om hun altid havde været maler, bare uden at vide det. En anden havde sagt op fra sit sikre job og åbnet en lille butik med ting, hun selv lavede. Ikke fordi hun havde råd til det. Fordi hun ikke længere havde råd til at lade være.</w:t>
      </w:r>
    </w:p>
    <w:p w14:paraId="3A4D4785" w14:textId="77777777" w:rsidR="00A0381B" w:rsidRPr="00DB0417" w:rsidRDefault="00000000">
      <w:pPr>
        <w:spacing w:after="200"/>
        <w:rPr>
          <w:rFonts w:cs="Times New Roman"/>
        </w:rPr>
      </w:pPr>
      <w:r w:rsidRPr="00DB0417">
        <w:rPr>
          <w:rFonts w:eastAsia="Times New Roman" w:cs="Times New Roman"/>
          <w:szCs w:val="24"/>
        </w:rPr>
        <w:lastRenderedPageBreak/>
        <w:t>Den frie stemme er måske det mest karakteristiske ved denne fase. Den kvinde, der ikke længere holder sig tilbage. Der siger præcis, hvad hun mener, med en venlighed, der gør sandheden bærbar. Der har givet op på at behage og i stedet vælger at være ægte. Det er Lever-Qi i sin mest modne form – ikke den rå vrede fra barndommens Træ, men en kraft, der er slæbet til af et helt livs erfaring.</w:t>
      </w:r>
    </w:p>
    <w:p w14:paraId="41BD8E6F" w14:textId="77777777" w:rsidR="00A0381B" w:rsidRPr="00DB0417" w:rsidRDefault="00000000">
      <w:pPr>
        <w:spacing w:after="200"/>
        <w:rPr>
          <w:rFonts w:cs="Times New Roman"/>
        </w:rPr>
      </w:pPr>
      <w:r w:rsidRPr="00DB0417">
        <w:rPr>
          <w:rFonts w:eastAsia="Times New Roman" w:cs="Times New Roman"/>
          <w:szCs w:val="24"/>
        </w:rPr>
        <w:t xml:space="preserve">Den vediske tradition kalder dette livsstadium den tid, hvor </w:t>
      </w:r>
      <w:r w:rsidRPr="00DB0417">
        <w:rPr>
          <w:rFonts w:eastAsia="Times New Roman" w:cs="Times New Roman"/>
          <w:i/>
          <w:iCs/>
          <w:szCs w:val="24"/>
        </w:rPr>
        <w:t>dharma</w:t>
      </w:r>
      <w:r w:rsidRPr="00DB0417">
        <w:rPr>
          <w:rFonts w:eastAsia="Times New Roman" w:cs="Times New Roman"/>
          <w:szCs w:val="24"/>
        </w:rPr>
        <w:t xml:space="preserve"> – livets dybeste formål – endelig kan leves fuldt ud. Ikke fordi du har fundet alle svar, men fordi du ikke længere leder. Du er svaret. Du er vejen. Og den frihed er Træ-elementets største gave.</w:t>
      </w:r>
    </w:p>
    <w:p w14:paraId="200E1F5A" w14:textId="77777777" w:rsidR="00A0381B" w:rsidRPr="00DB0417" w:rsidRDefault="00000000">
      <w:pPr>
        <w:spacing w:after="200"/>
        <w:rPr>
          <w:rFonts w:cs="Times New Roman"/>
        </w:rPr>
      </w:pPr>
      <w:r w:rsidRPr="00DB0417">
        <w:rPr>
          <w:rFonts w:eastAsia="Times New Roman" w:cs="Times New Roman"/>
          <w:b/>
          <w:bCs/>
          <w:szCs w:val="24"/>
        </w:rPr>
        <w:t>Et liv uden børn i denne fase</w:t>
      </w:r>
    </w:p>
    <w:p w14:paraId="58D5902B" w14:textId="77777777" w:rsidR="00A0381B" w:rsidRPr="00DB0417" w:rsidRDefault="00000000">
      <w:pPr>
        <w:spacing w:after="200"/>
        <w:rPr>
          <w:rFonts w:cs="Times New Roman"/>
        </w:rPr>
      </w:pPr>
      <w:r w:rsidRPr="00DB0417">
        <w:rPr>
          <w:rFonts w:eastAsia="Times New Roman" w:cs="Times New Roman"/>
          <w:szCs w:val="24"/>
        </w:rPr>
        <w:t>For kvinder uden børn kan denne fase bringe en særlig kraft. Den energi, der aldrig gik til moderskabet, har fundet andre veje – og i denne fase kan den blømstre på måder, der overrasker. Tænk på de mennesker, dit liv har berørt. Kolleger, du har vejledt. Venner, du har støttet. Unge mennesker, du har inspireret. Din Træ-energi kan nu rette sig mod verden på en måde, der er fri af de roller, andre måske stadig bærer.</w:t>
      </w:r>
    </w:p>
    <w:p w14:paraId="14089E9C" w14:textId="77777777" w:rsidR="00A0381B" w:rsidRPr="00DB0417" w:rsidRDefault="00000000">
      <w:pPr>
        <w:spacing w:after="200"/>
        <w:rPr>
          <w:rFonts w:cs="Times New Roman"/>
        </w:rPr>
      </w:pPr>
      <w:r w:rsidRPr="00DB0417">
        <w:rPr>
          <w:rFonts w:eastAsia="Times New Roman" w:cs="Times New Roman"/>
          <w:szCs w:val="24"/>
        </w:rPr>
        <w:t>At give videre handler jo aldrig kun om biologi. Det handler om at plante frø – i mennesker, i fællesskaber, i idéer – og stole på, at de vokser. Det er Træ-elementet i sin reneste form.</w:t>
      </w:r>
    </w:p>
    <w:p w14:paraId="29B98A1C"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FASENS RÅD</w:t>
      </w:r>
    </w:p>
    <w:p w14:paraId="4DF419EE" w14:textId="77777777" w:rsidR="00A0381B" w:rsidRPr="00DB0417" w:rsidRDefault="00000000">
      <w:pPr>
        <w:spacing w:after="200"/>
        <w:rPr>
          <w:rFonts w:cs="Times New Roman"/>
        </w:rPr>
      </w:pPr>
      <w:r w:rsidRPr="00DB0417">
        <w:rPr>
          <w:rFonts w:eastAsia="Times New Roman" w:cs="Times New Roman"/>
          <w:szCs w:val="24"/>
        </w:rPr>
        <w:t>Træ-elementet handler om fri bevægelse, retning og vækst. De råd, der virker bedst i denne fase, støtter leverens frie Qi-strøm, giver kroppen fleksibilitet og nærer den kreativitet, der er denne fases gave.</w:t>
      </w:r>
    </w:p>
    <w:p w14:paraId="28939D6C" w14:textId="77777777" w:rsidR="00A0381B" w:rsidRPr="00DB0417" w:rsidRDefault="00000000">
      <w:pPr>
        <w:spacing w:after="200"/>
        <w:rPr>
          <w:rFonts w:cs="Times New Roman"/>
        </w:rPr>
      </w:pPr>
      <w:r w:rsidRPr="00DB0417">
        <w:rPr>
          <w:rFonts w:eastAsia="Times New Roman" w:cs="Times New Roman"/>
          <w:b/>
          <w:bCs/>
          <w:szCs w:val="24"/>
        </w:rPr>
        <w:t>Mine råd til dig i denne fase:</w:t>
      </w:r>
    </w:p>
    <w:p w14:paraId="420B0988"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Bevæg dig dagligt. Træ-elementet har brug for bevægelse – gåture, svømning, tai chi, dans, yoga. Rolig, flydende bevægelse, der holder sener og ledbånd smidige og lader Lever-Qi strømme frit. Også når det gør ondt.</w:t>
      </w:r>
    </w:p>
    <w:p w14:paraId="3C798351"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Følg din kreativitet. Hvad har du altid villet prøve? Mal, skriv, syng, byg, plant – det er lige meget hvad. Træ-energien har brug for et udløb, og kreativitet er det bedste.</w:t>
      </w:r>
    </w:p>
    <w:p w14:paraId="1CAF9D42"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Sig din mening. Den frie stemme er denne fases gave. Brug den. Skriv breve, del dine erfaringer, tal højt om det, du tror på. Verden har brug for din visdom, og Lever-Qi har brug for at strømme ud.</w:t>
      </w:r>
    </w:p>
    <w:p w14:paraId="1830B6DC"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Hold dig forbundet. Isolation er Træ-elementets fjende. Opsøg fællesskab, plej relationer, sig ja til invitationer. Find dem, der vil lytte, og giv din erfaring videre.</w:t>
      </w:r>
    </w:p>
    <w:p w14:paraId="1FE3CD25"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Spis grønt og surt. Grønne bladgrøntsager, spirer, citronsaft i varmt vand – alt det, der støtter leveren. Undgå for meget fedt, alkohol og tungr mad, der belaster leverens arbejde.</w:t>
      </w:r>
    </w:p>
    <w:p w14:paraId="0141D944"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Beskyt dine øjne. Øjnene er Træ-elementets sanseorgan og bliver mere sårbare med alderen. Få regelmæssige øjentjek, begræns skærmtid, og spis fødevarer, der nærer synnet – gulerlødder, blåbær, grønkål.</w:t>
      </w:r>
    </w:p>
    <w:p w14:paraId="5638AA7E" w14:textId="77777777" w:rsidR="00A0381B" w:rsidRPr="00DB0417" w:rsidRDefault="00000000">
      <w:pPr>
        <w:pStyle w:val="Listeafsnit"/>
        <w:numPr>
          <w:ilvl w:val="0"/>
          <w:numId w:val="3"/>
        </w:numPr>
        <w:rPr>
          <w:rFonts w:cs="Times New Roman"/>
        </w:rPr>
      </w:pPr>
      <w:r w:rsidRPr="00DB0417">
        <w:rPr>
          <w:rFonts w:eastAsia="Times New Roman" w:cs="Times New Roman"/>
          <w:szCs w:val="24"/>
        </w:rPr>
        <w:lastRenderedPageBreak/>
        <w:t>Stræk dig. Sener og ledbånd er Træ-elementets kropsvæv. Daglig strækning, yin yoga og blide øvelser holder dem smidige. Stivhed er stagnation – bevægelse er liv.</w:t>
      </w:r>
    </w:p>
    <w:p w14:paraId="56F184BB"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Vær tålmodig med vreden. Frustration og irritabilitet kan overraske i denne fase. De er tegn på, at Lever-Qi vil noget, der ikke får plads endnu. Lyt til vreden – den bærer ofte en retning, du endnu ikke har set.</w:t>
      </w:r>
    </w:p>
    <w:p w14:paraId="0A7DE0E3" w14:textId="77777777" w:rsidR="00A0381B" w:rsidRPr="00DB0417" w:rsidRDefault="00000000">
      <w:pPr>
        <w:pStyle w:val="Listeafsnit"/>
        <w:numPr>
          <w:ilvl w:val="0"/>
          <w:numId w:val="3"/>
        </w:numPr>
        <w:rPr>
          <w:rFonts w:cs="Times New Roman"/>
        </w:rPr>
      </w:pPr>
      <w:r w:rsidRPr="00DB0417">
        <w:rPr>
          <w:rFonts w:eastAsia="Times New Roman" w:cs="Times New Roman"/>
          <w:szCs w:val="24"/>
        </w:rPr>
        <w:t>Lær nyt. Hjernen elsker nye udfordringer, uanset alder. Træ-elementets vækstenergi gælder også sindet. Læs, lyt, vær nysgerrig. Det holder Lever-Qi i bevægelse.</w:t>
      </w:r>
    </w:p>
    <w:p w14:paraId="1A292DF9"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TEMAER I DET ANDET FORÅRS ÅR</w:t>
      </w:r>
    </w:p>
    <w:p w14:paraId="38D56434" w14:textId="77777777" w:rsidR="00A0381B" w:rsidRPr="00DB0417" w:rsidRDefault="00000000">
      <w:pPr>
        <w:spacing w:after="200"/>
        <w:rPr>
          <w:rFonts w:cs="Times New Roman"/>
        </w:rPr>
      </w:pPr>
      <w:r w:rsidRPr="00DB0417">
        <w:rPr>
          <w:rFonts w:eastAsia="Times New Roman" w:cs="Times New Roman"/>
          <w:b/>
          <w:bCs/>
          <w:szCs w:val="24"/>
        </w:rPr>
        <w:t>Visdom og overdragelse</w:t>
      </w:r>
    </w:p>
    <w:p w14:paraId="6D71E1F3" w14:textId="77777777" w:rsidR="00A0381B" w:rsidRPr="00DB0417" w:rsidRDefault="00000000">
      <w:pPr>
        <w:spacing w:after="200"/>
        <w:rPr>
          <w:rFonts w:cs="Times New Roman"/>
        </w:rPr>
      </w:pPr>
      <w:r w:rsidRPr="00DB0417">
        <w:rPr>
          <w:rFonts w:eastAsia="Times New Roman" w:cs="Times New Roman"/>
          <w:szCs w:val="24"/>
        </w:rPr>
        <w:t>Denne fase bærer en særlig gave: en visdom, der nu har fået en stemme. Du har set nok af livet til at kende dets mønstre, og i Fase 9 har du også modet og kraften til at dele den viden. Overdragelse er et af denne fases centrale temaer – hvad vil du give videre? Det behøver ikke være store ting. En opskrift, historier om dem, der kom før, de værdier, du har levet efter. For det, der gives videre, er sjældent det, vi planlægger – det er det, vi er.</w:t>
      </w:r>
    </w:p>
    <w:p w14:paraId="44F616EC" w14:textId="77777777" w:rsidR="00A0381B" w:rsidRPr="00DB0417" w:rsidRDefault="00000000">
      <w:pPr>
        <w:spacing w:after="200"/>
        <w:rPr>
          <w:rFonts w:cs="Times New Roman"/>
        </w:rPr>
      </w:pPr>
      <w:r w:rsidRPr="00DB0417">
        <w:rPr>
          <w:rFonts w:eastAsia="Times New Roman" w:cs="Times New Roman"/>
          <w:szCs w:val="24"/>
        </w:rPr>
        <w:t xml:space="preserve">Den vediske tradition kalder denne akkumulerede livsindsigt </w:t>
      </w:r>
      <w:r w:rsidRPr="00DB0417">
        <w:rPr>
          <w:rFonts w:eastAsia="Times New Roman" w:cs="Times New Roman"/>
          <w:i/>
          <w:iCs/>
          <w:szCs w:val="24"/>
        </w:rPr>
        <w:t>jnana</w:t>
      </w:r>
      <w:r w:rsidRPr="00DB0417">
        <w:rPr>
          <w:rFonts w:eastAsia="Times New Roman" w:cs="Times New Roman"/>
          <w:szCs w:val="24"/>
        </w:rPr>
        <w:t xml:space="preserve"> – visdom, der er erhvervet gennem at leve. Og Træ-elementet giver den visdom retning og kraft – den er ikke længere stille og indadvendt som i vandets fase, men opadrettet og udadrettet, klar til at blive plantet i andre.</w:t>
      </w:r>
    </w:p>
    <w:p w14:paraId="2FDA27F0" w14:textId="77777777" w:rsidR="00A0381B" w:rsidRPr="00DB0417" w:rsidRDefault="00000000">
      <w:pPr>
        <w:spacing w:after="200"/>
        <w:rPr>
          <w:rFonts w:cs="Times New Roman"/>
        </w:rPr>
      </w:pPr>
      <w:r w:rsidRPr="00DB0417">
        <w:rPr>
          <w:rFonts w:eastAsia="Times New Roman" w:cs="Times New Roman"/>
          <w:b/>
          <w:bCs/>
          <w:szCs w:val="24"/>
        </w:rPr>
        <w:t>Livets regnskab</w:t>
      </w:r>
    </w:p>
    <w:p w14:paraId="5F3AF19C" w14:textId="77777777" w:rsidR="00A0381B" w:rsidRPr="00DB0417" w:rsidRDefault="00000000">
      <w:pPr>
        <w:spacing w:after="200"/>
        <w:rPr>
          <w:rFonts w:cs="Times New Roman"/>
        </w:rPr>
      </w:pPr>
      <w:r w:rsidRPr="00DB0417">
        <w:rPr>
          <w:rFonts w:eastAsia="Times New Roman" w:cs="Times New Roman"/>
          <w:szCs w:val="24"/>
        </w:rPr>
        <w:t>I denne fase kommer de store spørgsmål, og de kan ikke længere skubbes væk. Hvad drejede mit liv sig om? Hvad betadr noget? Hvad fortryder jeg, og hvad er jeg taknemmelig for? Det er naturligt at se tilbage og vurdere, og det kan være både smertefuldt og helende.</w:t>
      </w:r>
    </w:p>
    <w:p w14:paraId="7353DC30" w14:textId="77777777" w:rsidR="00A0381B" w:rsidRPr="00DB0417" w:rsidRDefault="00000000">
      <w:pPr>
        <w:spacing w:after="200"/>
        <w:rPr>
          <w:rFonts w:cs="Times New Roman"/>
        </w:rPr>
      </w:pPr>
      <w:r w:rsidRPr="00DB0417">
        <w:rPr>
          <w:rFonts w:eastAsia="Times New Roman" w:cs="Times New Roman"/>
          <w:szCs w:val="24"/>
        </w:rPr>
        <w:t>Forskning viser noget værd at vide: det er ikke vores succeser, vi husker mest, når vi ser tilbage. Det er relationerne. De mennesker, vi elskede. De øjeblikke af forbindelse. Karrieren og præstationerne fylder mindre, end vi troede, de ville. Hvis du kan se tilbage og sige: jeg elskede, og jeg blev elsket – så er det nok. Resten er detaljer.</w:t>
      </w:r>
    </w:p>
    <w:p w14:paraId="73331A91" w14:textId="77777777" w:rsidR="00A0381B" w:rsidRPr="00DB0417" w:rsidRDefault="00000000">
      <w:pPr>
        <w:spacing w:after="200"/>
        <w:rPr>
          <w:rFonts w:cs="Times New Roman"/>
        </w:rPr>
      </w:pPr>
      <w:r w:rsidRPr="00DB0417">
        <w:rPr>
          <w:rFonts w:eastAsia="Times New Roman" w:cs="Times New Roman"/>
          <w:b/>
          <w:bCs/>
          <w:szCs w:val="24"/>
        </w:rPr>
        <w:t>At møde døden</w:t>
      </w:r>
    </w:p>
    <w:p w14:paraId="0A8F138E" w14:textId="77777777" w:rsidR="00A0381B" w:rsidRPr="00DB0417" w:rsidRDefault="00000000">
      <w:pPr>
        <w:spacing w:after="200"/>
        <w:rPr>
          <w:rFonts w:cs="Times New Roman"/>
        </w:rPr>
      </w:pPr>
      <w:r w:rsidRPr="00DB0417">
        <w:rPr>
          <w:rFonts w:eastAsia="Times New Roman" w:cs="Times New Roman"/>
          <w:szCs w:val="24"/>
        </w:rPr>
        <w:t>I denne fase bliver døden en realitet, der ikke længere kan skubbes væk. Venner og søskende begynder måske at gå bort. Ens egen død rykker tættere på bevidstheden. Det er ikke morbidt at tænke på det – det er menneskeligt.</w:t>
      </w:r>
    </w:p>
    <w:p w14:paraId="2DEDF133" w14:textId="77777777" w:rsidR="00A0381B" w:rsidRPr="00DB0417" w:rsidRDefault="00000000">
      <w:pPr>
        <w:spacing w:after="200"/>
        <w:rPr>
          <w:rFonts w:cs="Times New Roman"/>
        </w:rPr>
      </w:pPr>
      <w:r w:rsidRPr="00DB0417">
        <w:rPr>
          <w:rFonts w:eastAsia="Times New Roman" w:cs="Times New Roman"/>
          <w:szCs w:val="24"/>
        </w:rPr>
        <w:t>Træ-elementet giver et særligt svar på døden: vækst. Ikke i den naive forstand, at alt bare fortsætter, men i den dybere forstand, at det, du har plantet, lever videre. Dine ord, dine handlinger, din kærlighed – det er de frø, der allerede er sået, og de vokser, uanset om du er her til at se det. Den vished kan bære en dyb ro.</w:t>
      </w:r>
    </w:p>
    <w:p w14:paraId="1C4AF75D"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lastRenderedPageBreak/>
        <w:t>DINE RELATIONER I DENNE FASE</w:t>
      </w:r>
    </w:p>
    <w:p w14:paraId="0300695B" w14:textId="77777777" w:rsidR="00A0381B" w:rsidRPr="00DB0417" w:rsidRDefault="00000000">
      <w:pPr>
        <w:spacing w:after="200"/>
        <w:rPr>
          <w:rFonts w:cs="Times New Roman"/>
        </w:rPr>
      </w:pPr>
      <w:r w:rsidRPr="00DB0417">
        <w:rPr>
          <w:rFonts w:eastAsia="Times New Roman" w:cs="Times New Roman"/>
          <w:szCs w:val="24"/>
        </w:rPr>
        <w:t>En kvinde i Fase 9 har ofte set sit netværk af relationer forandre sig dramatisk. Nogle af de mennesker, der betadr mest, er måske ikke længere her. Andre er kommet til – børnebørn, svigebørn, nye venner fundet sent i livet.</w:t>
      </w:r>
    </w:p>
    <w:p w14:paraId="41D66EDF" w14:textId="77777777" w:rsidR="00A0381B" w:rsidRPr="00DB0417" w:rsidRDefault="00000000">
      <w:pPr>
        <w:spacing w:after="200"/>
        <w:rPr>
          <w:rFonts w:cs="Times New Roman"/>
        </w:rPr>
      </w:pPr>
      <w:r w:rsidRPr="00DB0417">
        <w:rPr>
          <w:rFonts w:eastAsia="Times New Roman" w:cs="Times New Roman"/>
          <w:szCs w:val="24"/>
        </w:rPr>
        <w:t>Børnebørn kan være en kilde til enorm glæde, og der er en særlig symmetri i mødet mellem Fase 9 og Fase 1 – begge i Træ-elementet, begge med en opadrettet energi og en appetit på verden. Et barn og en bedstemor kan dele den begejstring på en måde, forældregenerationen, der er travlt optaget af ansvar og karriere, sjældent kan.</w:t>
      </w:r>
    </w:p>
    <w:p w14:paraId="5A683E4C" w14:textId="77777777" w:rsidR="00A0381B" w:rsidRPr="00DB0417" w:rsidRDefault="00000000">
      <w:pPr>
        <w:spacing w:after="200"/>
        <w:rPr>
          <w:rFonts w:cs="Times New Roman"/>
        </w:rPr>
      </w:pPr>
      <w:r w:rsidRPr="00DB0417">
        <w:rPr>
          <w:rFonts w:eastAsia="Times New Roman" w:cs="Times New Roman"/>
          <w:szCs w:val="24"/>
        </w:rPr>
        <w:t>Hvis børnene er voksne, er forholdet forandret – måske er det nu dem, der bekymrer sig om dig. Det kan være svært at acceptere hjælp fra dem, man engang passede på. Men Træ-elementets fleksibilitet kan hjælpe her: evnen til at tilpasse sig nye roller uden at miste sig selv.</w:t>
      </w:r>
    </w:p>
    <w:p w14:paraId="6C2ADFEB" w14:textId="77777777" w:rsidR="00A0381B" w:rsidRPr="00DB0417" w:rsidRDefault="00000000">
      <w:pPr>
        <w:spacing w:after="200"/>
        <w:rPr>
          <w:rFonts w:cs="Times New Roman"/>
        </w:rPr>
      </w:pPr>
      <w:r w:rsidRPr="00DB0417">
        <w:rPr>
          <w:rFonts w:eastAsia="Times New Roman" w:cs="Times New Roman"/>
          <w:szCs w:val="24"/>
        </w:rPr>
        <w:t>For kvinder uden børn er venskaberne måske blevet dybere med årene – de veninder, der stadig er der, er guld værd. Og Træ-energien giver dig kraft til at række ud, til at bygge nye forbindelser, til at være den ældre kvinde, der inspirerer og giver videre ad andre veje end biologisk slægtskab.</w:t>
      </w:r>
    </w:p>
    <w:p w14:paraId="43DD334E" w14:textId="77777777" w:rsidR="00A0381B" w:rsidRPr="00DB0417" w:rsidRDefault="00000000">
      <w:pPr>
        <w:spacing w:after="200"/>
        <w:rPr>
          <w:rFonts w:cs="Times New Roman"/>
        </w:rPr>
      </w:pPr>
      <w:r w:rsidRPr="00DB0417">
        <w:rPr>
          <w:rFonts w:eastAsia="Times New Roman" w:cs="Times New Roman"/>
          <w:szCs w:val="24"/>
        </w:rPr>
        <w:t>Parforholdet, hvis det har varet indtil nu, rummer sine egne gaver. I kender hinanden som ingen andre, og den Træ-energi, der vågner i denne fase, kan bringe en ny legesyge og nysgerrighed ind i forholdet. Og for dem, der er alene, rummer denne fase en mulighed for at følge sin egen retning med en frihed, der kun hører denne alder til.</w:t>
      </w:r>
    </w:p>
    <w:p w14:paraId="1806179F"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ÅRETS RYTME I DET ANDET FORÅRS ÅR</w:t>
      </w:r>
    </w:p>
    <w:p w14:paraId="3CC4F1E6" w14:textId="77777777" w:rsidR="00A0381B" w:rsidRPr="00DB0417" w:rsidRDefault="00000000">
      <w:pPr>
        <w:spacing w:after="200"/>
        <w:rPr>
          <w:rFonts w:cs="Times New Roman"/>
        </w:rPr>
      </w:pPr>
      <w:r w:rsidRPr="00DB0417">
        <w:rPr>
          <w:rFonts w:eastAsia="Times New Roman" w:cs="Times New Roman"/>
          <w:szCs w:val="24"/>
        </w:rPr>
        <w:t>Foråret er din naturlige allierede i denne fase – den årstid, der taler mest direkte til din livsfases energi. Når dagene bliver længere og de første skud bryder frem, kan du mærke en genkendelse i kroppen – fordi årstiden og din livsfase deler det same element. Træ møder Træ, og den dobbelte virkning kan give en fornemmelse af fornyelse, der føles stærkere end din alder burde tillade.</w:t>
      </w:r>
    </w:p>
    <w:p w14:paraId="6A80D4CD" w14:textId="77777777" w:rsidR="00A0381B" w:rsidRPr="00DB0417" w:rsidRDefault="00000000">
      <w:pPr>
        <w:spacing w:after="200"/>
        <w:rPr>
          <w:rFonts w:cs="Times New Roman"/>
        </w:rPr>
      </w:pPr>
      <w:r w:rsidRPr="00DB0417">
        <w:rPr>
          <w:rFonts w:eastAsia="Times New Roman" w:cs="Times New Roman"/>
          <w:szCs w:val="24"/>
        </w:rPr>
        <w:t>Sommeren bringer Ildens varme, og Træ nærer Ild i Sheng-cyklussen. Sommerens glæde og forbindelse føles som en naturlig forlængelse af forårets vækst – varmen, udelivet, møderne med andre mennesker. Mange kvinder i denne fase nyder sommeren på en måde, de ikke har gjort i årtier.</w:t>
      </w:r>
    </w:p>
    <w:p w14:paraId="6B70AAEA" w14:textId="77777777" w:rsidR="00A0381B" w:rsidRPr="00DB0417" w:rsidRDefault="00000000">
      <w:pPr>
        <w:spacing w:after="200"/>
        <w:rPr>
          <w:rFonts w:cs="Times New Roman"/>
        </w:rPr>
      </w:pPr>
      <w:r w:rsidRPr="00DB0417">
        <w:rPr>
          <w:rFonts w:eastAsia="Times New Roman" w:cs="Times New Roman"/>
          <w:szCs w:val="24"/>
        </w:rPr>
        <w:t>Sensommeren – Jord-elementets årstid – inviterer til landing. Træ kontrollerer Jord i Ko-cyklussen, og det kan give en uro i sensommeren, en følelse af at den opadrettede energi bremses. Men sensommerens modne frugter og varme aftener kan også give en velfortjent pause fra Træets drævet.</w:t>
      </w:r>
    </w:p>
    <w:p w14:paraId="5C59C92B" w14:textId="77777777" w:rsidR="00A0381B" w:rsidRPr="00DB0417" w:rsidRDefault="00000000">
      <w:pPr>
        <w:spacing w:after="200"/>
        <w:rPr>
          <w:rFonts w:cs="Times New Roman"/>
        </w:rPr>
      </w:pPr>
      <w:r w:rsidRPr="00DB0417">
        <w:rPr>
          <w:rFonts w:eastAsia="Times New Roman" w:cs="Times New Roman"/>
          <w:szCs w:val="24"/>
        </w:rPr>
        <w:t xml:space="preserve">Afteråret bringer Metal-elementets indadvendte energi. Metal kontrollerer Træ i Ko-cyklussen, og det kan mærkes som en bremsning – en tid, hvor kroppen beder om mere ro, </w:t>
      </w:r>
      <w:r w:rsidRPr="00DB0417">
        <w:rPr>
          <w:rFonts w:eastAsia="Times New Roman" w:cs="Times New Roman"/>
          <w:szCs w:val="24"/>
        </w:rPr>
        <w:lastRenderedPageBreak/>
        <w:t>end Træ-energien egentlig ønsker. Følg bevægelsen: mere inde-tid, roligere aftener. Metallets klarhed kan også hjælpe dig med at fokusere din Træ-energi, så den retter sig mod det væsentlige.</w:t>
      </w:r>
    </w:p>
    <w:p w14:paraId="7B8761B1" w14:textId="77777777" w:rsidR="00A0381B" w:rsidRPr="00DB0417" w:rsidRDefault="00000000">
      <w:pPr>
        <w:spacing w:after="200"/>
        <w:rPr>
          <w:rFonts w:cs="Times New Roman"/>
        </w:rPr>
      </w:pPr>
      <w:r w:rsidRPr="00DB0417">
        <w:rPr>
          <w:rFonts w:eastAsia="Times New Roman" w:cs="Times New Roman"/>
          <w:szCs w:val="24"/>
        </w:rPr>
        <w:t>Vinteren bringer Vand-elementets stilhed, og Vand nærer Træ i Sheng-cyklussen. Det er den årstid, der støtter din livsfase mest dybt – vinterens hvile fylder dine reserver op og giver Træ-energien rod og næring til næste forår. Giv dig selv lov til at hvile ekstra om vinteren. Det er ikke dovenskab. Det er rødderne, der drikker.</w:t>
      </w:r>
    </w:p>
    <w:p w14:paraId="13BBB2CC" w14:textId="77777777" w:rsidR="00A0381B" w:rsidRPr="00DB0417" w:rsidRDefault="00000000">
      <w:pPr>
        <w:spacing w:after="200"/>
        <w:rPr>
          <w:rFonts w:cs="Times New Roman"/>
        </w:rPr>
      </w:pPr>
      <w:r w:rsidRPr="00DB0417">
        <w:rPr>
          <w:rFonts w:eastAsia="Times New Roman" w:cs="Times New Roman"/>
          <w:b/>
          <w:bCs/>
          <w:szCs w:val="24"/>
        </w:rPr>
        <w:t>Døgnets rytme</w:t>
      </w:r>
    </w:p>
    <w:p w14:paraId="22C6FA60" w14:textId="77777777" w:rsidR="00A0381B" w:rsidRPr="00DB0417" w:rsidRDefault="00000000">
      <w:pPr>
        <w:spacing w:after="200"/>
        <w:rPr>
          <w:rFonts w:cs="Times New Roman"/>
        </w:rPr>
      </w:pPr>
      <w:r w:rsidRPr="00DB0417">
        <w:rPr>
          <w:rFonts w:eastAsia="Times New Roman" w:cs="Times New Roman"/>
          <w:szCs w:val="24"/>
        </w:rPr>
        <w:t>Leverens tid i organuret er kl. 01–03 og galdeblærens kl. 23–01. Begge falder om natten, og dyb søvn er stadig afgørende – det er her, Hun arbejder med dine visioner og drømme. Mange kvinder i denne fase vågner tidligt og finder, at de stille morgentimer er deres mest dyrebare – en tid, hvor tankerne er klare og kreativiteten flyder. Det er Træ-energiens naturlige rytme: stille forberedelse om natten, opadrettet kraft om morgenen.</w:t>
      </w:r>
    </w:p>
    <w:p w14:paraId="46800C8B"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ØVELSER</w:t>
      </w:r>
    </w:p>
    <w:p w14:paraId="396DF7E7" w14:textId="77777777" w:rsidR="00A0381B" w:rsidRPr="00DB0417" w:rsidRDefault="00000000">
      <w:pPr>
        <w:spacing w:after="200"/>
        <w:rPr>
          <w:rFonts w:cs="Times New Roman"/>
        </w:rPr>
      </w:pPr>
      <w:r w:rsidRPr="00DB0417">
        <w:rPr>
          <w:rFonts w:eastAsia="Times New Roman" w:cs="Times New Roman"/>
          <w:b/>
          <w:bCs/>
          <w:szCs w:val="24"/>
        </w:rPr>
        <w:t>Træets åndedræt</w:t>
      </w:r>
    </w:p>
    <w:p w14:paraId="4ACC36BA" w14:textId="77777777" w:rsidR="00A0381B" w:rsidRPr="00DB0417" w:rsidRDefault="00000000">
      <w:pPr>
        <w:spacing w:after="200"/>
        <w:rPr>
          <w:rFonts w:cs="Times New Roman"/>
        </w:rPr>
      </w:pPr>
      <w:r w:rsidRPr="00DB0417">
        <w:rPr>
          <w:rFonts w:eastAsia="Times New Roman" w:cs="Times New Roman"/>
          <w:szCs w:val="24"/>
        </w:rPr>
        <w:t>Stå med fødderne i hoftebredde og armene langs siden. Træk vejret dybt ind og løft langsomt armene ud til siderne og opad, som grene der strækker sig mod himlen. Mærk ribbenene åbne sig. Hold et øjeblik i toppen. Ånd langsomt ud og lad armene synke ned igen, mens du forestiller dig rødder, der vokser fra dine fødder ned i jorden.</w:t>
      </w:r>
    </w:p>
    <w:p w14:paraId="175C674C" w14:textId="77777777" w:rsidR="00A0381B" w:rsidRPr="00DB0417" w:rsidRDefault="00000000">
      <w:pPr>
        <w:spacing w:after="200"/>
        <w:rPr>
          <w:rFonts w:cs="Times New Roman"/>
        </w:rPr>
      </w:pPr>
      <w:r w:rsidRPr="00DB0417">
        <w:rPr>
          <w:rFonts w:eastAsia="Times New Roman" w:cs="Times New Roman"/>
          <w:szCs w:val="24"/>
        </w:rPr>
        <w:t>Gentag fem til otte gange. Denne øvelse forbinder Træ-elementets to retninger – rødder nedad og grene opad – og minder kroppen om, at den stadig kan strække sig. Den er særligt kraftfuld om morgenen og om foråret.</w:t>
      </w:r>
    </w:p>
    <w:p w14:paraId="4EF38D66" w14:textId="77777777" w:rsidR="00A0381B" w:rsidRPr="00DB0417" w:rsidRDefault="00000000">
      <w:pPr>
        <w:spacing w:after="200"/>
        <w:rPr>
          <w:rFonts w:cs="Times New Roman"/>
        </w:rPr>
      </w:pPr>
      <w:r w:rsidRPr="00DB0417">
        <w:rPr>
          <w:rFonts w:eastAsia="Times New Roman" w:cs="Times New Roman"/>
          <w:b/>
          <w:bCs/>
          <w:szCs w:val="24"/>
        </w:rPr>
        <w:t>Leverens meridian-strygning</w:t>
      </w:r>
    </w:p>
    <w:p w14:paraId="70846422" w14:textId="77777777" w:rsidR="00A0381B" w:rsidRPr="00DB0417" w:rsidRDefault="00000000">
      <w:pPr>
        <w:spacing w:after="200"/>
        <w:rPr>
          <w:rFonts w:cs="Times New Roman"/>
        </w:rPr>
      </w:pPr>
      <w:r w:rsidRPr="00DB0417">
        <w:rPr>
          <w:rFonts w:eastAsia="Times New Roman" w:cs="Times New Roman"/>
          <w:szCs w:val="24"/>
        </w:rPr>
        <w:t>Leverens meridian løber langs indersiden af benet, fra storceren op til lysken. Sæt dig på en stol og stryg langsomt med håndfladerne fra fødderne opad langs indersiden af benene. Roligt, med let tryk. Denne strygning støtter leverens frie flow af Qi og kan løsne spænding i hofter og lænd.</w:t>
      </w:r>
    </w:p>
    <w:p w14:paraId="220263A4" w14:textId="77777777" w:rsidR="00A0381B" w:rsidRPr="00DB0417" w:rsidRDefault="00000000">
      <w:pPr>
        <w:spacing w:after="200"/>
        <w:rPr>
          <w:rFonts w:cs="Times New Roman"/>
        </w:rPr>
      </w:pPr>
      <w:r w:rsidRPr="00DB0417">
        <w:rPr>
          <w:rFonts w:eastAsia="Times New Roman" w:cs="Times New Roman"/>
          <w:b/>
          <w:bCs/>
          <w:szCs w:val="24"/>
        </w:rPr>
        <w:t>Yin yoga: Dragefluen</w:t>
      </w:r>
    </w:p>
    <w:p w14:paraId="50B544A6" w14:textId="77777777" w:rsidR="00A0381B" w:rsidRPr="00DB0417" w:rsidRDefault="00000000">
      <w:pPr>
        <w:spacing w:after="200"/>
        <w:rPr>
          <w:rFonts w:cs="Times New Roman"/>
        </w:rPr>
      </w:pPr>
      <w:r w:rsidRPr="00DB0417">
        <w:rPr>
          <w:rFonts w:eastAsia="Times New Roman" w:cs="Times New Roman"/>
          <w:szCs w:val="24"/>
        </w:rPr>
        <w:t>Sæt dig på gulvet med spredte ben i en vid vinkel. Fold langsomt overkroppen fremad og lad hænderne hvile på gulvet foran dig. Bliv her i tre til fem minutter. Stillingen åbner leverens og nyrernes meridianer langs indersiden af benene og giver plads til en dyb strækning i hofterne. Lad tyngdekraften gøre arbejdet. Du behøver ikke nå gulvet – det handler om at give slip, ikke om at præstere.</w:t>
      </w:r>
    </w:p>
    <w:p w14:paraId="55176560" w14:textId="77777777" w:rsidR="00A0381B" w:rsidRPr="00DB0417" w:rsidRDefault="00000000">
      <w:pPr>
        <w:spacing w:after="200"/>
        <w:rPr>
          <w:rFonts w:cs="Times New Roman"/>
        </w:rPr>
      </w:pPr>
      <w:r w:rsidRPr="00DB0417">
        <w:rPr>
          <w:rFonts w:eastAsia="Times New Roman" w:cs="Times New Roman"/>
          <w:b/>
          <w:bCs/>
          <w:szCs w:val="24"/>
        </w:rPr>
        <w:t>Sind: Brevet til den unge kvinde</w:t>
      </w:r>
    </w:p>
    <w:p w14:paraId="7D99023E" w14:textId="77777777" w:rsidR="00A0381B" w:rsidRPr="00DB0417" w:rsidRDefault="00000000">
      <w:pPr>
        <w:spacing w:after="200"/>
        <w:rPr>
          <w:rFonts w:cs="Times New Roman"/>
        </w:rPr>
      </w:pPr>
      <w:r w:rsidRPr="00DB0417">
        <w:rPr>
          <w:rFonts w:eastAsia="Times New Roman" w:cs="Times New Roman"/>
          <w:szCs w:val="24"/>
        </w:rPr>
        <w:lastRenderedPageBreak/>
        <w:t>Forestil dig, at du kunne sende et brev tilbage i tiden til den kvinde, du var i Fase 4 – den unge, der stod midt i blomstringen og troede, at livet var uendeligt. Hvad ville du skrive? Hvad ville du fortælle hende om det, der venter? Hvad ville du berolige hende med? Du behøver ikke sende brevet. Bare det at skrive det kan åbne for en ømhed mod dit yngre selv, som du måske ikke vidste, du havde brug for.</w:t>
      </w:r>
    </w:p>
    <w:p w14:paraId="71F7F3B7" w14:textId="77777777" w:rsidR="00A0381B" w:rsidRPr="00DB0417" w:rsidRDefault="00000000">
      <w:pPr>
        <w:spacing w:after="200"/>
        <w:rPr>
          <w:rFonts w:cs="Times New Roman"/>
        </w:rPr>
      </w:pPr>
      <w:r w:rsidRPr="00DB0417">
        <w:rPr>
          <w:rFonts w:eastAsia="Times New Roman" w:cs="Times New Roman"/>
          <w:b/>
          <w:bCs/>
          <w:szCs w:val="24"/>
        </w:rPr>
        <w:t>Forårsgåturen</w:t>
      </w:r>
    </w:p>
    <w:p w14:paraId="504DA299" w14:textId="77777777" w:rsidR="00A0381B" w:rsidRPr="00DB0417" w:rsidRDefault="00000000">
      <w:pPr>
        <w:spacing w:after="200"/>
        <w:rPr>
          <w:rFonts w:cs="Times New Roman"/>
        </w:rPr>
      </w:pPr>
      <w:r w:rsidRPr="00DB0417">
        <w:rPr>
          <w:rFonts w:eastAsia="Times New Roman" w:cs="Times New Roman"/>
          <w:szCs w:val="24"/>
        </w:rPr>
        <w:t>Gå ud – helst i forårslandskabet, når de første skud bryder frem. Men enhver årstid kan bære denne øvelse. Gå langsomt og mærk kroppens retning – den opadrettede kraft i ryggen, føddernes kontakt med jorden. Kig op. Mærk, hvordan øjnene – Træ-elementets sanseorgan – tager verden ind. Spørg dig selv: hvad vil jeg give mit Andet Forår? Ti til femten minutter er nok.</w:t>
      </w:r>
    </w:p>
    <w:p w14:paraId="4D63AFCF"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KOST OG KROP</w:t>
      </w:r>
    </w:p>
    <w:p w14:paraId="045C6514" w14:textId="77777777" w:rsidR="00A0381B" w:rsidRPr="00DB0417" w:rsidRDefault="00000000">
      <w:pPr>
        <w:spacing w:after="200"/>
        <w:rPr>
          <w:rFonts w:cs="Times New Roman"/>
        </w:rPr>
      </w:pPr>
      <w:r w:rsidRPr="00DB0417">
        <w:rPr>
          <w:rFonts w:eastAsia="Times New Roman" w:cs="Times New Roman"/>
          <w:szCs w:val="24"/>
        </w:rPr>
        <w:t>Kosten i denne fase handler om at støtte leverens arbejde, nære øjnene og holde sener og ledbånd smidige. Træ-elementets mad er grøn, frisk og let – og den gør en mærkbar forskel for den frie Qi-strøm.</w:t>
      </w:r>
    </w:p>
    <w:p w14:paraId="679E71AD" w14:textId="77777777" w:rsidR="00A0381B" w:rsidRPr="00DB0417" w:rsidRDefault="00000000">
      <w:pPr>
        <w:spacing w:after="200"/>
        <w:rPr>
          <w:rFonts w:cs="Times New Roman"/>
        </w:rPr>
      </w:pPr>
      <w:r w:rsidRPr="00DB0417">
        <w:rPr>
          <w:rFonts w:eastAsia="Times New Roman" w:cs="Times New Roman"/>
          <w:b/>
          <w:bCs/>
          <w:szCs w:val="24"/>
        </w:rPr>
        <w:t>Fødevarer der støtter Træ-elementet:</w:t>
      </w:r>
      <w:r w:rsidRPr="00DB0417">
        <w:rPr>
          <w:rFonts w:eastAsia="Times New Roman" w:cs="Times New Roman"/>
          <w:szCs w:val="24"/>
        </w:rPr>
        <w:t xml:space="preserve"> Grønne bladgrøntsager nærer leveren – spinat, grønkål, brøccoli, ærter. Spirer og mikrogrønt er forårets egen mad. Citrusfrugter og bær giver den sure smag, der støtter leveren. Fisk, særligt de fede, nærer både hjerne og led. Knogle-støttende mad får stadig vægt: mandler, sesamfrø, sardiner.</w:t>
      </w:r>
    </w:p>
    <w:p w14:paraId="447BE9A4" w14:textId="77777777" w:rsidR="00A0381B" w:rsidRPr="00DB0417" w:rsidRDefault="00000000">
      <w:pPr>
        <w:spacing w:after="200"/>
        <w:rPr>
          <w:rFonts w:cs="Times New Roman"/>
        </w:rPr>
      </w:pPr>
      <w:r w:rsidRPr="00DB0417">
        <w:rPr>
          <w:rFonts w:eastAsia="Times New Roman" w:cs="Times New Roman"/>
          <w:b/>
          <w:bCs/>
          <w:szCs w:val="24"/>
        </w:rPr>
        <w:t>Urter og krydderier:</w:t>
      </w:r>
      <w:r w:rsidRPr="00DB0417">
        <w:rPr>
          <w:rFonts w:eastAsia="Times New Roman" w:cs="Times New Roman"/>
          <w:szCs w:val="24"/>
        </w:rPr>
        <w:t xml:space="preserve"> Pebermynte og kamille beroer leveren. Mælkebotte-te er en klassisk lever-urt. Gurkemeje støtter leverens rensende funktion og modvirker betændelse i led. Goji-bær nærer både Lever-blod og øjnene.</w:t>
      </w:r>
    </w:p>
    <w:p w14:paraId="60BF12B7" w14:textId="77777777" w:rsidR="00A0381B" w:rsidRPr="00DB0417" w:rsidRDefault="00000000">
      <w:pPr>
        <w:spacing w:after="200"/>
        <w:rPr>
          <w:rFonts w:cs="Times New Roman"/>
        </w:rPr>
      </w:pPr>
      <w:r w:rsidRPr="00DB0417">
        <w:rPr>
          <w:rFonts w:eastAsia="Times New Roman" w:cs="Times New Roman"/>
          <w:b/>
          <w:bCs/>
          <w:szCs w:val="24"/>
        </w:rPr>
        <w:t>Undgå eller reducer:</w:t>
      </w:r>
      <w:r w:rsidRPr="00DB0417">
        <w:rPr>
          <w:rFonts w:eastAsia="Times New Roman" w:cs="Times New Roman"/>
          <w:szCs w:val="24"/>
        </w:rPr>
        <w:t xml:space="preserve"> For meget alkohol belaster leveren direkte. Fedt og friteret mad gør Lever-Qi tung og langsom. Sukker forstyrrer leverens udrensning. Kroppen taler tydeligt i denne fase – lyt til den, og giv den det, der får den til at føle sig let og fri.</w:t>
      </w:r>
    </w:p>
    <w:p w14:paraId="1D3DE407"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REFLEKSION</w:t>
      </w:r>
    </w:p>
    <w:p w14:paraId="6A61A972" w14:textId="77777777" w:rsidR="00A0381B" w:rsidRPr="00DB0417" w:rsidRDefault="00000000">
      <w:pPr>
        <w:spacing w:after="200"/>
        <w:ind w:left="720"/>
        <w:rPr>
          <w:rFonts w:cs="Times New Roman"/>
        </w:rPr>
      </w:pPr>
      <w:r w:rsidRPr="00DB0417">
        <w:rPr>
          <w:rFonts w:eastAsia="Times New Roman" w:cs="Times New Roman"/>
          <w:i/>
          <w:iCs/>
          <w:szCs w:val="24"/>
        </w:rPr>
        <w:t>Hvad vokser i dig lige nu – hvilken drøm, hvilken retning, hvilken stemme? Hvad ville du gøre, hvis du vidste, at ingen ville dømme dig? Hvad er din visdom, og hvem har brug for at høre den? Når du tænker på dit Andet Forår – hvad er det første, der spirer? Hvad vil du plante, som kan vokse videre, når du ikke længere er her? Du behøver ikke handle på det endnu. Bare lad spørgsmålene være der.</w:t>
      </w:r>
    </w:p>
    <w:p w14:paraId="3FAE7080"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CIRKLEN FORTSÆTTER</w:t>
      </w:r>
    </w:p>
    <w:p w14:paraId="221EC288" w14:textId="77777777" w:rsidR="00A0381B" w:rsidRPr="00DB0417" w:rsidRDefault="00000000">
      <w:pPr>
        <w:spacing w:after="200"/>
        <w:rPr>
          <w:rFonts w:cs="Times New Roman"/>
        </w:rPr>
      </w:pPr>
      <w:r w:rsidRPr="00DB0417">
        <w:rPr>
          <w:rFonts w:eastAsia="Times New Roman" w:cs="Times New Roman"/>
          <w:szCs w:val="24"/>
        </w:rPr>
        <w:t>Cirklen slutter sig – og åbner sig. For Træ-elementet er aldrig et punktum. Det er altid en begyndelse. Livet startede i Træ, med den første spirens opadrettede kraft, og det genfødes i Træ, med den modne kvindes frie stemme og dybe mod.</w:t>
      </w:r>
    </w:p>
    <w:p w14:paraId="1119A1B1" w14:textId="77777777" w:rsidR="00A0381B" w:rsidRPr="00DB0417" w:rsidRDefault="00000000">
      <w:pPr>
        <w:spacing w:after="200"/>
        <w:rPr>
          <w:rFonts w:cs="Times New Roman"/>
        </w:rPr>
      </w:pPr>
      <w:r w:rsidRPr="00DB0417">
        <w:rPr>
          <w:rFonts w:eastAsia="Times New Roman" w:cs="Times New Roman"/>
          <w:szCs w:val="24"/>
        </w:rPr>
        <w:lastRenderedPageBreak/>
        <w:t>Der er en smuk symmetri i det: barnet, der rakte op mod verden med hele sin krop, og kvinden, der nu rækker ud mod verden med hele sin sjæl. Den samme kraft, det same element, men på et helt andet niveau. Wu Xing-cyklussen har drejet én fuld omgang – Træ, Ild, Jord, Metal, Vand – og nu begynder en ny spiral.</w:t>
      </w:r>
    </w:p>
    <w:p w14:paraId="1F5CC551" w14:textId="77777777" w:rsidR="00A0381B" w:rsidRPr="00DB0417" w:rsidRDefault="00000000">
      <w:pPr>
        <w:spacing w:after="200"/>
        <w:rPr>
          <w:rFonts w:cs="Times New Roman"/>
        </w:rPr>
      </w:pPr>
      <w:r w:rsidRPr="00DB0417">
        <w:rPr>
          <w:rFonts w:eastAsia="Times New Roman" w:cs="Times New Roman"/>
          <w:szCs w:val="24"/>
        </w:rPr>
        <w:t>Og du tager alt det med dig, du har levet. Intet er tabt. Det har bare ændret form. Det er blevet til rod, til stamme, til grene, der rækker højere, end du nogensinde troede muligt. Dit Andet Forår er her. Og det er dit.</w:t>
      </w:r>
    </w:p>
    <w:p w14:paraId="450A68E0" w14:textId="77777777" w:rsidR="00A0381B" w:rsidRPr="00DB0417" w:rsidRDefault="00000000">
      <w:pPr>
        <w:pStyle w:val="Overskrift1"/>
        <w:spacing w:after="240"/>
        <w:rPr>
          <w:rFonts w:ascii="Times New Roman" w:hAnsi="Times New Roman" w:cs="Times New Roman"/>
        </w:rPr>
      </w:pPr>
      <w:r w:rsidRPr="00DB0417">
        <w:rPr>
          <w:rFonts w:ascii="Times New Roman" w:eastAsia="Times New Roman" w:hAnsi="Times New Roman" w:cs="Times New Roman"/>
          <w:szCs w:val="32"/>
        </w:rPr>
        <w:t>TO RYTMER</w:t>
      </w:r>
    </w:p>
    <w:p w14:paraId="3B6638E9" w14:textId="77777777" w:rsidR="00A0381B" w:rsidRPr="00DB0417" w:rsidRDefault="00000000">
      <w:pPr>
        <w:spacing w:after="200"/>
        <w:rPr>
          <w:rFonts w:cs="Times New Roman"/>
        </w:rPr>
      </w:pPr>
      <w:r w:rsidRPr="00DB0417">
        <w:rPr>
          <w:rFonts w:eastAsia="Times New Roman" w:cs="Times New Roman"/>
          <w:szCs w:val="24"/>
        </w:rPr>
        <w:t>En af de samtaler, jeg har hørt flest gange, handler om tid. Hun siger, at noget presser på – at hun kan mærke det i kroppen og i de søvnløse nætter. Han siger, at de har god tid. Og begge taler sandt.</w:t>
      </w:r>
    </w:p>
    <w:p w14:paraId="5BA20CD2" w14:textId="77777777" w:rsidR="00A0381B" w:rsidRPr="00DB0417" w:rsidRDefault="00000000">
      <w:pPr>
        <w:spacing w:after="200"/>
        <w:rPr>
          <w:rFonts w:cs="Times New Roman"/>
        </w:rPr>
      </w:pPr>
      <w:r w:rsidRPr="00DB0417">
        <w:rPr>
          <w:rFonts w:eastAsia="Times New Roman" w:cs="Times New Roman"/>
          <w:szCs w:val="24"/>
        </w:rPr>
        <w:t>Kender du det? Den følelse af, at du og din partner lever i to forskellige tempi, selvom I deler hverdag og seng og de samme vægge? Måske har du prøvet at forklare noget, der føles fuldstændig tydeligt for dig, og set hans ansigt blive blankt – fordi han ærligt talt ikke forstår, hvad presset handler om.</w:t>
      </w:r>
    </w:p>
    <w:p w14:paraId="72D2CDBF" w14:textId="77777777" w:rsidR="00A0381B" w:rsidRPr="00DB0417" w:rsidRDefault="00000000">
      <w:pPr>
        <w:spacing w:after="200"/>
        <w:rPr>
          <w:rFonts w:cs="Times New Roman"/>
        </w:rPr>
      </w:pPr>
      <w:r w:rsidRPr="00DB0417">
        <w:rPr>
          <w:rFonts w:eastAsia="Times New Roman" w:cs="Times New Roman"/>
          <w:szCs w:val="24"/>
        </w:rPr>
        <w:t>Der er en forklaring. Den er biologisk, den er enkel, og bare det at kende den kan ændre en samtale fra frustration til nysgerrighed. Jeg har oplevet det i mit eget liv og hos utallige kvinder, jeg har arbejdet med, og det slår mig altid, hvor stor en lettelse der ligger i bare at forstå, hvad der sker.</w:t>
      </w:r>
    </w:p>
    <w:p w14:paraId="1C2C0316" w14:textId="77777777" w:rsidR="00A0381B" w:rsidRPr="00DB0417" w:rsidRDefault="00000000">
      <w:pPr>
        <w:spacing w:after="200"/>
        <w:rPr>
          <w:rFonts w:cs="Times New Roman"/>
        </w:rPr>
      </w:pPr>
      <w:r w:rsidRPr="00DB0417">
        <w:rPr>
          <w:rFonts w:eastAsia="Times New Roman" w:cs="Times New Roman"/>
          <w:szCs w:val="24"/>
        </w:rPr>
        <w:t>Dette kapitel er skrevet, så du kan give det til din partner – det giver mening i sig selv, uden resten af bogen.</w:t>
      </w:r>
    </w:p>
    <w:p w14:paraId="5F7F2FA4"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HENDES SYV, HANS OTTE</w:t>
      </w:r>
    </w:p>
    <w:p w14:paraId="2D539FD0" w14:textId="77777777" w:rsidR="00A0381B" w:rsidRPr="00DB0417" w:rsidRDefault="00000000">
      <w:pPr>
        <w:spacing w:after="200"/>
        <w:rPr>
          <w:rFonts w:cs="Times New Roman"/>
        </w:rPr>
      </w:pPr>
      <w:r w:rsidRPr="00DB0417">
        <w:rPr>
          <w:rFonts w:eastAsia="Times New Roman" w:cs="Times New Roman"/>
          <w:szCs w:val="24"/>
        </w:rPr>
        <w:t>I den kinesiske medicin beskrives kvinders udvikling i syv-års intervaller og mænds i otte-års intervaller. Det er en lille forskel i tal, men den skaber en forskydning, der vokser sig større med årene og rammer præcis de steder, hvor de store livsvalg skal træffes.</w:t>
      </w:r>
    </w:p>
    <w:p w14:paraId="7C26C45A" w14:textId="77777777" w:rsidR="00A0381B" w:rsidRPr="00DB0417" w:rsidRDefault="00000000">
      <w:pPr>
        <w:spacing w:after="200"/>
        <w:rPr>
          <w:rFonts w:cs="Times New Roman"/>
        </w:rPr>
      </w:pPr>
      <w:r w:rsidRPr="00DB0417">
        <w:rPr>
          <w:rFonts w:eastAsia="Times New Roman" w:cs="Times New Roman"/>
          <w:szCs w:val="24"/>
        </w:rPr>
        <w:t>Kvinder rammer deres energetiske toppunkt omkring de 28 – fire gange syv. Mænd rammer deres omkring de 32 – fire gange otte. Fire års forskel. Det lyder beskedent, men mærk efter: når hun begynder at vende indad i midten af trediverne, er han måske stadig i fuld fart fremad. Når hun mærker, at vinduer lukker sig, føler han, at alt står åbent.</w:t>
      </w:r>
    </w:p>
    <w:p w14:paraId="7647B012" w14:textId="77777777" w:rsidR="00A0381B" w:rsidRPr="00DB0417" w:rsidRDefault="00000000">
      <w:pPr>
        <w:spacing w:after="200"/>
        <w:rPr>
          <w:rFonts w:cs="Times New Roman"/>
        </w:rPr>
      </w:pPr>
      <w:r w:rsidRPr="00DB0417">
        <w:rPr>
          <w:rFonts w:eastAsia="Times New Roman" w:cs="Times New Roman"/>
          <w:szCs w:val="24"/>
        </w:rPr>
        <w:t>Ni gange syv giver tresogtres. Otte gange otte giver fireogtres. Det er den fulde cirkel for hvert køn – hendes livscyklus er et år kortere end hans, og det spiller med hele vejen igennem. Det er nemlig et tal, der bliver til en levende forskel, en der former de samtaler I har – og de samtaler, I aldrig får.</w:t>
      </w:r>
    </w:p>
    <w:p w14:paraId="373A9AA6" w14:textId="77777777" w:rsidR="00A0381B" w:rsidRPr="00DB0417" w:rsidRDefault="00000000">
      <w:pPr>
        <w:spacing w:after="200"/>
        <w:rPr>
          <w:rFonts w:cs="Times New Roman"/>
        </w:rPr>
      </w:pPr>
      <w:r w:rsidRPr="00DB0417">
        <w:rPr>
          <w:rFonts w:eastAsia="Times New Roman" w:cs="Times New Roman"/>
          <w:szCs w:val="24"/>
        </w:rPr>
        <w:t>[FIGUR: Dobbelt tidslinje. Kvinders 7-års cyklusser og mænds 8-års cyklusser. Farve: Grå-grøn (#8B9A9D).]</w:t>
      </w:r>
    </w:p>
    <w:p w14:paraId="5E4BB2BC" w14:textId="77777777" w:rsidR="00A0381B" w:rsidRPr="00DB0417" w:rsidRDefault="00000000">
      <w:pPr>
        <w:spacing w:after="200"/>
        <w:rPr>
          <w:rFonts w:cs="Times New Roman"/>
        </w:rPr>
      </w:pPr>
      <w:r w:rsidRPr="00DB0417">
        <w:rPr>
          <w:rFonts w:eastAsia="Times New Roman" w:cs="Times New Roman"/>
          <w:szCs w:val="24"/>
        </w:rPr>
        <w:lastRenderedPageBreak/>
        <w:t>Forskydningen betyder, at I oplever livets store temaer på forskellige tidspunkter. Hun mærker presset om retning og mening – og han kan stå ved siden af og ærligt talt ikke forstå, hvorfor det haster. Det handler sjældent om ligegyldighed. Det handler om, at hans krop og psyke følger en anden takt.</w:t>
      </w:r>
    </w:p>
    <w:p w14:paraId="1914CDBC" w14:textId="77777777" w:rsidR="00A0381B" w:rsidRPr="00DB0417" w:rsidRDefault="00000000">
      <w:pPr>
        <w:spacing w:after="200"/>
        <w:rPr>
          <w:rFonts w:cs="Times New Roman"/>
        </w:rPr>
      </w:pPr>
      <w:r w:rsidRPr="00DB0417">
        <w:rPr>
          <w:rFonts w:eastAsia="Times New Roman" w:cs="Times New Roman"/>
          <w:szCs w:val="24"/>
        </w:rPr>
        <w:t>Og det gælder begge veje. Der vil komme tider, hvor han gennemgår noget, du allerede har været igennem – og hvor du kan mærke utålmodigheden vokse, fordi du gerne vil have ham videre. Hans vendepunkt er hans eget, og det kommer i hans tempo, præcis som dit kom i dit.</w:t>
      </w:r>
    </w:p>
    <w:p w14:paraId="4E256D4D"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ET PAR GENNEM ÅRENE</w:t>
      </w:r>
    </w:p>
    <w:p w14:paraId="0CDF122B" w14:textId="77777777" w:rsidR="00A0381B" w:rsidRPr="00DB0417" w:rsidRDefault="00000000">
      <w:pPr>
        <w:spacing w:after="200"/>
        <w:rPr>
          <w:rFonts w:cs="Times New Roman"/>
        </w:rPr>
      </w:pPr>
      <w:r w:rsidRPr="00DB0417">
        <w:rPr>
          <w:rFonts w:eastAsia="Times New Roman" w:cs="Times New Roman"/>
          <w:szCs w:val="24"/>
        </w:rPr>
        <w:t>Lad os følge et par, der er jævnaldrende – begge 28, da de mødes. De er begejstrede for hinanden, deler drømme og føler sig i trit. Og det er de faktisk også, mere end de aner, for 28 er tæt på toppunktet for dem begge. Energien er høj, mulighederne føles uendelige, og de tror, det altid vil føles sådan.</w:t>
      </w:r>
    </w:p>
    <w:p w14:paraId="64C8C460" w14:textId="77777777" w:rsidR="00A0381B" w:rsidRPr="00DB0417" w:rsidRDefault="00000000">
      <w:pPr>
        <w:spacing w:after="200"/>
        <w:rPr>
          <w:rFonts w:cs="Times New Roman"/>
        </w:rPr>
      </w:pPr>
      <w:r w:rsidRPr="00DB0417">
        <w:rPr>
          <w:rFonts w:eastAsia="Times New Roman" w:cs="Times New Roman"/>
          <w:szCs w:val="24"/>
        </w:rPr>
        <w:t>Fem år senere er hun 33 og på vej ind i sin femte fase. Eksistentielle spørgsmål dukker op midt om natten. Hvad vil jeg egentlig? Er det her det rigtige liv? Han er 33 og stadig i opbygning – karrieren trækker, mulighederne føles åbne.</w:t>
      </w:r>
    </w:p>
    <w:p w14:paraId="05227F07" w14:textId="77777777" w:rsidR="00A0381B" w:rsidRPr="00DB0417" w:rsidRDefault="00000000">
      <w:pPr>
        <w:spacing w:after="200"/>
        <w:ind w:left="720"/>
        <w:rPr>
          <w:rFonts w:cs="Times New Roman"/>
        </w:rPr>
      </w:pPr>
      <w:r w:rsidRPr="00DB0417">
        <w:rPr>
          <w:rFonts w:eastAsia="Times New Roman" w:cs="Times New Roman"/>
          <w:i/>
          <w:iCs/>
          <w:szCs w:val="24"/>
        </w:rPr>
        <w:t>Vi har jo god tid, siger han – og mener det. Men hun mærker noget i sin krop, der siger noget andet. Og hun kan ikke forklare det, for det er en fornemmelse, der endnu mangler ord.</w:t>
      </w:r>
    </w:p>
    <w:p w14:paraId="176FF574" w14:textId="77777777" w:rsidR="00A0381B" w:rsidRPr="00DB0417" w:rsidRDefault="00000000">
      <w:pPr>
        <w:spacing w:after="200"/>
        <w:rPr>
          <w:rFonts w:cs="Times New Roman"/>
        </w:rPr>
      </w:pPr>
      <w:r w:rsidRPr="00DB0417">
        <w:rPr>
          <w:rFonts w:eastAsia="Times New Roman" w:cs="Times New Roman"/>
          <w:szCs w:val="24"/>
        </w:rPr>
        <w:t>Ti år inde er de begge 38. Hun er midt i sin sjette fase og begynder at skære fra. Ting, der plejede at betyde meget – status, andres meninger, det at nå det hele – fylder mindre. Han er lige gået ind i sin femte cyklus og er måske mere ambitiøs end nogensinde. Han vil bygge og udvide. Hun vil forenkle og fordybe.</w:t>
      </w:r>
    </w:p>
    <w:p w14:paraId="3D2828AD" w14:textId="77777777" w:rsidR="00A0381B" w:rsidRPr="00DB0417" w:rsidRDefault="00000000">
      <w:pPr>
        <w:spacing w:after="200"/>
        <w:rPr>
          <w:rFonts w:cs="Times New Roman"/>
        </w:rPr>
      </w:pPr>
      <w:r w:rsidRPr="00DB0417">
        <w:rPr>
          <w:rFonts w:eastAsia="Times New Roman" w:cs="Times New Roman"/>
          <w:szCs w:val="24"/>
        </w:rPr>
        <w:t>Det er her, mange par føler, at de bevæger sig i modsatte retninger. Og det gør de på en måde – men det er midlertidigt og biologisk. Hvis de ved det, kan de bære det. Hvis de ikke ved det, kan det føles som om kærligheden er ved at dø, selvom det bare er to mennesker i forskellige faser af det samme liv.</w:t>
      </w:r>
    </w:p>
    <w:p w14:paraId="48AD3DE7" w14:textId="77777777" w:rsidR="00A0381B" w:rsidRPr="00DB0417" w:rsidRDefault="00000000">
      <w:pPr>
        <w:spacing w:after="200"/>
        <w:rPr>
          <w:rFonts w:cs="Times New Roman"/>
        </w:rPr>
      </w:pPr>
      <w:r w:rsidRPr="00DB0417">
        <w:rPr>
          <w:rFonts w:eastAsia="Times New Roman" w:cs="Times New Roman"/>
          <w:szCs w:val="24"/>
        </w:rPr>
        <w:t>Femten år inde rammer hun 43, og metallets klarhed begynder at skære igennem. Overgangsalderen melder sig, ja, men det er mere end hormoner – det er en evne til at se sit eget liv med ærlige øjne, der pludselig vågner. Alt det, hun troede hun vidste om sig selv, er til forhandling. Han mærker måske de første tegn på sit eget vendepunkt, men han er typisk et par år bagefter.</w:t>
      </w:r>
    </w:p>
    <w:p w14:paraId="392CA494" w14:textId="77777777" w:rsidR="00A0381B" w:rsidRPr="00DB0417" w:rsidRDefault="00000000">
      <w:pPr>
        <w:spacing w:after="200"/>
        <w:rPr>
          <w:rFonts w:cs="Times New Roman"/>
        </w:rPr>
      </w:pPr>
      <w:r w:rsidRPr="00DB0417">
        <w:rPr>
          <w:rFonts w:eastAsia="Times New Roman" w:cs="Times New Roman"/>
          <w:szCs w:val="24"/>
        </w:rPr>
        <w:t>Og så, omkring de tyve år, sker der noget, som mange par beskriver med en blanding af lettelse og forundring. De genfinder hinanden. Begge er nu i de reflekterende faser, begge har passeret vendepunkterne, og der er en ny ro mellem dem – en ro, der hviler på alt det, de har gennemlevet sammen.</w:t>
      </w:r>
    </w:p>
    <w:p w14:paraId="00B29D8F" w14:textId="77777777" w:rsidR="00A0381B" w:rsidRPr="00DB0417" w:rsidRDefault="00000000">
      <w:pPr>
        <w:spacing w:after="200"/>
        <w:ind w:left="720"/>
        <w:rPr>
          <w:rFonts w:cs="Times New Roman"/>
        </w:rPr>
      </w:pPr>
      <w:r w:rsidRPr="00DB0417">
        <w:rPr>
          <w:rFonts w:eastAsia="Times New Roman" w:cs="Times New Roman"/>
          <w:i/>
          <w:iCs/>
          <w:szCs w:val="24"/>
        </w:rPr>
        <w:lastRenderedPageBreak/>
        <w:t>Det er som at møde en ny person, sagde en kvinde på et af mine forløb. En ny person, jeg kender bedre end nogen anden. Hendes mand nikkede langsomt og sagde: Jeg kunne bare ikke forstå, hvad der skete dengang. Nu kan jeg se det.</w:t>
      </w:r>
    </w:p>
    <w:p w14:paraId="5F53179E" w14:textId="77777777" w:rsidR="00A0381B" w:rsidRPr="00DB0417" w:rsidRDefault="00000000">
      <w:pPr>
        <w:spacing w:after="200"/>
        <w:rPr>
          <w:rFonts w:cs="Times New Roman"/>
        </w:rPr>
      </w:pPr>
      <w:r w:rsidRPr="00DB0417">
        <w:rPr>
          <w:rFonts w:eastAsia="Times New Roman" w:cs="Times New Roman"/>
          <w:szCs w:val="24"/>
        </w:rPr>
        <w:t>[FIGUR: Et pars rejse. Tidslinje-boks. Farve: Lilla (#B8A6C0).]</w:t>
      </w:r>
    </w:p>
    <w:p w14:paraId="11BDE9BC"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DE STEDER, DET PRESSER</w:t>
      </w:r>
    </w:p>
    <w:p w14:paraId="3DBC8E5D" w14:textId="77777777" w:rsidR="00A0381B" w:rsidRPr="00DB0417" w:rsidRDefault="00000000">
      <w:pPr>
        <w:spacing w:after="200"/>
        <w:rPr>
          <w:rFonts w:cs="Times New Roman"/>
        </w:rPr>
      </w:pPr>
      <w:r w:rsidRPr="00DB0417">
        <w:rPr>
          <w:rFonts w:eastAsia="Times New Roman" w:cs="Times New Roman"/>
          <w:szCs w:val="24"/>
        </w:rPr>
        <w:t>Der er nogle tidspunkter i et langt parforhold, hvor forskydningen skaber særlig friktion. Hvis I kender dem på forhånd, kan I komme igennem dem med mere tålmodighed og måske med mere medmenneskelighed over for hinanden.</w:t>
      </w:r>
    </w:p>
    <w:p w14:paraId="05AE610D" w14:textId="77777777" w:rsidR="00A0381B" w:rsidRPr="00DB0417" w:rsidRDefault="00000000">
      <w:pPr>
        <w:spacing w:after="200"/>
        <w:rPr>
          <w:rFonts w:cs="Times New Roman"/>
        </w:rPr>
      </w:pPr>
      <w:r w:rsidRPr="00DB0417">
        <w:rPr>
          <w:rFonts w:eastAsia="Times New Roman" w:cs="Times New Roman"/>
          <w:szCs w:val="24"/>
        </w:rPr>
        <w:t>Det første handler næsten altid om tid. Omkring de tredive melder spørgsmålet sig – om børn, om retning, om hvad der egentlig skal ske nu. Hun mærker sit biologiske ur tikke, og det er reelt og fysisk, det sidder i kroppen. Han oplever ingen tilsvarende hast. Det gør samtalen svær, fordi de begge taler ud fra det, de mærker, og det de mærker er fundamentalt forskelligt. Hun hører ligegyldighed i hans ro. Han hører krav i hendes uro. Men det er bare to kroppe, der følger to forskellige ure.</w:t>
      </w:r>
    </w:p>
    <w:p w14:paraId="0DCDEC58" w14:textId="77777777" w:rsidR="00A0381B" w:rsidRPr="00DB0417" w:rsidRDefault="00000000">
      <w:pPr>
        <w:spacing w:after="200"/>
        <w:rPr>
          <w:rFonts w:cs="Times New Roman"/>
        </w:rPr>
      </w:pPr>
      <w:r w:rsidRPr="00DB0417">
        <w:rPr>
          <w:rFonts w:eastAsia="Times New Roman" w:cs="Times New Roman"/>
          <w:szCs w:val="24"/>
        </w:rPr>
        <w:t>For par, der vælger at leve uden børn, kan det samme pres handle om andre valg – karriereskift, flytning, livsretning. Forskydningen i timing gælder også her og kan være lige så forvirrende, fordi den sjældent tales om.</w:t>
      </w:r>
    </w:p>
    <w:p w14:paraId="2FF09D6C" w14:textId="77777777" w:rsidR="00A0381B" w:rsidRPr="00DB0417" w:rsidRDefault="00000000">
      <w:pPr>
        <w:spacing w:after="200"/>
        <w:rPr>
          <w:rFonts w:cs="Times New Roman"/>
        </w:rPr>
      </w:pPr>
      <w:r w:rsidRPr="00DB0417">
        <w:rPr>
          <w:rFonts w:eastAsia="Times New Roman" w:cs="Times New Roman"/>
          <w:szCs w:val="24"/>
        </w:rPr>
        <w:t>Omkring de fyrre rammer hun sin forvandling først. Alt det, der gav mening, skal gentænkes, og det kan føles uigenkendeligt for dem begge. Nogle år senere rammer det ham, og så byttes rollerne. Her kan hun trække på sin egen erfaring og give ham den tålmodighed, hun måske savnede dengang.</w:t>
      </w:r>
    </w:p>
    <w:p w14:paraId="3CD40D94" w14:textId="77777777" w:rsidR="00A0381B" w:rsidRPr="00DB0417" w:rsidRDefault="00000000">
      <w:pPr>
        <w:spacing w:after="200"/>
        <w:rPr>
          <w:rFonts w:cs="Times New Roman"/>
        </w:rPr>
      </w:pPr>
      <w:r w:rsidRPr="00DB0417">
        <w:rPr>
          <w:rFonts w:eastAsia="Times New Roman" w:cs="Times New Roman"/>
          <w:szCs w:val="24"/>
        </w:rPr>
        <w:t>Omkring de halvtreds – for par med børn – forsvinder den daglige logistik, der har holdt hverdagen sammen. Børnene er ude, og pludselig er det bare de to i et stille hus. Par, der har haft deres egne ritualer og samtaler midt i familielivet står stærkere. De har noget at vende tilbage til, når huset er stille.</w:t>
      </w:r>
    </w:p>
    <w:p w14:paraId="2E19BC56" w14:textId="77777777" w:rsidR="00A0381B" w:rsidRPr="00DB0417" w:rsidRDefault="00000000">
      <w:pPr>
        <w:spacing w:after="200"/>
        <w:rPr>
          <w:rFonts w:cs="Times New Roman"/>
        </w:rPr>
      </w:pPr>
      <w:r w:rsidRPr="00DB0417">
        <w:rPr>
          <w:rFonts w:eastAsia="Times New Roman" w:cs="Times New Roman"/>
          <w:szCs w:val="24"/>
        </w:rPr>
        <w:t>I de sene år konfronteres vi med tab. Forældre dør, helbredet svigter, og kroppen minder os om, at vi er dødelige. Par, der har lært at støtte hinanden gennem de tidligere kriser, har noget at trække på her – en tillid, der er bygget op over mange år.</w:t>
      </w:r>
    </w:p>
    <w:p w14:paraId="2C5AF35B"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HVAD HOLDER PAR SAMMEN?</w:t>
      </w:r>
    </w:p>
    <w:p w14:paraId="3836A1CE" w14:textId="77777777" w:rsidR="00A0381B" w:rsidRPr="00DB0417" w:rsidRDefault="00000000">
      <w:pPr>
        <w:spacing w:after="200"/>
        <w:rPr>
          <w:rFonts w:cs="Times New Roman"/>
        </w:rPr>
      </w:pPr>
      <w:r w:rsidRPr="00DB0417">
        <w:rPr>
          <w:rFonts w:eastAsia="Times New Roman" w:cs="Times New Roman"/>
          <w:szCs w:val="24"/>
        </w:rPr>
        <w:t>Når man ser på par, der har holdt sammen gennem mange faser, træder nogle fælles træk frem. Det er sjældent de par, der havde det lettest. Det er dem, der lærte noget undervejs.</w:t>
      </w:r>
    </w:p>
    <w:p w14:paraId="22EA3B12" w14:textId="77777777" w:rsidR="00A0381B" w:rsidRPr="00DB0417" w:rsidRDefault="00000000">
      <w:pPr>
        <w:spacing w:after="200"/>
        <w:rPr>
          <w:rFonts w:cs="Times New Roman"/>
        </w:rPr>
      </w:pPr>
      <w:r w:rsidRPr="00DB0417">
        <w:rPr>
          <w:rFonts w:eastAsia="Times New Roman" w:cs="Times New Roman"/>
          <w:szCs w:val="24"/>
        </w:rPr>
        <w:t>De tog ikke tingene personligt. Når partneren opførte sig mærkeligt eller trak sig, gik de ikke automatisk ud fra, at det handlede om dem. De spurgte – hvad foregår der i din fase lige nu? Den evne er måske det vigtigste enkeltredskab i et langt parforhold.</w:t>
      </w:r>
    </w:p>
    <w:p w14:paraId="0EE8F636" w14:textId="77777777" w:rsidR="00A0381B" w:rsidRPr="00DB0417" w:rsidRDefault="00000000">
      <w:pPr>
        <w:spacing w:after="200"/>
        <w:rPr>
          <w:rFonts w:cs="Times New Roman"/>
        </w:rPr>
      </w:pPr>
      <w:r w:rsidRPr="00DB0417">
        <w:rPr>
          <w:rFonts w:eastAsia="Times New Roman" w:cs="Times New Roman"/>
          <w:szCs w:val="24"/>
        </w:rPr>
        <w:lastRenderedPageBreak/>
        <w:t>De gav plads til forandring. De accepterede, at den person, de havde forelsket sig i, var en anden person tyve år senere. Der er noget modigt i at sige: jeg kender dig ikke helt lige nu – og jeg vil gerne lære dig at kende igen.</w:t>
      </w:r>
    </w:p>
    <w:p w14:paraId="1A3A32D6" w14:textId="77777777" w:rsidR="00A0381B" w:rsidRPr="00DB0417" w:rsidRDefault="00000000">
      <w:pPr>
        <w:spacing w:after="200"/>
        <w:rPr>
          <w:rFonts w:cs="Times New Roman"/>
        </w:rPr>
      </w:pPr>
      <w:r w:rsidRPr="00DB0417">
        <w:rPr>
          <w:rFonts w:eastAsia="Times New Roman" w:cs="Times New Roman"/>
          <w:szCs w:val="24"/>
        </w:rPr>
        <w:t>De talte om det, der var svært, også når det var akavet. De sagde: der er noget, jeg har brug for at fortælle dig. Og de lyttede, når den anden sagde det samme.</w:t>
      </w:r>
    </w:p>
    <w:p w14:paraId="45BCFE94" w14:textId="77777777" w:rsidR="00A0381B" w:rsidRPr="00DB0417" w:rsidRDefault="00000000">
      <w:pPr>
        <w:spacing w:after="200"/>
        <w:rPr>
          <w:rFonts w:cs="Times New Roman"/>
        </w:rPr>
      </w:pPr>
      <w:r w:rsidRPr="00DB0417">
        <w:rPr>
          <w:rFonts w:eastAsia="Times New Roman" w:cs="Times New Roman"/>
          <w:szCs w:val="24"/>
        </w:rPr>
        <w:t>De kunne være stille sammen. De behøvede ikke konstant aktivitet for at føle sig forbundne. Der var en ro i det, som kun kommer med årene og med tillid.</w:t>
      </w:r>
    </w:p>
    <w:p w14:paraId="7E7F4E80" w14:textId="77777777" w:rsidR="00A0381B" w:rsidRPr="00DB0417" w:rsidRDefault="00000000">
      <w:pPr>
        <w:spacing w:after="200"/>
        <w:rPr>
          <w:rFonts w:cs="Times New Roman"/>
        </w:rPr>
      </w:pPr>
      <w:r w:rsidRPr="00DB0417">
        <w:rPr>
          <w:rFonts w:eastAsia="Times New Roman" w:cs="Times New Roman"/>
          <w:szCs w:val="24"/>
        </w:rPr>
        <w:t>Og de valgte hinanden aktivt. Kærligheden var noget, de gjorde – et valg, de traf igen og igen. Særligt i de perioder, hvor forskydningen var størst – der var valget vigtigst.</w:t>
      </w:r>
    </w:p>
    <w:p w14:paraId="74F3836D"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TIL DIG, DER ER MANDEN</w:t>
      </w:r>
    </w:p>
    <w:p w14:paraId="3D05E143" w14:textId="77777777" w:rsidR="00A0381B" w:rsidRPr="00DB0417" w:rsidRDefault="00000000">
      <w:pPr>
        <w:spacing w:after="200"/>
        <w:rPr>
          <w:rFonts w:cs="Times New Roman"/>
        </w:rPr>
      </w:pPr>
      <w:r w:rsidRPr="00DB0417">
        <w:rPr>
          <w:rFonts w:eastAsia="Times New Roman" w:cs="Times New Roman"/>
          <w:szCs w:val="24"/>
        </w:rPr>
        <w:t>Måske sidder du med dette kapitel, fordi din partner gav det til dig. Måske er du nysgerrig, måske er du skeptisk, og begge dele er helt okay. Det eneste, jeg beder dig om, er at læse det med åbent sind.</w:t>
      </w:r>
    </w:p>
    <w:p w14:paraId="259F9A23" w14:textId="77777777" w:rsidR="00A0381B" w:rsidRPr="00DB0417" w:rsidRDefault="00000000">
      <w:pPr>
        <w:spacing w:after="200"/>
        <w:rPr>
          <w:rFonts w:cs="Times New Roman"/>
        </w:rPr>
      </w:pPr>
      <w:r w:rsidRPr="00DB0417">
        <w:rPr>
          <w:rFonts w:eastAsia="Times New Roman" w:cs="Times New Roman"/>
          <w:szCs w:val="24"/>
        </w:rPr>
        <w:t>Det, hun prøver at fortælle dig, er reelt. Det er biologi. Hendes krop og psyke følger en syv-års rytme, din følger en otte-års rytme, og den forskel skaber forskydninger, som ingen af jer har valgt. Det gør hende ikke utålmodig, og det gør dig ikke langsom. I er bare i forskellige tempi.</w:t>
      </w:r>
    </w:p>
    <w:p w14:paraId="76E8FF89" w14:textId="77777777" w:rsidR="00A0381B" w:rsidRPr="00DB0417" w:rsidRDefault="00000000">
      <w:pPr>
        <w:spacing w:after="200"/>
        <w:rPr>
          <w:rFonts w:cs="Times New Roman"/>
        </w:rPr>
      </w:pPr>
      <w:r w:rsidRPr="00DB0417">
        <w:rPr>
          <w:rFonts w:eastAsia="Times New Roman" w:cs="Times New Roman"/>
          <w:szCs w:val="24"/>
        </w:rPr>
        <w:t xml:space="preserve">Når hun siger, at noget presser på, og du ikke kan mærke det, så er det præcis forskydningen i spil. Hendes ur tikker anderledes end dit. Den indsigt alene kan ændre en samtale fra anklage til nysgerrighed. Fra “du forstår mig ikke” til “fortæl mig, hvad du mærker lige nu.” Og det er måske den vigtigste sætning i hele dette kapitel: </w:t>
      </w:r>
      <w:r w:rsidRPr="00DB0417">
        <w:rPr>
          <w:rFonts w:eastAsia="Times New Roman" w:cs="Times New Roman"/>
          <w:i/>
          <w:iCs/>
          <w:szCs w:val="24"/>
        </w:rPr>
        <w:t>fortæl mig, hvad du mærker lige nu.</w:t>
      </w:r>
      <w:r w:rsidRPr="00DB0417">
        <w:rPr>
          <w:rFonts w:eastAsia="Times New Roman" w:cs="Times New Roman"/>
          <w:szCs w:val="24"/>
        </w:rPr>
        <w:t xml:space="preserve"> Prøv at sige den.</w:t>
      </w:r>
    </w:p>
    <w:p w14:paraId="63A02E44"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NÅR DET IKKE HOLDER</w:t>
      </w:r>
    </w:p>
    <w:p w14:paraId="131BDE84" w14:textId="77777777" w:rsidR="00A0381B" w:rsidRPr="00DB0417" w:rsidRDefault="00000000">
      <w:pPr>
        <w:spacing w:after="200"/>
        <w:rPr>
          <w:rFonts w:cs="Times New Roman"/>
        </w:rPr>
      </w:pPr>
      <w:r w:rsidRPr="00DB0417">
        <w:rPr>
          <w:rFonts w:eastAsia="Times New Roman" w:cs="Times New Roman"/>
          <w:szCs w:val="24"/>
        </w:rPr>
        <w:t>Ikke alle parforhold kan vare, og det er også en sandhed, der hører med. Nogle gange vokser to mennesker i så forskellige retninger, at kærligheden ikke kan bygge bro.</w:t>
      </w:r>
    </w:p>
    <w:p w14:paraId="2F343270" w14:textId="77777777" w:rsidR="00A0381B" w:rsidRPr="00DB0417" w:rsidRDefault="00000000">
      <w:pPr>
        <w:spacing w:after="200"/>
        <w:rPr>
          <w:rFonts w:cs="Times New Roman"/>
        </w:rPr>
      </w:pPr>
      <w:r w:rsidRPr="00DB0417">
        <w:rPr>
          <w:rFonts w:eastAsia="Times New Roman" w:cs="Times New Roman"/>
          <w:szCs w:val="24"/>
        </w:rPr>
        <w:t>Faseperspektivet kan hjælpe her – også i afslutningerne. Det kan vise, at ingen af jer gjorde noget forkert, at I var i forskellige faser med forskellige behov, på forskellige tidspunkter.</w:t>
      </w:r>
    </w:p>
    <w:p w14:paraId="007FCD48" w14:textId="77777777" w:rsidR="00A0381B" w:rsidRPr="00DB0417" w:rsidRDefault="00000000">
      <w:pPr>
        <w:spacing w:after="200"/>
        <w:ind w:left="720"/>
        <w:rPr>
          <w:rFonts w:cs="Times New Roman"/>
        </w:rPr>
      </w:pPr>
      <w:r w:rsidRPr="00DB0417">
        <w:rPr>
          <w:rFonts w:eastAsia="Times New Roman" w:cs="Times New Roman"/>
          <w:i/>
          <w:iCs/>
          <w:szCs w:val="24"/>
        </w:rPr>
        <w:t>Vi var bare ikke synkrone, sagde en kvinde engang til mig. Og det var ikke nogens skyld. Hun havde i årevis bebrejdet sig selv. Den dag fandt hun en slags ro. Og den ro gav hende mulighed for at gå videre uden bitterhed.</w:t>
      </w:r>
    </w:p>
    <w:p w14:paraId="41F2E76C" w14:textId="77777777" w:rsidR="00A0381B" w:rsidRPr="00DB0417" w:rsidRDefault="00000000">
      <w:pPr>
        <w:spacing w:after="200"/>
        <w:rPr>
          <w:rFonts w:cs="Times New Roman"/>
        </w:rPr>
      </w:pPr>
      <w:r w:rsidRPr="00DB0417">
        <w:rPr>
          <w:rFonts w:eastAsia="Times New Roman" w:cs="Times New Roman"/>
          <w:szCs w:val="24"/>
        </w:rPr>
        <w:t>Og for dig, der finder kærligheden igen senere i livet – måske er den bedste kærlighed den, der kommer, når du ved, hvem du er. Når du kender din egen rytme og kan mærke, om en andens passer til den.</w:t>
      </w:r>
    </w:p>
    <w:p w14:paraId="1EA4F0C8" w14:textId="77777777" w:rsidR="00A0381B" w:rsidRPr="00DB0417" w:rsidRDefault="00000000">
      <w:pPr>
        <w:rPr>
          <w:rFonts w:cs="Times New Roman"/>
        </w:rPr>
      </w:pPr>
      <w:r w:rsidRPr="00DB0417">
        <w:rPr>
          <w:rFonts w:eastAsia="Times New Roman" w:cs="Times New Roman"/>
          <w:b/>
          <w:bCs/>
          <w:szCs w:val="24"/>
        </w:rPr>
        <w:t>HVOR ER I LIGE NU?</w:t>
      </w:r>
    </w:p>
    <w:p w14:paraId="38B5DFBB" w14:textId="77777777" w:rsidR="00A0381B" w:rsidRPr="00DB0417" w:rsidRDefault="00000000">
      <w:pPr>
        <w:spacing w:after="200"/>
        <w:ind w:left="720"/>
        <w:rPr>
          <w:rFonts w:cs="Times New Roman"/>
        </w:rPr>
      </w:pPr>
      <w:r w:rsidRPr="00DB0417">
        <w:rPr>
          <w:rFonts w:eastAsia="Times New Roman" w:cs="Times New Roman"/>
          <w:i/>
          <w:iCs/>
          <w:szCs w:val="24"/>
        </w:rPr>
        <w:lastRenderedPageBreak/>
        <w:t>Hvilken fase er du i – og hvilken fase er din partner i? Kan du genkende nogle af de forskydninger, I har oplevet? Er der et sted, hvor jeres forskellige rytmer har presset jer – uden at I har haft sprog for det? Hvad ville det betyde for jer at vide, at forskellen ikke er forkert, men forventet? Hvornår følte I jer sidst helt synkrone – og hvad gjorde det muligt? Hvad har I brug for fra hinanden lige nu, som I ikke har bedt om?</w:t>
      </w:r>
    </w:p>
    <w:p w14:paraId="3454CFD1" w14:textId="77777777" w:rsidR="00A0381B" w:rsidRPr="00DB0417" w:rsidRDefault="00000000">
      <w:pPr>
        <w:pStyle w:val="Overskrift1"/>
        <w:spacing w:after="240"/>
        <w:rPr>
          <w:rFonts w:ascii="Times New Roman" w:hAnsi="Times New Roman" w:cs="Times New Roman"/>
        </w:rPr>
      </w:pPr>
      <w:r w:rsidRPr="00DB0417">
        <w:rPr>
          <w:rFonts w:ascii="Times New Roman" w:eastAsia="Times New Roman" w:hAnsi="Times New Roman" w:cs="Times New Roman"/>
          <w:szCs w:val="32"/>
        </w:rPr>
        <w:t>NÅR FASERNE MØDES</w:t>
      </w:r>
    </w:p>
    <w:p w14:paraId="34B55852" w14:textId="77777777" w:rsidR="00A0381B" w:rsidRPr="00DB0417" w:rsidRDefault="00000000">
      <w:pPr>
        <w:spacing w:after="200"/>
        <w:rPr>
          <w:rFonts w:cs="Times New Roman"/>
        </w:rPr>
      </w:pPr>
      <w:r w:rsidRPr="00DB0417">
        <w:rPr>
          <w:rFonts w:eastAsia="Times New Roman" w:cs="Times New Roman"/>
          <w:szCs w:val="24"/>
        </w:rPr>
        <w:t>Du har nu læst om din egen fase. Måske har du nikket genkendende, måske har du bladret frem og tilbage mellem flere faser, fordi du kunne mærke, at du stod et sted imellem. Og måske har du allerede tænkt: hvad med min mor? Hvad med min datter? Hvad med min veninde, der pludselig føles så fjern?</w:t>
      </w:r>
    </w:p>
    <w:p w14:paraId="2C0A2200" w14:textId="77777777" w:rsidR="00A0381B" w:rsidRPr="00DB0417" w:rsidRDefault="00000000">
      <w:pPr>
        <w:spacing w:after="200"/>
        <w:rPr>
          <w:rFonts w:cs="Times New Roman"/>
        </w:rPr>
      </w:pPr>
      <w:r w:rsidRPr="00DB0417">
        <w:rPr>
          <w:rFonts w:eastAsia="Times New Roman" w:cs="Times New Roman"/>
          <w:szCs w:val="24"/>
        </w:rPr>
        <w:t>Det er her, faserne for alvor viser deres kraft. Ikke bare som et kort over dig selv, men som et sprog for alt det, der sker mellem dig og de mennesker, du deler dit liv med.</w:t>
      </w:r>
    </w:p>
    <w:p w14:paraId="1BC7162C" w14:textId="77777777" w:rsidR="00A0381B" w:rsidRPr="00DB0417" w:rsidRDefault="00000000">
      <w:pPr>
        <w:spacing w:after="200"/>
        <w:rPr>
          <w:rFonts w:cs="Times New Roman"/>
        </w:rPr>
      </w:pPr>
      <w:r w:rsidRPr="00DB0417">
        <w:rPr>
          <w:rFonts w:eastAsia="Times New Roman" w:cs="Times New Roman"/>
          <w:szCs w:val="24"/>
        </w:rPr>
        <w:t>Der var en kvinde på et af mine forløb, der sagde noget, jeg tænker på stadig. Hun var 38 og havde lige fået sit andet barn. Hendes søster var 52 og midt i en skilsmisse. Og deres mor på 74 ringede hver uge og spurgte, hvorfor de aldrig kom på besøg.</w:t>
      </w:r>
    </w:p>
    <w:p w14:paraId="3FAA43FE" w14:textId="77777777" w:rsidR="00A0381B" w:rsidRPr="00DB0417" w:rsidRDefault="00000000">
      <w:pPr>
        <w:spacing w:after="200"/>
        <w:ind w:left="720"/>
        <w:rPr>
          <w:rFonts w:cs="Times New Roman"/>
        </w:rPr>
      </w:pPr>
      <w:r w:rsidRPr="00DB0417">
        <w:rPr>
          <w:rFonts w:eastAsia="Times New Roman" w:cs="Times New Roman"/>
          <w:i/>
          <w:iCs/>
          <w:szCs w:val="24"/>
        </w:rPr>
        <w:t>Vi elsker hinanden, sagde hun. Men vi taler forbi hinanden hele tiden. Min søster har brug for at være alene, og jeg har brug for hjælp, og min mor har brug for os begge – og ingen af os kan give det, de andre har brug for.</w:t>
      </w:r>
    </w:p>
    <w:p w14:paraId="01FF2EFC" w14:textId="77777777" w:rsidR="00A0381B" w:rsidRPr="00DB0417" w:rsidRDefault="00000000">
      <w:pPr>
        <w:spacing w:after="200"/>
        <w:rPr>
          <w:rFonts w:cs="Times New Roman"/>
        </w:rPr>
      </w:pPr>
      <w:r w:rsidRPr="00DB0417">
        <w:rPr>
          <w:rFonts w:eastAsia="Times New Roman" w:cs="Times New Roman"/>
          <w:szCs w:val="24"/>
        </w:rPr>
        <w:t>Da jeg kiggede på deres faser, gav det hele mening. Hun var i Fase 5 – Jord-elementets travleste år, med små børn og karriere og en krop, der bar mere, end den egentlig kunne. Milten arbejdede på højtryk, og tankerne kørte i ring om alt det, der skulle nås. Hendes søster var i Fase 8 – Vand-elementets dybe stilhed, en tid hvor de hormonelle storme er overstået, og man har brug for ro til at mærke, hvem man er uden alle de roller, man har båret. Og deres mor var i Fase 9 – det Andet Forår, Træ-elementet, en tid hvor den frie stemme vågner, og nysgerrigheden genfødes med et helt livs erfaring som rod. Hendes mor ville forbindelse – ikke af afhængighed, men fordi Træ-elementets energi søger ud og forbinder sig.</w:t>
      </w:r>
    </w:p>
    <w:p w14:paraId="35BA2681" w14:textId="77777777" w:rsidR="00A0381B" w:rsidRPr="00DB0417" w:rsidRDefault="00000000">
      <w:pPr>
        <w:spacing w:after="200"/>
        <w:rPr>
          <w:rFonts w:cs="Times New Roman"/>
        </w:rPr>
      </w:pPr>
      <w:r w:rsidRPr="00DB0417">
        <w:rPr>
          <w:rFonts w:eastAsia="Times New Roman" w:cs="Times New Roman"/>
          <w:szCs w:val="24"/>
        </w:rPr>
        <w:t>Tre kvinder, der elskede hinanden. Tre faser, der trak dem i tre forskellige retninger. Og ingen af dem var forkert.</w:t>
      </w:r>
    </w:p>
    <w:p w14:paraId="4163FC1B" w14:textId="77777777" w:rsidR="00A0381B" w:rsidRPr="00DB0417" w:rsidRDefault="00000000">
      <w:pPr>
        <w:spacing w:after="200"/>
        <w:rPr>
          <w:rFonts w:cs="Times New Roman"/>
        </w:rPr>
      </w:pPr>
      <w:r w:rsidRPr="00DB0417">
        <w:rPr>
          <w:rFonts w:eastAsia="Times New Roman" w:cs="Times New Roman"/>
          <w:szCs w:val="24"/>
        </w:rPr>
        <w:t>Det er det, dette kapitel handler om. Om hvad der sker, når faserne mødes – i familier, i venskaber, i alle de relationer, der bærer os gennem livet. For vi lever jo aldrig alene i vores fase. Vi lever den sammen med mennesker, der er i deres egne faser, med deres egne elementer og behov. Og den forskydning forklarer så meget af det, vi ellers tager personligt.</w:t>
      </w:r>
    </w:p>
    <w:p w14:paraId="33CB6F1A"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lastRenderedPageBreak/>
        <w:t>DIN MOR I HENDES FASE</w:t>
      </w:r>
    </w:p>
    <w:p w14:paraId="1E720360" w14:textId="77777777" w:rsidR="00A0381B" w:rsidRPr="00DB0417" w:rsidRDefault="00000000">
      <w:pPr>
        <w:spacing w:after="200"/>
        <w:rPr>
          <w:rFonts w:cs="Times New Roman"/>
        </w:rPr>
      </w:pPr>
      <w:r w:rsidRPr="00DB0417">
        <w:rPr>
          <w:rFonts w:eastAsia="Times New Roman" w:cs="Times New Roman"/>
          <w:szCs w:val="24"/>
        </w:rPr>
        <w:t>Tænk et øjeblik på din mor. Hvor gammel er hun? Hvilken fase befinder hun sig i? Og hvad betyder det for den energi, hun møder dig med?</w:t>
      </w:r>
    </w:p>
    <w:p w14:paraId="16F845EE" w14:textId="77777777" w:rsidR="00A0381B" w:rsidRPr="00DB0417" w:rsidRDefault="00000000">
      <w:pPr>
        <w:spacing w:after="200"/>
        <w:rPr>
          <w:rFonts w:cs="Times New Roman"/>
        </w:rPr>
      </w:pPr>
      <w:r w:rsidRPr="00DB0417">
        <w:rPr>
          <w:rFonts w:eastAsia="Times New Roman" w:cs="Times New Roman"/>
          <w:szCs w:val="24"/>
        </w:rPr>
        <w:t>Hvis din mor er i de sene faser – Fase 8 eller 9 – lever hun i Vandets stilhed eller Træets genfødte kraft. I Fase 8 er hun i gang med at finde ro efter overgangsalderen, at synke ned i en dybde, der måske gør hende mere tilbagetrukket, end du er vant til. I Fase 9 vågner hun måske på ny med en energi og frimodighed, der kan overraske både dig og hende selv. Hun har måske brug for dig på en anden måde, end hun havde, da du var barn. Dengang var hun den stærke, den der holdt sammen på det hele. Nu er rollerne langsomt ved at skifte, og det kan føles mærkeligt for jer begge.</w:t>
      </w:r>
    </w:p>
    <w:p w14:paraId="4D9F7CF3" w14:textId="77777777" w:rsidR="00A0381B" w:rsidRPr="00DB0417" w:rsidRDefault="00000000">
      <w:pPr>
        <w:spacing w:after="200"/>
        <w:rPr>
          <w:rFonts w:cs="Times New Roman"/>
        </w:rPr>
      </w:pPr>
      <w:r w:rsidRPr="00DB0417">
        <w:rPr>
          <w:rFonts w:eastAsia="Times New Roman" w:cs="Times New Roman"/>
          <w:szCs w:val="24"/>
        </w:rPr>
        <w:t>Mange kvinder fortæller mig, at de på et tidspunkt begynder at se deres mor som et helt menneske – med sin egen historie, sine egne sår, sine egne uforløste drømme. Det sker ofte, når vi selv når de reflekterende faser, og pludselig kan se, at hun gjorde det bedste, hun kunne, med det hun havde. Det kan være en befrielse. Det kan også gøre ondt, fordi det afslører alt det, hun ikke kunne give, og alt det, vi hungrede efter.</w:t>
      </w:r>
    </w:p>
    <w:p w14:paraId="7A8946AC" w14:textId="77777777" w:rsidR="00A0381B" w:rsidRPr="00DB0417" w:rsidRDefault="00000000">
      <w:pPr>
        <w:spacing w:after="200"/>
        <w:ind w:left="720"/>
        <w:rPr>
          <w:rFonts w:cs="Times New Roman"/>
        </w:rPr>
      </w:pPr>
      <w:r w:rsidRPr="00DB0417">
        <w:rPr>
          <w:rFonts w:eastAsia="Times New Roman" w:cs="Times New Roman"/>
          <w:i/>
          <w:iCs/>
          <w:szCs w:val="24"/>
        </w:rPr>
        <w:t>Jeg så hende pludselig som den unge kvinde, hun engang havde været – med sine egne drømme, sin egen usikkerhed, sin egen længsel. Og jeg forstod for første gang, at hun ikke valgte at være den mor, hun var. Hun blev den mor, hendes egen fase og hendes eget liv tillod hende at være.</w:t>
      </w:r>
    </w:p>
    <w:p w14:paraId="7F6930DD" w14:textId="77777777" w:rsidR="00A0381B" w:rsidRPr="00DB0417" w:rsidRDefault="00000000">
      <w:pPr>
        <w:spacing w:after="200"/>
        <w:rPr>
          <w:rFonts w:cs="Times New Roman"/>
        </w:rPr>
      </w:pPr>
      <w:r w:rsidRPr="00DB0417">
        <w:rPr>
          <w:rFonts w:eastAsia="Times New Roman" w:cs="Times New Roman"/>
          <w:szCs w:val="24"/>
        </w:rPr>
        <w:t>Faseperspektivet kan give den mildhed. Når du ser, at din mor i dine tidlige år måske var i Fase 4 eller 5 – Jord-elementets travleste år, hvor alt handlede om at bygge op, bære ansvar og holde sammen på en hverdag, der krævede alt – så giver det mening, at hun ikke altid var til stede på den måde, du havde brug for. Det var hendes fases vilkår, og hun bar dem, så godt hun kunne.</w:t>
      </w:r>
    </w:p>
    <w:p w14:paraId="01847C36"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DIT BARN I SIN FASE</w:t>
      </w:r>
    </w:p>
    <w:p w14:paraId="529DC2B6" w14:textId="77777777" w:rsidR="00A0381B" w:rsidRPr="00DB0417" w:rsidRDefault="00000000">
      <w:pPr>
        <w:spacing w:after="200"/>
        <w:rPr>
          <w:rFonts w:cs="Times New Roman"/>
        </w:rPr>
      </w:pPr>
      <w:r w:rsidRPr="00DB0417">
        <w:rPr>
          <w:rFonts w:eastAsia="Times New Roman" w:cs="Times New Roman"/>
          <w:szCs w:val="24"/>
        </w:rPr>
        <w:t>Hvis du har børn, kender du den forundring, det er at se et andet menneske vokse. Du ser dem gennemleve faser, du selv har gennemlevet, og du genkender så meget – og bliver alligevel overrasket, fordi deres oplevelse er helt deres egen.</w:t>
      </w:r>
    </w:p>
    <w:p w14:paraId="0943A892" w14:textId="77777777" w:rsidR="00A0381B" w:rsidRPr="00DB0417" w:rsidRDefault="00000000">
      <w:pPr>
        <w:spacing w:after="200"/>
        <w:rPr>
          <w:rFonts w:cs="Times New Roman"/>
        </w:rPr>
      </w:pPr>
      <w:r w:rsidRPr="00DB0417">
        <w:rPr>
          <w:rFonts w:eastAsia="Times New Roman" w:cs="Times New Roman"/>
          <w:szCs w:val="24"/>
        </w:rPr>
        <w:t>Det svære er, at du er i én fase, og dit barn er i en anden. Og jeres behov kan være i direkte modstrid. Når dit barn er i Fase 3 – Ild-elementets år, ungdommens intensitet – brander det med en passion, der overvælder både hende og dig. Shen vågner, Hjertet åbner sig, og hun har brug for frihed til at mærke, hvem hun er. Og hvis du selv er i Fase 6 eller 7, er du i Metal-elementets klarhed, med en trang til at forenkle og beskytte. Dit barns udadrettede ild møder din indadrettede skelneevne, og resultatet er gnidninger, der kan føles personlige, men som i virkeligheden er fasernes sammenstød.</w:t>
      </w:r>
    </w:p>
    <w:p w14:paraId="03A6AFED" w14:textId="77777777" w:rsidR="00A0381B" w:rsidRPr="00DB0417" w:rsidRDefault="00000000">
      <w:pPr>
        <w:spacing w:after="200"/>
        <w:rPr>
          <w:rFonts w:cs="Times New Roman"/>
        </w:rPr>
      </w:pPr>
      <w:r w:rsidRPr="00DB0417">
        <w:rPr>
          <w:rFonts w:eastAsia="Times New Roman" w:cs="Times New Roman"/>
          <w:szCs w:val="24"/>
        </w:rPr>
        <w:t xml:space="preserve">Eller omvendt: når dit barn er lille, i Fase 1, og er fuld af Træ-elementets vækstenergi – den opadrettede kraft, den utrættelige bevægelse, den nysgerrighed, der nærmest vibrerer – er du </w:t>
      </w:r>
      <w:r w:rsidRPr="00DB0417">
        <w:rPr>
          <w:rFonts w:eastAsia="Times New Roman" w:cs="Times New Roman"/>
          <w:szCs w:val="24"/>
        </w:rPr>
        <w:lastRenderedPageBreak/>
        <w:t>måske i Fase 5 og bærer Jordens tyngste læs. Dit barn er et træ, der vokser i alle retninger, og du er en jord, der allerede bærer mere, end den kan. Den forskydning skaber en skyld, mange mødre bærer med sig i årevis – og som ikke er skyld, men simpelthen to faser, der kolliderer.</w:t>
      </w:r>
    </w:p>
    <w:p w14:paraId="2CB7C422" w14:textId="77777777" w:rsidR="00A0381B" w:rsidRPr="00DB0417" w:rsidRDefault="00000000">
      <w:pPr>
        <w:spacing w:after="200"/>
        <w:rPr>
          <w:rFonts w:cs="Times New Roman"/>
        </w:rPr>
      </w:pPr>
      <w:r w:rsidRPr="00DB0417">
        <w:rPr>
          <w:rFonts w:eastAsia="Times New Roman" w:cs="Times New Roman"/>
          <w:szCs w:val="24"/>
        </w:rPr>
        <w:t>At vide det hjælper. Friktionen forsvinder måske ikke, men bebrejdelsen kan det. Du kan sige til dig selv: vi er i forskellige faser, og det er normalt, og vi gør begge det bedste, vi kan derfra, hvor vi står.</w:t>
      </w:r>
    </w:p>
    <w:p w14:paraId="20EC0633"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NÅR KÆDEN SER ANDERLEDES UD</w:t>
      </w:r>
    </w:p>
    <w:p w14:paraId="19B68EB3" w14:textId="77777777" w:rsidR="00A0381B" w:rsidRPr="00DB0417" w:rsidRDefault="00000000">
      <w:pPr>
        <w:spacing w:after="200"/>
        <w:rPr>
          <w:rFonts w:cs="Times New Roman"/>
        </w:rPr>
      </w:pPr>
      <w:r w:rsidRPr="00DB0417">
        <w:rPr>
          <w:rFonts w:eastAsia="Times New Roman" w:cs="Times New Roman"/>
          <w:szCs w:val="24"/>
        </w:rPr>
        <w:t>Ikke alle kvinder har børn. Ikke alle har forældre, der stadig lever. Familier ser forskellige ud, og det er værd at sige klart: den kæde, vi taler om her, er ikke kun biologisk. Den er også skabt af de relationer, vi vælger og plejer.</w:t>
      </w:r>
    </w:p>
    <w:p w14:paraId="0B8D1709" w14:textId="77777777" w:rsidR="00A0381B" w:rsidRPr="00DB0417" w:rsidRDefault="00000000">
      <w:pPr>
        <w:spacing w:after="200"/>
        <w:ind w:left="720"/>
        <w:rPr>
          <w:rFonts w:cs="Times New Roman"/>
        </w:rPr>
      </w:pPr>
      <w:r w:rsidRPr="00DB0417">
        <w:rPr>
          <w:rFonts w:eastAsia="Times New Roman" w:cs="Times New Roman"/>
          <w:i/>
          <w:iCs/>
          <w:szCs w:val="24"/>
        </w:rPr>
        <w:t>Jeg ved det af erfaring. Jeg har selv ingen børn, og min vej har været alt andet end den lige linje, jeg forestillede mig som ung. Men jeg har lært, at min plads i kæden er anderledes, end den var i mine drømme – og den er der. Den viser sig i de relationer, jeg plejer, i den viden, jeg deler, i den omsorg, jeg giver, og i denne bog, som er min måde at give noget videre til dem, der kommer efter mig.</w:t>
      </w:r>
    </w:p>
    <w:p w14:paraId="3EB97BFA" w14:textId="77777777" w:rsidR="00A0381B" w:rsidRPr="00DB0417" w:rsidRDefault="00000000">
      <w:pPr>
        <w:spacing w:after="200"/>
        <w:rPr>
          <w:rFonts w:cs="Times New Roman"/>
        </w:rPr>
      </w:pPr>
      <w:r w:rsidRPr="00DB0417">
        <w:rPr>
          <w:rFonts w:eastAsia="Times New Roman" w:cs="Times New Roman"/>
          <w:szCs w:val="24"/>
        </w:rPr>
        <w:t>Kvinder uden børn er en del af kæden. Niecer og nevøer, venners børn, elever, kolleger – de mennesker, dit liv berører, bærer noget af dig med sig. At være den voksne, der har tid, der lytter, der ser et barn eller en ung kvinde på en måde, forældrene måske ikke kan, fordi de er for tæt på – det er en gave med sin egen tyngde og sit eget værd.</w:t>
      </w:r>
    </w:p>
    <w:p w14:paraId="6CD5F923" w14:textId="77777777" w:rsidR="00A0381B" w:rsidRPr="00DB0417" w:rsidRDefault="00000000">
      <w:pPr>
        <w:spacing w:after="200"/>
        <w:rPr>
          <w:rFonts w:cs="Times New Roman"/>
        </w:rPr>
      </w:pPr>
      <w:r w:rsidRPr="00DB0417">
        <w:rPr>
          <w:rFonts w:eastAsia="Times New Roman" w:cs="Times New Roman"/>
          <w:szCs w:val="24"/>
        </w:rPr>
        <w:t>Sammenbragte familier kender en anden kompleksitet. Bonusbørn, halvsøskende, nye konstellationer af faser, der mødes. Forskning viser, at det typisk tager fem til syv år, før en sammenbragt familie finder sin rytme – og det er jo i sig selv en cyklus, næsten som en livsfase. Det kræver tålmodighed og den erkendelse, at kærlighed, der vælges aktivt, har sin helt egen styrke.</w:t>
      </w:r>
    </w:p>
    <w:p w14:paraId="67C3B351" w14:textId="77777777" w:rsidR="00A0381B" w:rsidRPr="00DB0417" w:rsidRDefault="00000000">
      <w:pPr>
        <w:spacing w:after="200"/>
        <w:rPr>
          <w:rFonts w:cs="Times New Roman"/>
        </w:rPr>
      </w:pPr>
      <w:r w:rsidRPr="00DB0417">
        <w:rPr>
          <w:rFonts w:eastAsia="Times New Roman" w:cs="Times New Roman"/>
          <w:szCs w:val="24"/>
        </w:rPr>
        <w:t>Og for kvinder, der har mistet forældre tidligt – der mangler et led i kæden, et spejl, en forankring. Den sorg er reel, og den ændrer sig med faserne. Du kan sørge over din mor på én måde, når du er 25, og på en helt anden måde, når du er 50 og selv er i den fase, hun aldrig nåede at vise dig, hvordan man lever.</w:t>
      </w:r>
    </w:p>
    <w:p w14:paraId="59C31127"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DINE SØSKENDE – LIVETS VIDNER</w:t>
      </w:r>
    </w:p>
    <w:p w14:paraId="2B75E022" w14:textId="77777777" w:rsidR="00A0381B" w:rsidRPr="00DB0417" w:rsidRDefault="00000000">
      <w:pPr>
        <w:spacing w:after="200"/>
        <w:rPr>
          <w:rFonts w:cs="Times New Roman"/>
        </w:rPr>
      </w:pPr>
      <w:r w:rsidRPr="00DB0417">
        <w:rPr>
          <w:rFonts w:eastAsia="Times New Roman" w:cs="Times New Roman"/>
          <w:szCs w:val="24"/>
        </w:rPr>
        <w:t>Der er én relation, der ofte overses i bøger som denne: søskende. Og den har sin egen mærkelige kvalitet, for søskende er de mennesker, der har kendt dig længst – længere end din partner, længere end dine egne børn, måske endda længere end dine forældre husker.</w:t>
      </w:r>
    </w:p>
    <w:p w14:paraId="64243F75" w14:textId="77777777" w:rsidR="00A0381B" w:rsidRPr="00DB0417" w:rsidRDefault="00000000">
      <w:pPr>
        <w:spacing w:after="200"/>
        <w:rPr>
          <w:rFonts w:cs="Times New Roman"/>
        </w:rPr>
      </w:pPr>
      <w:r w:rsidRPr="00DB0417">
        <w:rPr>
          <w:rFonts w:eastAsia="Times New Roman" w:cs="Times New Roman"/>
          <w:szCs w:val="24"/>
        </w:rPr>
        <w:t>Søskende deler en barndom, men de lever den i forskellige faser. En storesøster på tolv og en lillesøster på fem oplever den samme familie vidt forskelligt, fordi de er i forskellige cyklusser af deres udvikling. Det, storesøsteren husker som en kaotisk tid, kan lillesøsteren huske som tryg – fordi hun havde en storesøster, der absorberede noget af kaoset.</w:t>
      </w:r>
    </w:p>
    <w:p w14:paraId="5DA353CD" w14:textId="77777777" w:rsidR="00A0381B" w:rsidRPr="00DB0417" w:rsidRDefault="00000000">
      <w:pPr>
        <w:spacing w:after="200"/>
        <w:rPr>
          <w:rFonts w:cs="Times New Roman"/>
        </w:rPr>
      </w:pPr>
      <w:r w:rsidRPr="00DB0417">
        <w:rPr>
          <w:rFonts w:eastAsia="Times New Roman" w:cs="Times New Roman"/>
          <w:szCs w:val="24"/>
        </w:rPr>
        <w:lastRenderedPageBreak/>
        <w:t>Med årene kan søskende komme tættere på hinanden eller glide fra hinanden, og faserne spiller ind. I de travle år – Fase 4 og 5 – er der sjældent tid til at pleje søskenderelationen, og mange oplever en distance, der bare vokser. Men i de senere faser, når tempoet sænkes, søger mange tilbage til deres søskende. Der er en trøst i at tale med nogen, der deler dine rødder og kender den familie, du kom fra.</w:t>
      </w:r>
    </w:p>
    <w:p w14:paraId="5DD2D9AE" w14:textId="77777777" w:rsidR="00A0381B" w:rsidRPr="00DB0417" w:rsidRDefault="00000000">
      <w:pPr>
        <w:spacing w:after="200"/>
        <w:rPr>
          <w:rFonts w:cs="Times New Roman"/>
        </w:rPr>
      </w:pPr>
      <w:r w:rsidRPr="00DB0417">
        <w:rPr>
          <w:rFonts w:eastAsia="Times New Roman" w:cs="Times New Roman"/>
          <w:szCs w:val="24"/>
        </w:rPr>
        <w:t>Og der er en særlig sorg, når søskende mistes eller er fremmedgjorte. Den ligner ingen anden sorg, fordi den rammer forbindelsen til din egen historie.</w:t>
      </w:r>
    </w:p>
    <w:p w14:paraId="7CF5CBDD"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VENINDERNE – DEN VALGTE FAMILIE</w:t>
      </w:r>
    </w:p>
    <w:p w14:paraId="7C9ACD73" w14:textId="77777777" w:rsidR="00A0381B" w:rsidRPr="00DB0417" w:rsidRDefault="00000000">
      <w:pPr>
        <w:spacing w:after="200"/>
        <w:rPr>
          <w:rFonts w:cs="Times New Roman"/>
        </w:rPr>
      </w:pPr>
      <w:r w:rsidRPr="00DB0417">
        <w:rPr>
          <w:rFonts w:eastAsia="Times New Roman" w:cs="Times New Roman"/>
          <w:szCs w:val="24"/>
        </w:rPr>
        <w:t>Og så er der venskaberne. De relationer, vi vælger frit, som ingen biologi eller forpligtelse holder på plads, og som alligevel kan bære os gennem hele livet.</w:t>
      </w:r>
    </w:p>
    <w:p w14:paraId="59C8B1D5" w14:textId="77777777" w:rsidR="00A0381B" w:rsidRPr="00DB0417" w:rsidRDefault="00000000">
      <w:pPr>
        <w:spacing w:after="200"/>
        <w:rPr>
          <w:rFonts w:cs="Times New Roman"/>
        </w:rPr>
      </w:pPr>
      <w:r w:rsidRPr="00DB0417">
        <w:rPr>
          <w:rFonts w:eastAsia="Times New Roman" w:cs="Times New Roman"/>
          <w:szCs w:val="24"/>
        </w:rPr>
        <w:t>Veninder kan være i vidt forskellige faser og alligevel mødes – netop fordi der ingen forskydning er at skændes om. Din veninde i Fase 8 kan give dig perspektiv, du ikke har endnu, og du i Fase 5 kan minde hende om en energi, hun savner. Venskaber på tværs af faser har en særlig rigdom, hvis vi lader dem have den.</w:t>
      </w:r>
    </w:p>
    <w:p w14:paraId="035B185E" w14:textId="77777777" w:rsidR="00A0381B" w:rsidRPr="00DB0417" w:rsidRDefault="00000000">
      <w:pPr>
        <w:spacing w:after="200"/>
        <w:rPr>
          <w:rFonts w:cs="Times New Roman"/>
        </w:rPr>
      </w:pPr>
      <w:r w:rsidRPr="00DB0417">
        <w:rPr>
          <w:rFonts w:eastAsia="Times New Roman" w:cs="Times New Roman"/>
          <w:szCs w:val="24"/>
        </w:rPr>
        <w:t>Men venskaber ændrer sig også med faserne, og det kan gøre ondt. Den veninde, du delte alt med i tyverne, kan føles fjern i fyrrerne – fordi I er gået ind i forskellige elementer med forskellige behov. Hun har måske brug for Metallets klarhed og stilhed, og du har stadig brug for Jordens varme fællesskab. Det er sjældent personligt, selvom det føles sådan. Det er faserne, der forskyder jer.</w:t>
      </w:r>
    </w:p>
    <w:p w14:paraId="58C27569" w14:textId="77777777" w:rsidR="00A0381B" w:rsidRPr="00DB0417" w:rsidRDefault="00000000">
      <w:pPr>
        <w:spacing w:after="200"/>
        <w:rPr>
          <w:rFonts w:cs="Times New Roman"/>
        </w:rPr>
      </w:pPr>
      <w:r w:rsidRPr="00DB0417">
        <w:rPr>
          <w:rFonts w:eastAsia="Times New Roman" w:cs="Times New Roman"/>
          <w:szCs w:val="24"/>
        </w:rPr>
        <w:t>De venskaber, der holder gennem alle faser, er sjældne og dyrebare. De kræver den samme ting som parforhold: evnen til at lade den anden forandre sig uden at tage det som en afvisning. Evnen til at sige: du er en anden nu, og jeg vil gerne lære den nye dig at kende.</w:t>
      </w:r>
    </w:p>
    <w:p w14:paraId="371F1DE1"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DIG I MIDTEN</w:t>
      </w:r>
    </w:p>
    <w:p w14:paraId="3FCA0752" w14:textId="77777777" w:rsidR="00A0381B" w:rsidRPr="00DB0417" w:rsidRDefault="00000000">
      <w:pPr>
        <w:spacing w:after="200"/>
        <w:rPr>
          <w:rFonts w:cs="Times New Roman"/>
        </w:rPr>
      </w:pPr>
      <w:r w:rsidRPr="00DB0417">
        <w:rPr>
          <w:rFonts w:eastAsia="Times New Roman" w:cs="Times New Roman"/>
          <w:szCs w:val="24"/>
        </w:rPr>
        <w:t>Du står i centrum af alle de relationer. Som en blomst med kronblade, der rækker i alle retninger – mod partneren, mod dine børn, mod dine forældre, mod dine søskende, mod dine veninder. Og i overlappene mellem dem opstår der noget: den nye familie, du skaber med din partner. Slægtens bånd, der løber fra dine forældre gennem dig til dine børn. Hverdagens fællesskab med dem, der deler din hverdag. Livets vidner – dem, der har set dig forandre dig og stadig genkender dig.</w:t>
      </w:r>
    </w:p>
    <w:p w14:paraId="4487B2AD" w14:textId="77777777" w:rsidR="00A0381B" w:rsidRPr="00DB0417" w:rsidRDefault="00000000">
      <w:pPr>
        <w:spacing w:after="200"/>
        <w:rPr>
          <w:rFonts w:cs="Times New Roman"/>
        </w:rPr>
      </w:pPr>
      <w:r w:rsidRPr="00DB0417">
        <w:rPr>
          <w:rFonts w:eastAsia="Times New Roman" w:cs="Times New Roman"/>
          <w:szCs w:val="24"/>
        </w:rPr>
        <w:t>[FIGUR: Blomsterdiagrammet. Fem kronblade: Parforholdet, Dine børn, Dine forældre, Dine søskende, Dine venner. Du i midten – i alle bånd. Overlappende zoner med beskrivelser. Farve: Lilla (#B8A6C0).]</w:t>
      </w:r>
    </w:p>
    <w:p w14:paraId="24DE612E" w14:textId="77777777" w:rsidR="00A0381B" w:rsidRPr="00DB0417" w:rsidRDefault="00000000">
      <w:pPr>
        <w:spacing w:after="200"/>
        <w:rPr>
          <w:rFonts w:cs="Times New Roman"/>
        </w:rPr>
      </w:pPr>
      <w:r w:rsidRPr="00DB0417">
        <w:rPr>
          <w:rFonts w:eastAsia="Times New Roman" w:cs="Times New Roman"/>
          <w:szCs w:val="24"/>
        </w:rPr>
        <w:t>Og her er det, faserne viser os: alle de mennesker i dit liv er i bevægelse. De forandrer sig, ligesom du forandrer dig. Den relation, der fungerer i dag, kan føles anderledes om fem år, fordi I begge er gået ind i nye faser. Den relation, der er svær nu, kan åbne sig, når faserne forskyder sig på en måde, der pludselig giver jer fælles grund.</w:t>
      </w:r>
    </w:p>
    <w:p w14:paraId="0242DC62" w14:textId="77777777" w:rsidR="00A0381B" w:rsidRPr="00DB0417" w:rsidRDefault="00000000">
      <w:pPr>
        <w:spacing w:after="200"/>
        <w:rPr>
          <w:rFonts w:cs="Times New Roman"/>
        </w:rPr>
      </w:pPr>
      <w:r w:rsidRPr="00DB0417">
        <w:rPr>
          <w:rFonts w:eastAsia="Times New Roman" w:cs="Times New Roman"/>
          <w:szCs w:val="24"/>
        </w:rPr>
        <w:lastRenderedPageBreak/>
        <w:t>Det er jo egentlig en trøstende tanke. At relationer ikke er statiske – de bevæger sig med faserne, de har deres egne årstider, og de kan blomstre igen efter en lang vinter.</w:t>
      </w:r>
    </w:p>
    <w:p w14:paraId="5A0D57B1"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DET, DER GÅR I ARV</w:t>
      </w:r>
    </w:p>
    <w:p w14:paraId="4CEA1511" w14:textId="77777777" w:rsidR="00A0381B" w:rsidRPr="00DB0417" w:rsidRDefault="00000000">
      <w:pPr>
        <w:spacing w:after="200"/>
        <w:rPr>
          <w:rFonts w:cs="Times New Roman"/>
        </w:rPr>
      </w:pPr>
      <w:r w:rsidRPr="00DB0417">
        <w:rPr>
          <w:rFonts w:eastAsia="Times New Roman" w:cs="Times New Roman"/>
          <w:szCs w:val="24"/>
        </w:rPr>
        <w:t>Der er mønstre, vi giver videre uden at vide det. Måden vi håndterer konflikt på – undgår den, som din mor gjorde, eller går direkte ind i den. Måden vi udtrykker kærlighed på – med ord, med handlinger, med stilhed. Den måde vi behandler vores egen krop og vores egne behov på.</w:t>
      </w:r>
    </w:p>
    <w:p w14:paraId="4B371001" w14:textId="77777777" w:rsidR="00A0381B" w:rsidRPr="00DB0417" w:rsidRDefault="00000000">
      <w:pPr>
        <w:spacing w:after="200"/>
        <w:rPr>
          <w:rFonts w:cs="Times New Roman"/>
        </w:rPr>
      </w:pPr>
      <w:r w:rsidRPr="00DB0417">
        <w:rPr>
          <w:rFonts w:eastAsia="Times New Roman" w:cs="Times New Roman"/>
          <w:szCs w:val="24"/>
        </w:rPr>
        <w:t>Når du ser de mønstre gennem fasernes linse, kan du ofte se, hvor de begyndte. Din mors tavshed var måske Metal-elementets tavshed – en kvinde i Fase 6 eller 7, der havde lært at skære fra, men ikke vidste, at det hun skar fra, var forbindelsen til sin datter. Eller måske Vand-elementets stilhed i Fase 8 – en kvinde, der trak sig indad efter overgangsalderen og glemte at fortælle dig, at det ikke handlede om dig. Din bedstemors arbejdsomhed var måske Jordens rastløshed – en kvinde i Fase 4 eller 5, der aldrig tillod sig hvile, fordi hendes egen mors skæbne havde lært hende, at hvile var farligt.</w:t>
      </w:r>
    </w:p>
    <w:p w14:paraId="1A6DE69C" w14:textId="77777777" w:rsidR="00A0381B" w:rsidRPr="00DB0417" w:rsidRDefault="00000000">
      <w:pPr>
        <w:spacing w:after="200"/>
        <w:rPr>
          <w:rFonts w:cs="Times New Roman"/>
        </w:rPr>
      </w:pPr>
      <w:r w:rsidRPr="00DB0417">
        <w:rPr>
          <w:rFonts w:eastAsia="Times New Roman" w:cs="Times New Roman"/>
          <w:szCs w:val="24"/>
        </w:rPr>
        <w:t>At se det giver mildhed. Du kan holde to ting på én gang: at din mor ikke gav dig det, du havde brug for, OG at hun gav dig det bedste, hendes fase og hendes historie tillod. Begge dele er sande. Ingen af dem udelukker den anden.</w:t>
      </w:r>
    </w:p>
    <w:p w14:paraId="0534A5E6" w14:textId="77777777" w:rsidR="00A0381B" w:rsidRPr="00DB0417" w:rsidRDefault="00000000">
      <w:pPr>
        <w:spacing w:after="200"/>
        <w:ind w:left="720"/>
        <w:rPr>
          <w:rFonts w:cs="Times New Roman"/>
        </w:rPr>
      </w:pPr>
      <w:r w:rsidRPr="00DB0417">
        <w:rPr>
          <w:rFonts w:eastAsia="Times New Roman" w:cs="Times New Roman"/>
          <w:i/>
          <w:iCs/>
          <w:szCs w:val="24"/>
        </w:rPr>
        <w:t>Vi var bare ikke synkrone, sagde en kvinde engang til mig om sin mor. Hun gav mig det bedste, hun havde. Det var bare ikke det, jeg havde brug for. Men nu kan jeg se, at hendes bedste var formet af det, hun selv fik. Og hendes mor fik endnu mindre. Så måske er mit job bare at give lidt mere videre, end jeg selv fik.</w:t>
      </w:r>
    </w:p>
    <w:p w14:paraId="4FCD1702" w14:textId="77777777" w:rsidR="00A0381B" w:rsidRPr="00DB0417" w:rsidRDefault="00000000">
      <w:pPr>
        <w:spacing w:after="200"/>
        <w:rPr>
          <w:rFonts w:cs="Times New Roman"/>
        </w:rPr>
      </w:pPr>
      <w:r w:rsidRPr="00DB0417">
        <w:rPr>
          <w:rFonts w:eastAsia="Times New Roman" w:cs="Times New Roman"/>
          <w:szCs w:val="24"/>
        </w:rPr>
        <w:t>Den sætning rummer det hele. Lidt mere. Lidt mere bevidsthed, lidt mere varme, lidt mere frihed til at føle. Det er nok. Det er faktisk rigtig meget.</w:t>
      </w:r>
    </w:p>
    <w:p w14:paraId="09F8993F" w14:textId="77777777" w:rsidR="00A0381B" w:rsidRPr="00DB0417" w:rsidRDefault="00000000">
      <w:pPr>
        <w:rPr>
          <w:rFonts w:cs="Times New Roman"/>
        </w:rPr>
      </w:pPr>
      <w:r w:rsidRPr="00DB0417">
        <w:rPr>
          <w:rFonts w:eastAsia="Times New Roman" w:cs="Times New Roman"/>
          <w:b/>
          <w:bCs/>
          <w:szCs w:val="24"/>
        </w:rPr>
        <w:t>DIG I MIDTEN</w:t>
      </w:r>
    </w:p>
    <w:p w14:paraId="211BC07C" w14:textId="77777777" w:rsidR="00A0381B" w:rsidRPr="00DB0417" w:rsidRDefault="00000000">
      <w:pPr>
        <w:spacing w:after="200"/>
        <w:ind w:left="720"/>
        <w:rPr>
          <w:rFonts w:cs="Times New Roman"/>
        </w:rPr>
      </w:pPr>
      <w:r w:rsidRPr="00DB0417">
        <w:rPr>
          <w:rFonts w:eastAsia="Times New Roman" w:cs="Times New Roman"/>
          <w:i/>
          <w:iCs/>
          <w:szCs w:val="24"/>
        </w:rPr>
        <w:t>Hvilken fase er din mor i – og kan du mærke, hvordan den former jeres relation? Hvis du har børn: hvilken fase er dit barn i, og hvad har barnet brug for, som du måske ikke selv fik? Er der et mønster i din familie, som du gerne vil videreføre – og et, du gerne vil bryde? Hvem i din nære kreds er i en fase, du selv har gennemlevet – hvad ville du sige til hende? Hvornår føler du dig mest bundet af din families historie – og hvornår mest fri? Hvad ville du ønske, din mormor kunne fortælle dig om hendes liv i den fase, du er i nu? Er der en veninde, der er i en helt anden fase end dig – hvad kan I lære af hinanden?</w:t>
      </w:r>
    </w:p>
    <w:p w14:paraId="40B40A2C" w14:textId="77777777" w:rsidR="00A0381B" w:rsidRPr="00DB0417" w:rsidRDefault="00000000">
      <w:pPr>
        <w:pStyle w:val="Overskrift1"/>
        <w:spacing w:after="240"/>
        <w:rPr>
          <w:rFonts w:ascii="Times New Roman" w:hAnsi="Times New Roman" w:cs="Times New Roman"/>
        </w:rPr>
      </w:pPr>
      <w:r w:rsidRPr="00DB0417">
        <w:rPr>
          <w:rFonts w:ascii="Times New Roman" w:eastAsia="Times New Roman" w:hAnsi="Times New Roman" w:cs="Times New Roman"/>
          <w:szCs w:val="32"/>
        </w:rPr>
        <w:t>CIRKLEN</w:t>
      </w:r>
    </w:p>
    <w:p w14:paraId="55F70B81" w14:textId="77777777" w:rsidR="00A0381B" w:rsidRPr="00DB0417" w:rsidRDefault="00000000">
      <w:pPr>
        <w:spacing w:after="200"/>
        <w:rPr>
          <w:rFonts w:cs="Times New Roman"/>
        </w:rPr>
      </w:pPr>
      <w:r w:rsidRPr="00DB0417">
        <w:rPr>
          <w:rFonts w:eastAsia="Times New Roman" w:cs="Times New Roman"/>
          <w:i/>
          <w:iCs/>
          <w:szCs w:val="24"/>
        </w:rPr>
        <w:t>Forår → Andet Forår</w:t>
      </w:r>
    </w:p>
    <w:p w14:paraId="018145AF" w14:textId="77777777" w:rsidR="00A0381B" w:rsidRPr="00DB0417" w:rsidRDefault="00000000">
      <w:pPr>
        <w:spacing w:after="200"/>
        <w:rPr>
          <w:rFonts w:cs="Times New Roman"/>
        </w:rPr>
      </w:pPr>
      <w:r w:rsidRPr="00DB0417">
        <w:rPr>
          <w:rFonts w:eastAsia="Times New Roman" w:cs="Times New Roman"/>
          <w:szCs w:val="24"/>
        </w:rPr>
        <w:lastRenderedPageBreak/>
        <w:t>Der er en form over et menneskeliv. Du kan ikke se den, mens du lever det – du er for tæt på, for optaget af det, der sker lige nu, af de valg der skal træffes og de dage der skal leves. Men hvis du træder et skridt tilbage og ser på hele buen – fra de allerførste år til de allerseneste – så er der en form.</w:t>
      </w:r>
    </w:p>
    <w:p w14:paraId="575AFAAD" w14:textId="77777777" w:rsidR="00A0381B" w:rsidRPr="00DB0417" w:rsidRDefault="00000000">
      <w:pPr>
        <w:spacing w:after="200"/>
        <w:rPr>
          <w:rFonts w:cs="Times New Roman"/>
        </w:rPr>
      </w:pPr>
      <w:r w:rsidRPr="00DB0417">
        <w:rPr>
          <w:rFonts w:eastAsia="Times New Roman" w:cs="Times New Roman"/>
          <w:szCs w:val="24"/>
        </w:rPr>
        <w:t>Den begynder med vækst. Et barn, der presser opad, der rækker ud, der griber verden med hænder, der endnu ikke ved, hvad de holder. Og den ender med vækst. En moden kvinde, der strækker sig igen – friere nu, med hele livets erfaring som rod, med en stemme, der endelig er helt hendes egen.</w:t>
      </w:r>
    </w:p>
    <w:p w14:paraId="584FB037" w14:textId="77777777" w:rsidR="00A0381B" w:rsidRPr="00DB0417" w:rsidRDefault="00000000">
      <w:pPr>
        <w:spacing w:after="200"/>
        <w:rPr>
          <w:rFonts w:cs="Times New Roman"/>
        </w:rPr>
      </w:pPr>
      <w:r w:rsidRPr="00DB0417">
        <w:rPr>
          <w:rFonts w:eastAsia="Times New Roman" w:cs="Times New Roman"/>
          <w:szCs w:val="24"/>
        </w:rPr>
        <w:t>Imellem de to forår ligger alt det andet. Al den energi, al den længsel, al den kærlighed og vrede og sorg og glæde, der fylder et liv. Alle de faser, du har læst om. Alle de elementer, du har mærket i dig selv.</w:t>
      </w:r>
    </w:p>
    <w:p w14:paraId="04280C78" w14:textId="77777777" w:rsidR="00A0381B" w:rsidRPr="00DB0417" w:rsidRDefault="00000000">
      <w:pPr>
        <w:spacing w:after="200"/>
        <w:rPr>
          <w:rFonts w:cs="Times New Roman"/>
        </w:rPr>
      </w:pPr>
      <w:r w:rsidRPr="00DB0417">
        <w:rPr>
          <w:rFonts w:eastAsia="Times New Roman" w:cs="Times New Roman"/>
          <w:szCs w:val="24"/>
        </w:rPr>
        <w:t>Nu samler vi dem.</w:t>
      </w:r>
    </w:p>
    <w:p w14:paraId="0F730CF2"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FRA TRÆ</w:t>
      </w:r>
    </w:p>
    <w:p w14:paraId="4BC45FFA" w14:textId="77777777" w:rsidR="00A0381B" w:rsidRPr="00DB0417" w:rsidRDefault="00000000">
      <w:pPr>
        <w:spacing w:after="200"/>
        <w:rPr>
          <w:rFonts w:cs="Times New Roman"/>
        </w:rPr>
      </w:pPr>
      <w:r w:rsidRPr="00DB0417">
        <w:rPr>
          <w:rFonts w:eastAsia="Times New Roman" w:cs="Times New Roman"/>
          <w:szCs w:val="24"/>
        </w:rPr>
        <w:t>Du begyndte i Træ-elementet. De første fjorten år, hvor alt handlede om at vokse – opad, fremad, udad. Kroppen pressede på med en kraft, der ikke spurgte om lov. Leveren styrede retningen, og galdeblæren gav modet til at handle. Vreden var den første store følelse, den kraft i kroppen, der sagde: jeg er her, og jeg vil noget.</w:t>
      </w:r>
    </w:p>
    <w:p w14:paraId="47A2DF46" w14:textId="77777777" w:rsidR="00A0381B" w:rsidRPr="00DB0417" w:rsidRDefault="00000000">
      <w:pPr>
        <w:spacing w:after="200"/>
        <w:rPr>
          <w:rFonts w:cs="Times New Roman"/>
        </w:rPr>
      </w:pPr>
      <w:r w:rsidRPr="00DB0417">
        <w:rPr>
          <w:rFonts w:eastAsia="Times New Roman" w:cs="Times New Roman"/>
          <w:szCs w:val="24"/>
        </w:rPr>
        <w:t>Måske var de år gode. Måske var de svære. Måske var de en blanding, som de fleste barndomme jo er – dage med sol og dage med skygge, og en masse hverdage, du slet ikke husker, men som alligevel formede dig. Du var et træ, der voksede i alle retninger på én gang, med rødder, der søgte dybt, og grene, der rækkede højt.</w:t>
      </w:r>
    </w:p>
    <w:p w14:paraId="4E5C5805" w14:textId="77777777" w:rsidR="00A0381B" w:rsidRPr="00DB0417" w:rsidRDefault="00000000">
      <w:pPr>
        <w:spacing w:after="200"/>
        <w:rPr>
          <w:rFonts w:cs="Times New Roman"/>
        </w:rPr>
      </w:pPr>
      <w:r w:rsidRPr="00DB0417">
        <w:rPr>
          <w:rFonts w:eastAsia="Times New Roman" w:cs="Times New Roman"/>
          <w:szCs w:val="24"/>
        </w:rPr>
        <w:t>Det fundament blev lagt der. Den vækstkraft bærer dig stadig.</w:t>
      </w:r>
    </w:p>
    <w:p w14:paraId="47A99E9E"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IND I ILDEN</w:t>
      </w:r>
    </w:p>
    <w:p w14:paraId="5136F554" w14:textId="77777777" w:rsidR="00A0381B" w:rsidRPr="00DB0417" w:rsidRDefault="00000000">
      <w:pPr>
        <w:spacing w:after="200"/>
        <w:rPr>
          <w:rFonts w:cs="Times New Roman"/>
        </w:rPr>
      </w:pPr>
      <w:r w:rsidRPr="00DB0417">
        <w:rPr>
          <w:rFonts w:eastAsia="Times New Roman" w:cs="Times New Roman"/>
          <w:szCs w:val="24"/>
        </w:rPr>
        <w:t>Så kom Ildens år. Fase 3 – fra fjorten til enogtyve – hvor Træ-energien antandtes og blev til noget varmere, mere intenst, mere forbundet. Hjertet vågnede for første gang på den måde. Shen – bevidstheden, ånden, det lys, der skinner i øjnene – begyndte at modnes. De første forelskelser brændte med en varme, du aldrig havde mærket før.</w:t>
      </w:r>
    </w:p>
    <w:p w14:paraId="446E80DD" w14:textId="77777777" w:rsidR="00A0381B" w:rsidRPr="00DB0417" w:rsidRDefault="00000000">
      <w:pPr>
        <w:spacing w:after="200"/>
        <w:rPr>
          <w:rFonts w:cs="Times New Roman"/>
        </w:rPr>
      </w:pPr>
      <w:r w:rsidRPr="00DB0417">
        <w:rPr>
          <w:rFonts w:eastAsia="Times New Roman" w:cs="Times New Roman"/>
          <w:szCs w:val="24"/>
        </w:rPr>
        <w:t>Husker du det? Intensiteten, der både var berusende og skæmmende. Den følelse af at brænde indefra – af passion, af længsel, af en trang til at forbinde dig med alt og alle. Du fandt din stemme, dine meninger, dine argumenter. Tungen – Ild-elementets sanseorgan – får kraft, og de endelee diskussioner, de tætte samtaler langt ud på natten, de første kærlighedserklæringer – det var Ildens sprog, der fandt sin form.</w:t>
      </w:r>
    </w:p>
    <w:p w14:paraId="5E5286F5" w14:textId="77777777" w:rsidR="00A0381B" w:rsidRPr="00DB0417" w:rsidRDefault="00000000">
      <w:pPr>
        <w:spacing w:after="200"/>
        <w:rPr>
          <w:rFonts w:cs="Times New Roman"/>
        </w:rPr>
      </w:pPr>
      <w:r w:rsidRPr="00DB0417">
        <w:rPr>
          <w:rFonts w:eastAsia="Times New Roman" w:cs="Times New Roman"/>
          <w:szCs w:val="24"/>
        </w:rPr>
        <w:t>Og så landt du. Langsomt, måske klodset, men Ilden fandt sin jord. Du begyndte at mærke en trang til stabilitet, der før var helt fremmed.</w:t>
      </w:r>
    </w:p>
    <w:p w14:paraId="1F105BB1"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lastRenderedPageBreak/>
        <w:t>NED I JORDEN</w:t>
      </w:r>
    </w:p>
    <w:p w14:paraId="519A6459" w14:textId="77777777" w:rsidR="00A0381B" w:rsidRPr="00DB0417" w:rsidRDefault="00000000">
      <w:pPr>
        <w:spacing w:after="200"/>
        <w:rPr>
          <w:rFonts w:cs="Times New Roman"/>
        </w:rPr>
      </w:pPr>
      <w:r w:rsidRPr="00DB0417">
        <w:rPr>
          <w:rFonts w:eastAsia="Times New Roman" w:cs="Times New Roman"/>
          <w:szCs w:val="24"/>
        </w:rPr>
        <w:t>Midt i livet bar du. Fase 4 og 5 – de år, hvor alt skulle bygges op og holdes i live. Milten og Maven arbejdede hårdere end nogensinde, for der var så meget at fordeje – kærlighed og karriere, måske børn eller valg om børn, og en hverdag, der krrede alt, hvad du havde.</w:t>
      </w:r>
    </w:p>
    <w:p w14:paraId="2B089C60" w14:textId="77777777" w:rsidR="00A0381B" w:rsidRPr="00DB0417" w:rsidRDefault="00000000">
      <w:pPr>
        <w:spacing w:after="200"/>
        <w:rPr>
          <w:rFonts w:cs="Times New Roman"/>
        </w:rPr>
      </w:pPr>
      <w:r w:rsidRPr="00DB0417">
        <w:rPr>
          <w:rFonts w:eastAsia="Times New Roman" w:cs="Times New Roman"/>
          <w:szCs w:val="24"/>
        </w:rPr>
        <w:t>Jord-elementet gav dig noget, intet andet element kan give: evnen til at bære. Evnen til at holde sammen på det hele, at nære andre, at give stabil grund under de mennesker, der lænede sig op ad dig. Bekymringen kørte i ring, når Milten var overbelastet. Men trygheden var der også – den følelse af at vide, hvem du er, og hvad der holder.</w:t>
      </w:r>
    </w:p>
    <w:p w14:paraId="0463D3E3" w14:textId="77777777" w:rsidR="00A0381B" w:rsidRPr="00DB0417" w:rsidRDefault="00000000">
      <w:pPr>
        <w:spacing w:after="200"/>
        <w:rPr>
          <w:rFonts w:cs="Times New Roman"/>
        </w:rPr>
      </w:pPr>
      <w:r w:rsidRPr="00DB0417">
        <w:rPr>
          <w:rFonts w:eastAsia="Times New Roman" w:cs="Times New Roman"/>
          <w:szCs w:val="24"/>
        </w:rPr>
        <w:t>Men Jorden kostede også. Der var år, hvor du gav mere, end du havde, fordi alle omkring dig havde brug for dig, og du ikke vidste, hvordan du skulle sige: jeg har ikke mere. Det er der mange kvinder, der genkender. Det er en af de ting, jeg hører oftest.</w:t>
      </w:r>
    </w:p>
    <w:p w14:paraId="04C46A1C"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METALLETS KLARHED</w:t>
      </w:r>
    </w:p>
    <w:p w14:paraId="7E2761F3" w14:textId="77777777" w:rsidR="00A0381B" w:rsidRPr="00DB0417" w:rsidRDefault="00000000">
      <w:pPr>
        <w:spacing w:after="200"/>
        <w:rPr>
          <w:rFonts w:cs="Times New Roman"/>
        </w:rPr>
      </w:pPr>
      <w:r w:rsidRPr="00DB0417">
        <w:rPr>
          <w:rFonts w:eastAsia="Times New Roman" w:cs="Times New Roman"/>
          <w:szCs w:val="24"/>
        </w:rPr>
        <w:t>Og så begyndte det at falde. Metallets år, Fase 6 og 7 – afterårsfaserne, hvor bladene faldt, og det, der var tilbage, var det, der virkelig talte. Lungerne, der trak vejret dybere nu, fordi der var mere plads. Sorgen som en følelse, der rensede, selvom den gjorde ondt. Og skelneevnen – den skærpede klarhed, der kunne se igennem alt det, du havde samlet, og vise dig, hvad der var kerne, og hvad der var skal.</w:t>
      </w:r>
    </w:p>
    <w:p w14:paraId="47E5A6CE" w14:textId="77777777" w:rsidR="00A0381B" w:rsidRPr="00DB0417" w:rsidRDefault="00000000">
      <w:pPr>
        <w:spacing w:after="200"/>
        <w:rPr>
          <w:rFonts w:cs="Times New Roman"/>
        </w:rPr>
      </w:pPr>
      <w:r w:rsidRPr="00DB0417">
        <w:rPr>
          <w:rFonts w:eastAsia="Times New Roman" w:cs="Times New Roman"/>
          <w:szCs w:val="24"/>
        </w:rPr>
        <w:t>At give slip er en kunst, man lærer sent. Vi bruger halvdelen af livet på at samle, og den anden halvdel på at finde ud af, hvad vi kan lægge fra os. Det er en bevægelse mod klarhed – mod det, der er essentielt. Overgangsalderen faldt i denne tid og bragte sin egen store forvandling med sig, og den ærlighed, der følger med at have levet, kunne både gøre ondt og befri.</w:t>
      </w:r>
    </w:p>
    <w:p w14:paraId="503D0C85" w14:textId="77777777" w:rsidR="00A0381B" w:rsidRPr="00DB0417" w:rsidRDefault="00000000">
      <w:pPr>
        <w:spacing w:after="200"/>
        <w:rPr>
          <w:rFonts w:cs="Times New Roman"/>
        </w:rPr>
      </w:pPr>
      <w:r w:rsidRPr="00DB0417">
        <w:rPr>
          <w:rFonts w:eastAsia="Times New Roman" w:cs="Times New Roman"/>
          <w:szCs w:val="24"/>
        </w:rPr>
        <w:t>Metallets gave er præcision. At kunne se tydeligt, hvad der er dit, og hvad der aldrig var dit. At vide, hvad du vil tage med videre, og hvad der skal blive her. Den evne kommer med årene, og den er dyrebar.</w:t>
      </w:r>
    </w:p>
    <w:p w14:paraId="5116226E"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IND I VANDET</w:t>
      </w:r>
    </w:p>
    <w:p w14:paraId="5933C72D" w14:textId="77777777" w:rsidR="00A0381B" w:rsidRPr="00DB0417" w:rsidRDefault="00000000">
      <w:pPr>
        <w:spacing w:after="200"/>
        <w:rPr>
          <w:rFonts w:cs="Times New Roman"/>
        </w:rPr>
      </w:pPr>
      <w:r w:rsidRPr="00DB0417">
        <w:rPr>
          <w:rFonts w:eastAsia="Times New Roman" w:cs="Times New Roman"/>
          <w:szCs w:val="24"/>
        </w:rPr>
        <w:t>Så kom stilheden. Vand-elementets år, Fase 8, hvor de hormonelle storme var overstået, og kroppen fandt en ny homeostase – lavere, men stabil. Nyrerne samlede kræfter. Frygten, der engang drev dig fremad, blev til noget dybere: en visdom, der kun kan komme af at have levet længe nok til at kende både sin styrke og sin skrøbelighed.</w:t>
      </w:r>
    </w:p>
    <w:p w14:paraId="326CF4CC" w14:textId="77777777" w:rsidR="00A0381B" w:rsidRPr="00DB0417" w:rsidRDefault="00000000">
      <w:pPr>
        <w:spacing w:after="200"/>
        <w:rPr>
          <w:rFonts w:cs="Times New Roman"/>
        </w:rPr>
      </w:pPr>
      <w:r w:rsidRPr="00DB0417">
        <w:rPr>
          <w:rFonts w:eastAsia="Times New Roman" w:cs="Times New Roman"/>
          <w:szCs w:val="24"/>
        </w:rPr>
        <w:t>Vandets år er livets vinter – den stille tid, hvor alt trækker sig ind og samler sig. Det er den tid, hvor kroppen beder om hvile på en måde, der er anderledes end før. Det er en hvile, der ikke handler om træthed, men om fordybelse. Om at lade alt det levede synke ned og finde sit sted.</w:t>
      </w:r>
    </w:p>
    <w:p w14:paraId="18F7FBB8" w14:textId="77777777" w:rsidR="00A0381B" w:rsidRPr="00DB0417" w:rsidRDefault="00000000">
      <w:pPr>
        <w:spacing w:after="200"/>
        <w:rPr>
          <w:rFonts w:cs="Times New Roman"/>
        </w:rPr>
      </w:pPr>
      <w:r w:rsidRPr="00DB0417">
        <w:rPr>
          <w:rFonts w:eastAsia="Times New Roman" w:cs="Times New Roman"/>
          <w:szCs w:val="24"/>
        </w:rPr>
        <w:t>Og i den stilhed modnes noget. Noget, der har ventet.</w:t>
      </w:r>
    </w:p>
    <w:p w14:paraId="7C8091DD"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lastRenderedPageBreak/>
        <w:t>ANDET FORÅR</w:t>
      </w:r>
    </w:p>
    <w:p w14:paraId="6B68CB2F" w14:textId="77777777" w:rsidR="00A0381B" w:rsidRPr="00DB0417" w:rsidRDefault="00000000">
      <w:pPr>
        <w:spacing w:after="200"/>
        <w:rPr>
          <w:rFonts w:cs="Times New Roman"/>
        </w:rPr>
      </w:pPr>
      <w:r w:rsidRPr="00DB0417">
        <w:rPr>
          <w:rFonts w:eastAsia="Times New Roman" w:cs="Times New Roman"/>
          <w:szCs w:val="24"/>
        </w:rPr>
        <w:t>Og så – foråret igen. Træ-elementet vender tilbage i Fase 9, og cyklussen åbner sig på ny. Den kraft, der startede det hele – den opadrettede bevægelse, den frie strøm, den kreativitet, der bare vil ud – genfødes nu på et helt nyt niveau. Leveren bevæger Shen-energien frit ud i verden, og den stemme, der måske har ventet i årtier, får endelig plads.</w:t>
      </w:r>
    </w:p>
    <w:p w14:paraId="2E47CCAD" w14:textId="77777777" w:rsidR="00A0381B" w:rsidRPr="00DB0417" w:rsidRDefault="00000000">
      <w:pPr>
        <w:spacing w:after="200"/>
        <w:rPr>
          <w:rFonts w:cs="Times New Roman"/>
        </w:rPr>
      </w:pPr>
      <w:r w:rsidRPr="00DB0417">
        <w:rPr>
          <w:rFonts w:eastAsia="Times New Roman" w:cs="Times New Roman"/>
          <w:szCs w:val="24"/>
        </w:rPr>
        <w:t>Det er ikke den samme vækst. Barnets vækst var fysisk – en krop, der pressede opad, opad, opad. Den modne kvindes vækst er åndelig – en bevidsthed, der har rejst gennem alle fem elementer og nu vender hjem til sin begyndelse med et helt livs erfaring som rod. Hun er ikke barnet. Men barnet er i hende – den frie kraft, den legende nysgerrighed, den evne til at være helt til stede i øjeblikket.</w:t>
      </w:r>
    </w:p>
    <w:p w14:paraId="1383D368" w14:textId="77777777" w:rsidR="00A0381B" w:rsidRPr="00DB0417" w:rsidRDefault="00000000">
      <w:pPr>
        <w:spacing w:after="200"/>
        <w:rPr>
          <w:rFonts w:cs="Times New Roman"/>
        </w:rPr>
      </w:pPr>
      <w:r w:rsidRPr="00DB0417">
        <w:rPr>
          <w:rFonts w:eastAsia="Times New Roman" w:cs="Times New Roman"/>
          <w:szCs w:val="24"/>
        </w:rPr>
        <w:t>I den kinesiske medicin kalder man det Second Spring. Det er den tid, hvor den energi, der før gik til den månedlige cyklus, til reproduktionen, til at opretholde andres liv, frigives og vender hjem til kvinden selv. Hun ejer sin Qi på en måde, hun aldrig har gjort før. Og Lever-Qi – den kraft, der driver visioner, kreativitet, den frie stemme – strømmer nu uhindret.</w:t>
      </w:r>
    </w:p>
    <w:p w14:paraId="4351E5FE" w14:textId="77777777" w:rsidR="00A0381B" w:rsidRPr="00DB0417" w:rsidRDefault="00000000">
      <w:pPr>
        <w:spacing w:after="200"/>
        <w:ind w:left="720"/>
        <w:rPr>
          <w:rFonts w:cs="Times New Roman"/>
        </w:rPr>
      </w:pPr>
      <w:r w:rsidRPr="00DB0417">
        <w:rPr>
          <w:rFonts w:eastAsia="Times New Roman" w:cs="Times New Roman"/>
          <w:i/>
          <w:iCs/>
          <w:szCs w:val="24"/>
        </w:rPr>
        <w:t>I de gamle tekster beskrives det som en vækst, der vender hjem. Den livskraft, der har cirkuleret gennem alle elementer, alle organer, alle årstider, finder nu sin frieste form. Leveren, der bar retningen som barn, bærer nu visionen som moden kvinde. Og Hun – leverens åndelige aspekt, det der rummer drømme og kreativitet – vågner med en kraft, der overrasker alle.</w:t>
      </w:r>
    </w:p>
    <w:p w14:paraId="37F1175E"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t>DEN STORE BUE</w:t>
      </w:r>
    </w:p>
    <w:p w14:paraId="371A3FAD" w14:textId="77777777" w:rsidR="00A0381B" w:rsidRPr="00DB0417" w:rsidRDefault="00000000">
      <w:pPr>
        <w:spacing w:after="200"/>
        <w:rPr>
          <w:rFonts w:cs="Times New Roman"/>
        </w:rPr>
      </w:pPr>
      <w:r w:rsidRPr="00DB0417">
        <w:rPr>
          <w:rFonts w:eastAsia="Times New Roman" w:cs="Times New Roman"/>
          <w:szCs w:val="24"/>
        </w:rPr>
        <w:t>Hvis du ser på dit eget liv lige nu – med alt det, du har lært i denne bog – kan du måske ane formen. Du kan se, hvor du har været, og du kan fornemme, hvor du er på vej hen. Du kan se de faser, du har levet, og mærke de elementer, der har præget dem.</w:t>
      </w:r>
    </w:p>
    <w:p w14:paraId="0509911D" w14:textId="77777777" w:rsidR="00A0381B" w:rsidRPr="00DB0417" w:rsidRDefault="00000000">
      <w:pPr>
        <w:spacing w:after="200"/>
        <w:rPr>
          <w:rFonts w:cs="Times New Roman"/>
        </w:rPr>
      </w:pPr>
      <w:r w:rsidRPr="00DB0417">
        <w:rPr>
          <w:rFonts w:eastAsia="Times New Roman" w:cs="Times New Roman"/>
          <w:szCs w:val="24"/>
        </w:rPr>
        <w:t>Og du kan se noget mere. Du kan se, at det hele hænger sammen. At den retning, Træet gav dig som barn, er den samme kraft, der vågner igen i det Andet Forår – bare frigjort fra alt det, der før stod i vejen. At Ildens intensitet i ungdommen fødde Jordens stabilitet i de opbyggende år. At Jordens omsorg modnet ind i Metallets klarhed. At Metallets forfining strømmede ind i Vandets dybe stilhed. Og at Vandets visdom nærede det nye forår.</w:t>
      </w:r>
    </w:p>
    <w:p w14:paraId="5B10C107" w14:textId="77777777" w:rsidR="00A0381B" w:rsidRPr="00DB0417" w:rsidRDefault="00000000">
      <w:pPr>
        <w:spacing w:after="200"/>
        <w:rPr>
          <w:rFonts w:cs="Times New Roman"/>
        </w:rPr>
      </w:pPr>
      <w:r w:rsidRPr="00DB0417">
        <w:rPr>
          <w:rFonts w:eastAsia="Times New Roman" w:cs="Times New Roman"/>
          <w:szCs w:val="24"/>
        </w:rPr>
        <w:t>Det er det, cirklen viser os. At intet af det, du har levet, er adskilt fra resten. Det hele er forbundet, det hele tæller, det hele er en del af den form, dit liv tegner. Sheng-cyklussen – den nærende cyklus – løber ikke bare mellem elementerne. Den løber gennem dit liv.</w:t>
      </w:r>
    </w:p>
    <w:p w14:paraId="2CCA0BED" w14:textId="77777777" w:rsidR="00A0381B" w:rsidRPr="00DB0417" w:rsidRDefault="00000000">
      <w:pPr>
        <w:spacing w:after="200"/>
        <w:rPr>
          <w:rFonts w:cs="Times New Roman"/>
        </w:rPr>
      </w:pPr>
      <w:r w:rsidRPr="00DB0417">
        <w:rPr>
          <w:rFonts w:eastAsia="Times New Roman" w:cs="Times New Roman"/>
          <w:szCs w:val="24"/>
        </w:rPr>
        <w:t>[FIGUR: Livsfase-cirklen. Alle ni faser i en cirkel. Fase 1 og 9 forenet øverst i Træ-elementet – to forår, der mødes. Træ → Ild → Jord → Metal → Vand → Træ. Undertekst: “Forår → Andet Forår. Cirklen åbner sig på ny.” Farve: Grå-grøn (#8B9A9D).]</w:t>
      </w:r>
    </w:p>
    <w:p w14:paraId="5E384987" w14:textId="77777777" w:rsidR="00A0381B" w:rsidRPr="00DB0417" w:rsidRDefault="00000000">
      <w:pPr>
        <w:pStyle w:val="Overskrift2"/>
        <w:spacing w:before="360" w:after="200"/>
        <w:rPr>
          <w:rFonts w:ascii="Times New Roman" w:hAnsi="Times New Roman" w:cs="Times New Roman"/>
        </w:rPr>
      </w:pPr>
      <w:r w:rsidRPr="00DB0417">
        <w:rPr>
          <w:rFonts w:ascii="Times New Roman" w:eastAsia="Times New Roman" w:hAnsi="Times New Roman" w:cs="Times New Roman"/>
          <w:szCs w:val="28"/>
        </w:rPr>
        <w:lastRenderedPageBreak/>
        <w:t>HVOR DU ER NU</w:t>
      </w:r>
    </w:p>
    <w:p w14:paraId="3069B65B" w14:textId="77777777" w:rsidR="00A0381B" w:rsidRPr="00DB0417" w:rsidRDefault="00000000">
      <w:pPr>
        <w:spacing w:after="200"/>
        <w:rPr>
          <w:rFonts w:cs="Times New Roman"/>
        </w:rPr>
      </w:pPr>
      <w:r w:rsidRPr="00DB0417">
        <w:rPr>
          <w:rFonts w:eastAsia="Times New Roman" w:cs="Times New Roman"/>
          <w:szCs w:val="24"/>
        </w:rPr>
        <w:t>Jeg ved ikke, hvilken fase du er i, mens du læser dette. Måske er du ung og kan ikke rigtig forestille dig de sene faser – de virker fjerne og abstrakte, og det er helt naturligt. Måske er du midt i livet og kan mærke Jorden eller Metallet i din krop lige nu. Måske er du i de stille år og kan se hele buen bag dig. Eller måske er du allerede i dit Andet Forår og mærker den frie kraft, der strømmer på ny.</w:t>
      </w:r>
    </w:p>
    <w:p w14:paraId="628593A1" w14:textId="77777777" w:rsidR="00A0381B" w:rsidRPr="00DB0417" w:rsidRDefault="00000000">
      <w:pPr>
        <w:spacing w:after="200"/>
        <w:rPr>
          <w:rFonts w:cs="Times New Roman"/>
        </w:rPr>
      </w:pPr>
      <w:r w:rsidRPr="00DB0417">
        <w:rPr>
          <w:rFonts w:eastAsia="Times New Roman" w:cs="Times New Roman"/>
          <w:szCs w:val="24"/>
        </w:rPr>
        <w:t>Uanset hvor du er: din fase er præcis den rigtige for dig lige nu. Den har gaver, du endnu ikke har pakket ud, og den har lektier, du er midt i at lære. Den har en energi, der passer til netop det, dit liv kalder på nu.</w:t>
      </w:r>
    </w:p>
    <w:p w14:paraId="397D67C6" w14:textId="77777777" w:rsidR="00A0381B" w:rsidRPr="00DB0417" w:rsidRDefault="00000000">
      <w:pPr>
        <w:spacing w:after="200"/>
        <w:rPr>
          <w:rFonts w:cs="Times New Roman"/>
        </w:rPr>
      </w:pPr>
      <w:r w:rsidRPr="00DB0417">
        <w:rPr>
          <w:rFonts w:eastAsia="Times New Roman" w:cs="Times New Roman"/>
          <w:szCs w:val="24"/>
        </w:rPr>
        <w:t>Og alle de andre faser lever i dig. Barnets opadrettede kraft, teenagerens ild, den unge kvindes stabilitet, den modne kvindes klarhed, den stille kvindes visdom – det hele er der, lag på lag, tilgængeligt, når du har brug for det.</w:t>
      </w:r>
    </w:p>
    <w:p w14:paraId="1B02DA11" w14:textId="77777777" w:rsidR="00A0381B" w:rsidRPr="00DB0417" w:rsidRDefault="00000000">
      <w:pPr>
        <w:spacing w:after="200"/>
        <w:rPr>
          <w:rFonts w:cs="Times New Roman"/>
        </w:rPr>
      </w:pPr>
      <w:r w:rsidRPr="00DB0417">
        <w:rPr>
          <w:rFonts w:eastAsia="Times New Roman" w:cs="Times New Roman"/>
          <w:szCs w:val="24"/>
        </w:rPr>
        <w:t>Du er ikke én fase. Du er alle ni. Du er hele cirklen.</w:t>
      </w:r>
    </w:p>
    <w:p w14:paraId="57748E6C" w14:textId="77777777" w:rsidR="00A0381B" w:rsidRPr="00DB0417" w:rsidRDefault="00000000">
      <w:pPr>
        <w:rPr>
          <w:rFonts w:cs="Times New Roman"/>
        </w:rPr>
      </w:pPr>
      <w:r w:rsidRPr="00DB0417">
        <w:rPr>
          <w:rFonts w:eastAsia="Times New Roman" w:cs="Times New Roman"/>
          <w:b/>
          <w:bCs/>
          <w:szCs w:val="24"/>
        </w:rPr>
        <w:t>CIRKLEN I DIG</w:t>
      </w:r>
    </w:p>
    <w:p w14:paraId="2D88B3AE" w14:textId="77777777" w:rsidR="00A0381B" w:rsidRPr="00DB0417" w:rsidRDefault="00000000">
      <w:pPr>
        <w:spacing w:after="200"/>
        <w:ind w:left="720"/>
        <w:rPr>
          <w:rFonts w:cs="Times New Roman"/>
        </w:rPr>
      </w:pPr>
      <w:r w:rsidRPr="00DB0417">
        <w:rPr>
          <w:rFonts w:eastAsia="Times New Roman" w:cs="Times New Roman"/>
          <w:i/>
          <w:iCs/>
          <w:szCs w:val="24"/>
        </w:rPr>
        <w:t>Hvis du ser dit liv som en cirkel – hvor på cirklen står du lige nu? Hvilket element kalder mest på dig i denne tid – Træ, Ild, Jord, Metal eller Vand? Er der en fase i dit liv, du aldrig rigtig har afsluttet? Hvad bærer du med dig fra hver af de faser, du har gennemlevet? Kan du mærke, hvordan cirklen gentager sig – i årets gang, i ugens rytme, i en enkelt dag? Hvad er dit livs vigtigste vendepunkt – og hvilket element hørte det til? Hvis cirklen virkelig åbner sig på ny – hvad tager du med dig ind i dit Andet Forår?</w:t>
      </w:r>
    </w:p>
    <w:p w14:paraId="7061EA02" w14:textId="77777777" w:rsidR="00A0381B" w:rsidRPr="00DB0417" w:rsidRDefault="00000000">
      <w:pPr>
        <w:pStyle w:val="Overskrift1"/>
        <w:spacing w:after="240"/>
        <w:rPr>
          <w:rFonts w:ascii="Times New Roman" w:hAnsi="Times New Roman" w:cs="Times New Roman"/>
        </w:rPr>
      </w:pPr>
      <w:r w:rsidRPr="00DB0417">
        <w:rPr>
          <w:rFonts w:ascii="Times New Roman" w:eastAsia="Times New Roman" w:hAnsi="Times New Roman" w:cs="Times New Roman"/>
          <w:szCs w:val="32"/>
        </w:rPr>
        <w:t>EPILOG</w:t>
      </w:r>
    </w:p>
    <w:p w14:paraId="775B39B9" w14:textId="77777777" w:rsidR="00A0381B" w:rsidRPr="00DB0417" w:rsidRDefault="00000000">
      <w:pPr>
        <w:spacing w:after="200"/>
        <w:rPr>
          <w:rFonts w:cs="Times New Roman"/>
        </w:rPr>
      </w:pPr>
      <w:r w:rsidRPr="00DB0417">
        <w:rPr>
          <w:rFonts w:eastAsia="Times New Roman" w:cs="Times New Roman"/>
          <w:szCs w:val="24"/>
        </w:rPr>
        <w:t>Jeg sad med denne bog i hænderne – hele manuskriptet, alle ni faser, alle de ord – og mærkede en mærkelig blanding af lettelse og ydmyghed. Lettelse, fordi det var lykkedes at samle det, jeg har båret i mig i årevis. Og ydmyghed, fordi livet altid er rigere end nogen bog kan rumme.</w:t>
      </w:r>
    </w:p>
    <w:p w14:paraId="01C256BC" w14:textId="77777777" w:rsidR="00A0381B" w:rsidRPr="00DB0417" w:rsidRDefault="00000000">
      <w:pPr>
        <w:spacing w:after="200"/>
        <w:rPr>
          <w:rFonts w:cs="Times New Roman"/>
        </w:rPr>
      </w:pPr>
      <w:r w:rsidRPr="00DB0417">
        <w:rPr>
          <w:rFonts w:eastAsia="Times New Roman" w:cs="Times New Roman"/>
          <w:szCs w:val="24"/>
        </w:rPr>
        <w:t>Jeg begyndte at skrive, fordi jeg selv havde brug for at forstå. Forstå hvorfor kroppen forandrede sig, hvorfor nogle år føltes som medvind og andre som at gå i modstrøm, hvorfor mine relationer forskod sig på måder, jeg ikke kunne forklare med de ord, jeg havde. Og det, jeg fandt, da jeg begyndte at grave, var en cirkel.</w:t>
      </w:r>
    </w:p>
    <w:p w14:paraId="17862CC3" w14:textId="77777777" w:rsidR="00A0381B" w:rsidRPr="00DB0417" w:rsidRDefault="00000000">
      <w:pPr>
        <w:spacing w:after="200"/>
        <w:rPr>
          <w:rFonts w:cs="Times New Roman"/>
        </w:rPr>
      </w:pPr>
      <w:r w:rsidRPr="00DB0417">
        <w:rPr>
          <w:rFonts w:eastAsia="Times New Roman" w:cs="Times New Roman"/>
          <w:szCs w:val="24"/>
        </w:rPr>
        <w:t>Du kender den nu. Du har fulgt den fra Træets første spiring, gennem Ildens intensitet og Jordens bærende år, ind i Metallets klarhed og Vandets dybe stilhed – og videre til det Andet Forår, hvor Træet genfødes. Ni faser. Fem elementer. Én bue over et helt liv, der åbner sig på ny.</w:t>
      </w:r>
    </w:p>
    <w:p w14:paraId="116FECBE" w14:textId="77777777" w:rsidR="00A0381B" w:rsidRPr="00DB0417" w:rsidRDefault="00000000">
      <w:pPr>
        <w:spacing w:after="200"/>
        <w:rPr>
          <w:rFonts w:cs="Times New Roman"/>
        </w:rPr>
      </w:pPr>
      <w:r w:rsidRPr="00DB0417">
        <w:rPr>
          <w:rFonts w:eastAsia="Times New Roman" w:cs="Times New Roman"/>
          <w:szCs w:val="24"/>
        </w:rPr>
        <w:lastRenderedPageBreak/>
        <w:t>Og du har set, hvad der sker, når den bue møder andre menneskers buer. Når din rytme forskydes fra din partners, når din fase kolliderer med din datters eller din mors. Når det, der ligner uenighed, viser sig at være to mennesker i to forskellige årstider af det samme liv.</w:t>
      </w:r>
    </w:p>
    <w:p w14:paraId="0DD9EC79" w14:textId="77777777" w:rsidR="00A0381B" w:rsidRPr="00DB0417" w:rsidRDefault="00000000">
      <w:pPr>
        <w:spacing w:after="200"/>
        <w:rPr>
          <w:rFonts w:cs="Times New Roman"/>
        </w:rPr>
      </w:pPr>
      <w:r w:rsidRPr="00DB0417">
        <w:rPr>
          <w:rFonts w:eastAsia="Times New Roman" w:cs="Times New Roman"/>
          <w:szCs w:val="24"/>
        </w:rPr>
        <w:t>Måske har du genkendt dig selv undervejs. Måske har du set din mor med nye øjne. Måske har du bare fået ord for noget, du allerede kunne mærke i kroppen.</w:t>
      </w:r>
    </w:p>
    <w:p w14:paraId="7C51A150" w14:textId="77777777" w:rsidR="00A0381B" w:rsidRPr="00DB0417" w:rsidRDefault="00000000">
      <w:pPr>
        <w:spacing w:after="200"/>
        <w:rPr>
          <w:rFonts w:cs="Times New Roman"/>
        </w:rPr>
      </w:pPr>
      <w:r w:rsidRPr="00DB0417">
        <w:rPr>
          <w:rFonts w:eastAsia="Times New Roman" w:cs="Times New Roman"/>
          <w:szCs w:val="24"/>
        </w:rPr>
        <w:t>Alt det er nok. Det er faktisk rigtig meget.</w:t>
      </w:r>
    </w:p>
    <w:p w14:paraId="62A68594" w14:textId="77777777" w:rsidR="00A0381B" w:rsidRPr="00DB0417" w:rsidRDefault="00000000">
      <w:pPr>
        <w:spacing w:after="200"/>
        <w:rPr>
          <w:rFonts w:cs="Times New Roman"/>
        </w:rPr>
      </w:pPr>
      <w:r w:rsidRPr="00DB0417">
        <w:rPr>
          <w:rFonts w:eastAsia="Times New Roman" w:cs="Times New Roman"/>
          <w:szCs w:val="24"/>
        </w:rPr>
        <w:t>Jeg vil gerne være ærlig med dig. Denne bog er et kort – den er ikke rejsen. Den kan give dig ord for det, du oplever, og den kan vise dig, at andre har stået, hvor du står. Men den kan hverken fjerne smerten ved at miste eller beslutte for dig, hvad du skal gøre med dit liv. Alt det er dit. Det har det altid været.</w:t>
      </w:r>
    </w:p>
    <w:p w14:paraId="295F60D9" w14:textId="77777777" w:rsidR="00A0381B" w:rsidRPr="00DB0417" w:rsidRDefault="00000000">
      <w:pPr>
        <w:spacing w:after="200"/>
        <w:rPr>
          <w:rFonts w:cs="Times New Roman"/>
        </w:rPr>
      </w:pPr>
      <w:r w:rsidRPr="00DB0417">
        <w:rPr>
          <w:rFonts w:eastAsia="Times New Roman" w:cs="Times New Roman"/>
          <w:szCs w:val="24"/>
        </w:rPr>
        <w:t>Det, jeg håber, er at kortet giver dig lidt mere mildhed. Mod dig selv, mod dem du deler livet med, og mod den fase du er i lige nu – også hvis den føles svær, også hvis du helst ville være et andet sted.</w:t>
      </w:r>
    </w:p>
    <w:p w14:paraId="4B1335C1" w14:textId="77777777" w:rsidR="00A0381B" w:rsidRPr="00DB0417" w:rsidRDefault="00000000">
      <w:pPr>
        <w:spacing w:after="200"/>
        <w:rPr>
          <w:rFonts w:cs="Times New Roman"/>
        </w:rPr>
      </w:pPr>
      <w:r w:rsidRPr="00DB0417">
        <w:rPr>
          <w:rFonts w:eastAsia="Times New Roman" w:cs="Times New Roman"/>
          <w:b/>
          <w:bCs/>
          <w:szCs w:val="24"/>
        </w:rPr>
        <w:t>En sidste ting</w:t>
      </w:r>
    </w:p>
    <w:p w14:paraId="3B020D8C" w14:textId="77777777" w:rsidR="00A0381B" w:rsidRPr="00DB0417" w:rsidRDefault="00000000">
      <w:pPr>
        <w:spacing w:after="200"/>
        <w:rPr>
          <w:rFonts w:cs="Times New Roman"/>
        </w:rPr>
      </w:pPr>
      <w:r w:rsidRPr="00DB0417">
        <w:rPr>
          <w:rFonts w:eastAsia="Times New Roman" w:cs="Times New Roman"/>
          <w:szCs w:val="24"/>
        </w:rPr>
        <w:t>Før du lukker bogen, vil jeg bede dig om noget lille.</w:t>
      </w:r>
    </w:p>
    <w:p w14:paraId="58CE84EE" w14:textId="77777777" w:rsidR="00A0381B" w:rsidRPr="00DB0417" w:rsidRDefault="00000000">
      <w:pPr>
        <w:spacing w:after="200"/>
        <w:rPr>
          <w:rFonts w:cs="Times New Roman"/>
        </w:rPr>
      </w:pPr>
      <w:r w:rsidRPr="00DB0417">
        <w:rPr>
          <w:rFonts w:eastAsia="Times New Roman" w:cs="Times New Roman"/>
          <w:szCs w:val="24"/>
        </w:rPr>
        <w:t>Læg en hånd på dit hjerte. Mærk det slag, der har fulgt dig hele dit liv – fra før du blev født, fra dengang du lå i mørket og lyttede til din mors hjerteslag. Det slag forbinder dig til alle de kvinder, der kom før dig, og alle dem dit liv berører nu og fremover.</w:t>
      </w:r>
    </w:p>
    <w:p w14:paraId="05CE8CD6" w14:textId="77777777" w:rsidR="00A0381B" w:rsidRPr="00DB0417" w:rsidRDefault="00000000">
      <w:pPr>
        <w:spacing w:after="200"/>
        <w:rPr>
          <w:rFonts w:cs="Times New Roman"/>
        </w:rPr>
      </w:pPr>
      <w:r w:rsidRPr="00DB0417">
        <w:rPr>
          <w:rFonts w:eastAsia="Times New Roman" w:cs="Times New Roman"/>
          <w:szCs w:val="24"/>
        </w:rPr>
        <w:t>Tag en dyb indånding. Og sig stille til dig selv:</w:t>
      </w:r>
    </w:p>
    <w:p w14:paraId="5FFD9035" w14:textId="77777777" w:rsidR="00A0381B" w:rsidRPr="00DB0417" w:rsidRDefault="00000000">
      <w:pPr>
        <w:spacing w:after="200"/>
        <w:ind w:left="720"/>
        <w:rPr>
          <w:rFonts w:cs="Times New Roman"/>
        </w:rPr>
      </w:pPr>
      <w:r w:rsidRPr="00DB0417">
        <w:rPr>
          <w:rFonts w:eastAsia="Times New Roman" w:cs="Times New Roman"/>
          <w:i/>
          <w:iCs/>
          <w:szCs w:val="24"/>
        </w:rPr>
        <w:t>Jeg er nøjagtigt der, hvor jeg skal være.</w:t>
      </w:r>
    </w:p>
    <w:p w14:paraId="1D923060" w14:textId="77777777" w:rsidR="00A0381B" w:rsidRPr="00DB0417" w:rsidRDefault="00000000">
      <w:pPr>
        <w:spacing w:after="200"/>
        <w:rPr>
          <w:rFonts w:cs="Times New Roman"/>
        </w:rPr>
      </w:pPr>
      <w:r w:rsidRPr="00DB0417">
        <w:rPr>
          <w:rFonts w:eastAsia="Times New Roman" w:cs="Times New Roman"/>
          <w:szCs w:val="24"/>
        </w:rPr>
        <w:t>Pust ud. Og når du er klar, så gå videre med din dag, din fase, dit liv. Cirklen bærer dig. Den har altid gjort det.</w:t>
      </w:r>
    </w:p>
    <w:p w14:paraId="0C5694AA" w14:textId="77777777" w:rsidR="00A0381B" w:rsidRPr="00DB0417" w:rsidRDefault="00000000">
      <w:pPr>
        <w:spacing w:after="200"/>
        <w:rPr>
          <w:rFonts w:cs="Times New Roman"/>
        </w:rPr>
      </w:pPr>
      <w:r w:rsidRPr="00DB0417">
        <w:rPr>
          <w:rFonts w:eastAsia="Times New Roman" w:cs="Times New Roman"/>
          <w:b/>
          <w:bCs/>
          <w:szCs w:val="24"/>
        </w:rPr>
        <w:t>Tak</w:t>
      </w:r>
    </w:p>
    <w:p w14:paraId="709203AA" w14:textId="77777777" w:rsidR="00A0381B" w:rsidRPr="00DB0417" w:rsidRDefault="00000000">
      <w:pPr>
        <w:spacing w:after="200"/>
        <w:rPr>
          <w:rFonts w:cs="Times New Roman"/>
        </w:rPr>
      </w:pPr>
      <w:r w:rsidRPr="00DB0417">
        <w:rPr>
          <w:rFonts w:eastAsia="Times New Roman" w:cs="Times New Roman"/>
          <w:szCs w:val="24"/>
        </w:rPr>
        <w:t>Tak, fordi du tog dig tid til at læse denne bog. Tak, fordi du er nysgerrig på dit eget liv og på de mennesker, du deler det med.</w:t>
      </w:r>
    </w:p>
    <w:p w14:paraId="2CA37CA8" w14:textId="77777777" w:rsidR="00A0381B" w:rsidRPr="00DB0417" w:rsidRDefault="00000000">
      <w:pPr>
        <w:spacing w:after="200"/>
        <w:rPr>
          <w:rFonts w:cs="Times New Roman"/>
        </w:rPr>
      </w:pPr>
      <w:r w:rsidRPr="00DB0417">
        <w:rPr>
          <w:rFonts w:eastAsia="Times New Roman" w:cs="Times New Roman"/>
          <w:szCs w:val="24"/>
        </w:rPr>
        <w:t>Del den gerne. Med en veninde, en søster, en mor. Med en kollega eller en nabo. Nogle gange er det at dele en bog begyndelsen på en samtale, der ændrer noget.</w:t>
      </w:r>
    </w:p>
    <w:p w14:paraId="16F20217" w14:textId="77777777" w:rsidR="00A0381B" w:rsidRPr="00DB0417" w:rsidRDefault="00000000">
      <w:pPr>
        <w:spacing w:after="200"/>
        <w:rPr>
          <w:rFonts w:cs="Times New Roman"/>
        </w:rPr>
      </w:pPr>
      <w:r w:rsidRPr="00DB0417">
        <w:rPr>
          <w:rFonts w:eastAsia="Times New Roman" w:cs="Times New Roman"/>
          <w:szCs w:val="24"/>
        </w:rPr>
        <w:t xml:space="preserve">Og vend tilbage til den. Når en ny fase begynder, når livet skifter, når du har brug for at blive mindet om, at det du mærker giver mening. Slå op i din fase, læs om din mors, giv </w:t>
      </w:r>
      <w:r w:rsidRPr="00DB0417">
        <w:rPr>
          <w:rFonts w:eastAsia="Times New Roman" w:cs="Times New Roman"/>
          <w:i/>
          <w:iCs/>
          <w:szCs w:val="24"/>
        </w:rPr>
        <w:t>To Rytmer</w:t>
      </w:r>
      <w:r w:rsidRPr="00DB0417">
        <w:rPr>
          <w:rFonts w:eastAsia="Times New Roman" w:cs="Times New Roman"/>
          <w:szCs w:val="24"/>
        </w:rPr>
        <w:t xml:space="preserve"> til din partner. Brug appendikserne, når kroppen kalder på omsorg.</w:t>
      </w:r>
    </w:p>
    <w:p w14:paraId="5D46E3A7" w14:textId="77777777" w:rsidR="00A0381B" w:rsidRPr="00DB0417" w:rsidRDefault="00000000">
      <w:pPr>
        <w:spacing w:after="200"/>
        <w:rPr>
          <w:rFonts w:cs="Times New Roman"/>
        </w:rPr>
      </w:pPr>
      <w:r w:rsidRPr="00DB0417">
        <w:rPr>
          <w:rFonts w:eastAsia="Times New Roman" w:cs="Times New Roman"/>
          <w:szCs w:val="24"/>
        </w:rPr>
        <w:t>Cirklen fortsætter. I dem du elsker, i dem dit liv berører, i de mønstre du har helet og de gaver du giver videre. Du er en del af den – og du er nok, præcis der hvor du er.</w:t>
      </w:r>
    </w:p>
    <w:p w14:paraId="03985976" w14:textId="77777777" w:rsidR="00A0381B" w:rsidRPr="00DB0417" w:rsidRDefault="00000000">
      <w:pPr>
        <w:spacing w:after="200"/>
        <w:ind w:left="720"/>
        <w:rPr>
          <w:rFonts w:cs="Times New Roman"/>
        </w:rPr>
      </w:pPr>
      <w:r w:rsidRPr="00DB0417">
        <w:rPr>
          <w:rFonts w:eastAsia="Times New Roman" w:cs="Times New Roman"/>
          <w:i/>
          <w:iCs/>
          <w:szCs w:val="24"/>
        </w:rPr>
        <w:t>Med varme og respekt for din rejse, Isabelle</w:t>
      </w:r>
    </w:p>
    <w:sectPr w:rsidR="00A0381B" w:rsidRPr="00DB0417" w:rsidSect="0003461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Opstilling-talellerbogs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Opstilling-talellerbogs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Opstilling-punktteg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Opstilling-punktteg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Opstilling-talellerbogs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Opstilling-punkttegn"/>
      <w:lvlText w:val=""/>
      <w:lvlJc w:val="left"/>
      <w:pPr>
        <w:tabs>
          <w:tab w:val="num" w:pos="360"/>
        </w:tabs>
        <w:ind w:left="360" w:hanging="360"/>
      </w:pPr>
      <w:rPr>
        <w:rFonts w:ascii="Symbol" w:hAnsi="Symbol" w:hint="default"/>
      </w:rPr>
    </w:lvl>
  </w:abstractNum>
  <w:num w:numId="1" w16cid:durableId="818545884">
    <w:abstractNumId w:val="8"/>
  </w:num>
  <w:num w:numId="2" w16cid:durableId="609241674">
    <w:abstractNumId w:val="6"/>
  </w:num>
  <w:num w:numId="3" w16cid:durableId="1201283191">
    <w:abstractNumId w:val="5"/>
  </w:num>
  <w:num w:numId="4" w16cid:durableId="1302541591">
    <w:abstractNumId w:val="4"/>
  </w:num>
  <w:num w:numId="5" w16cid:durableId="967080699">
    <w:abstractNumId w:val="7"/>
  </w:num>
  <w:num w:numId="6" w16cid:durableId="2105687794">
    <w:abstractNumId w:val="3"/>
  </w:num>
  <w:num w:numId="7" w16cid:durableId="1140920473">
    <w:abstractNumId w:val="2"/>
  </w:num>
  <w:num w:numId="8" w16cid:durableId="790787589">
    <w:abstractNumId w:val="1"/>
  </w:num>
  <w:num w:numId="9" w16cid:durableId="141967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56647"/>
    <w:rsid w:val="00A0381B"/>
    <w:rsid w:val="00AA1D8D"/>
    <w:rsid w:val="00AC5208"/>
    <w:rsid w:val="00B47730"/>
    <w:rsid w:val="00CB0664"/>
    <w:rsid w:val="00DB04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7EED6C"/>
  <w14:defaultImageDpi w14:val="300"/>
  <w15:docId w15:val="{631A4094-E6A7-8843-916E-79DA68883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unhideWhenUsed/>
    <w:rsid w:val="00E618BF"/>
    <w:pPr>
      <w:tabs>
        <w:tab w:val="center" w:pos="4680"/>
        <w:tab w:val="right" w:pos="9360"/>
      </w:tabs>
      <w:spacing w:after="0" w:line="240" w:lineRule="auto"/>
    </w:pPr>
  </w:style>
  <w:style w:type="character" w:customStyle="1" w:styleId="SidehovedTegn">
    <w:name w:val="Sidehoved Tegn"/>
    <w:basedOn w:val="Standardskrifttypeiafsnit"/>
    <w:link w:val="Sidehoved"/>
    <w:uiPriority w:val="99"/>
    <w:rsid w:val="00E618BF"/>
  </w:style>
  <w:style w:type="paragraph" w:styleId="Sidefod">
    <w:name w:val="footer"/>
    <w:basedOn w:val="Normal"/>
    <w:link w:val="SidefodTegn"/>
    <w:uiPriority w:val="99"/>
    <w:unhideWhenUsed/>
    <w:rsid w:val="00E618BF"/>
    <w:pPr>
      <w:tabs>
        <w:tab w:val="center" w:pos="4680"/>
        <w:tab w:val="right" w:pos="9360"/>
      </w:tabs>
      <w:spacing w:after="0" w:line="240" w:lineRule="auto"/>
    </w:pPr>
  </w:style>
  <w:style w:type="character" w:customStyle="1" w:styleId="SidefodTegn">
    <w:name w:val="Sidefod Tegn"/>
    <w:basedOn w:val="Standardskrifttypeiafsnit"/>
    <w:link w:val="Sidefod"/>
    <w:uiPriority w:val="99"/>
    <w:rsid w:val="00E618BF"/>
  </w:style>
  <w:style w:type="paragraph" w:styleId="Ingenafstand">
    <w:name w:val="No Spacing"/>
    <w:uiPriority w:val="1"/>
    <w:qFormat/>
    <w:rsid w:val="00FC693F"/>
    <w:pPr>
      <w:spacing w:after="0" w:line="240" w:lineRule="auto"/>
    </w:pPr>
  </w:style>
  <w:style w:type="character" w:customStyle="1" w:styleId="Overskrift1Tegn">
    <w:name w:val="Overskrift 1 Tegn"/>
    <w:basedOn w:val="Standardskrifttypeiafsni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typeiafsni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typeiafsnit"/>
    <w:link w:val="Overskrift3"/>
    <w:uiPriority w:val="9"/>
    <w:rsid w:val="00FC693F"/>
    <w:rPr>
      <w:rFonts w:asciiTheme="majorHAnsi" w:eastAsiaTheme="majorEastAsia" w:hAnsiTheme="majorHAnsi" w:cstheme="majorBidi"/>
      <w:b/>
      <w:bCs/>
      <w:color w:val="4F81BD" w:themeColor="accent1"/>
    </w:rPr>
  </w:style>
  <w:style w:type="paragraph" w:styleId="Titel">
    <w:name w:val="Title"/>
    <w:basedOn w:val="Normal"/>
    <w:next w:val="Normal"/>
    <w:link w:val="Ti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Tegn">
    <w:name w:val="Titel Tegn"/>
    <w:basedOn w:val="Standardskrifttypeiafsni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el">
    <w:name w:val="Subtitle"/>
    <w:basedOn w:val="Normal"/>
    <w:next w:val="Normal"/>
    <w:link w:val="UndertitelTegn"/>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UndertitelTegn">
    <w:name w:val="Undertitel Tegn"/>
    <w:basedOn w:val="Standardskrifttypeiafsnit"/>
    <w:link w:val="U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afsni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style>
  <w:style w:type="character" w:customStyle="1" w:styleId="BrdtekstTegn">
    <w:name w:val="Brødtekst Tegn"/>
    <w:basedOn w:val="Standardskrifttypeiafsnit"/>
    <w:link w:val="Brdtekst"/>
    <w:uiPriority w:val="99"/>
    <w:rsid w:val="00AA1D8D"/>
  </w:style>
  <w:style w:type="paragraph" w:styleId="Brdtekst2">
    <w:name w:val="Body Text 2"/>
    <w:basedOn w:val="Normal"/>
    <w:link w:val="Brdtekst2Tegn"/>
    <w:uiPriority w:val="99"/>
    <w:unhideWhenUsed/>
    <w:rsid w:val="00AA1D8D"/>
    <w:pPr>
      <w:spacing w:line="480" w:lineRule="auto"/>
    </w:pPr>
  </w:style>
  <w:style w:type="character" w:customStyle="1" w:styleId="Brdtekst2Tegn">
    <w:name w:val="Brødtekst 2 Tegn"/>
    <w:basedOn w:val="Standardskrifttypeiafsnit"/>
    <w:link w:val="Brdtekst2"/>
    <w:uiPriority w:val="99"/>
    <w:rsid w:val="00AA1D8D"/>
  </w:style>
  <w:style w:type="paragraph" w:styleId="Brdtekst3">
    <w:name w:val="Body Text 3"/>
    <w:basedOn w:val="Normal"/>
    <w:link w:val="Brdtekst3Tegn"/>
    <w:uiPriority w:val="99"/>
    <w:unhideWhenUsed/>
    <w:rsid w:val="00AA1D8D"/>
    <w:rPr>
      <w:sz w:val="16"/>
      <w:szCs w:val="16"/>
    </w:rPr>
  </w:style>
  <w:style w:type="character" w:customStyle="1" w:styleId="Brdtekst3Tegn">
    <w:name w:val="Brødtekst 3 Tegn"/>
    <w:basedOn w:val="Standardskrifttypeiafsni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Opstilling-punkttegn">
    <w:name w:val="List Bullet"/>
    <w:basedOn w:val="Normal"/>
    <w:uiPriority w:val="99"/>
    <w:unhideWhenUsed/>
    <w:rsid w:val="00326F90"/>
    <w:pPr>
      <w:numPr>
        <w:numId w:val="1"/>
      </w:numPr>
      <w:contextualSpacing/>
    </w:pPr>
  </w:style>
  <w:style w:type="paragraph" w:styleId="Opstilling-punkttegn2">
    <w:name w:val="List Bullet 2"/>
    <w:basedOn w:val="Normal"/>
    <w:uiPriority w:val="99"/>
    <w:unhideWhenUsed/>
    <w:rsid w:val="00326F90"/>
    <w:pPr>
      <w:numPr>
        <w:numId w:val="2"/>
      </w:numPr>
      <w:contextualSpacing/>
    </w:pPr>
  </w:style>
  <w:style w:type="paragraph" w:styleId="Opstilling-punkttegn3">
    <w:name w:val="List Bullet 3"/>
    <w:basedOn w:val="Normal"/>
    <w:uiPriority w:val="99"/>
    <w:unhideWhenUsed/>
    <w:rsid w:val="00326F90"/>
    <w:pPr>
      <w:numPr>
        <w:numId w:val="3"/>
      </w:numPr>
      <w:contextualSpacing/>
    </w:pPr>
  </w:style>
  <w:style w:type="paragraph" w:styleId="Opstilling-talellerbogst">
    <w:name w:val="List Number"/>
    <w:basedOn w:val="Normal"/>
    <w:uiPriority w:val="99"/>
    <w:unhideWhenUsed/>
    <w:rsid w:val="00326F90"/>
    <w:pPr>
      <w:numPr>
        <w:numId w:val="5"/>
      </w:numPr>
      <w:contextualSpacing/>
    </w:pPr>
  </w:style>
  <w:style w:type="paragraph" w:styleId="Opstilling-talellerbogst2">
    <w:name w:val="List Number 2"/>
    <w:basedOn w:val="Normal"/>
    <w:uiPriority w:val="99"/>
    <w:unhideWhenUsed/>
    <w:rsid w:val="0029639D"/>
    <w:pPr>
      <w:numPr>
        <w:numId w:val="6"/>
      </w:numPr>
      <w:contextualSpacing/>
    </w:pPr>
  </w:style>
  <w:style w:type="paragraph" w:styleId="Opstilling-talellerbogst3">
    <w:name w:val="List Number 3"/>
    <w:basedOn w:val="Normal"/>
    <w:uiPriority w:val="99"/>
    <w:unhideWhenUsed/>
    <w:rsid w:val="0029639D"/>
    <w:pPr>
      <w:numPr>
        <w:numId w:val="7"/>
      </w:numPr>
      <w:contextualSpacing/>
    </w:pPr>
  </w:style>
  <w:style w:type="paragraph" w:styleId="Opstilling-forts">
    <w:name w:val="List Continue"/>
    <w:basedOn w:val="Normal"/>
    <w:uiPriority w:val="99"/>
    <w:unhideWhenUsed/>
    <w:rsid w:val="0029639D"/>
    <w:pPr>
      <w:ind w:left="360"/>
      <w:contextualSpacing/>
    </w:pPr>
  </w:style>
  <w:style w:type="paragraph" w:styleId="Opstilling-forts2">
    <w:name w:val="List Continue 2"/>
    <w:basedOn w:val="Normal"/>
    <w:uiPriority w:val="99"/>
    <w:unhideWhenUsed/>
    <w:rsid w:val="0029639D"/>
    <w:pPr>
      <w:ind w:left="720"/>
      <w:contextualSpacing/>
    </w:pPr>
  </w:style>
  <w:style w:type="paragraph" w:styleId="Opstilling-forts3">
    <w:name w:val="List Continue 3"/>
    <w:basedOn w:val="Normal"/>
    <w:uiPriority w:val="99"/>
    <w:unhideWhenUsed/>
    <w:rsid w:val="0029639D"/>
    <w:pPr>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typeiafsnit"/>
    <w:link w:val="Makrotekst"/>
    <w:uiPriority w:val="99"/>
    <w:rsid w:val="0029639D"/>
    <w:rPr>
      <w:rFonts w:ascii="Courier" w:hAnsi="Courier"/>
      <w:sz w:val="20"/>
      <w:szCs w:val="20"/>
    </w:rPr>
  </w:style>
  <w:style w:type="paragraph" w:styleId="Citat">
    <w:name w:val="Quote"/>
    <w:basedOn w:val="Normal"/>
    <w:next w:val="Normal"/>
    <w:link w:val="CitatTegn"/>
    <w:uiPriority w:val="29"/>
    <w:qFormat/>
    <w:rsid w:val="00FC693F"/>
    <w:rPr>
      <w:i/>
      <w:iCs/>
      <w:color w:val="000000" w:themeColor="text1"/>
    </w:rPr>
  </w:style>
  <w:style w:type="character" w:customStyle="1" w:styleId="CitatTegn">
    <w:name w:val="Citat Tegn"/>
    <w:basedOn w:val="Standardskrifttypeiafsnit"/>
    <w:link w:val="Citat"/>
    <w:uiPriority w:val="29"/>
    <w:rsid w:val="00FC693F"/>
    <w:rPr>
      <w:i/>
      <w:iCs/>
      <w:color w:val="000000" w:themeColor="text1"/>
    </w:rPr>
  </w:style>
  <w:style w:type="character" w:customStyle="1" w:styleId="Overskrift4Tegn">
    <w:name w:val="Overskrift 4 Tegn"/>
    <w:basedOn w:val="Standardskrifttypeiafsni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typeiafsni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typeiafsni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typeiafsni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typeiafsni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typeiafsni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led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k">
    <w:name w:val="Strong"/>
    <w:basedOn w:val="Standardskrifttypeiafsnit"/>
    <w:uiPriority w:val="22"/>
    <w:qFormat/>
    <w:rsid w:val="00FC693F"/>
    <w:rPr>
      <w:b/>
      <w:bCs/>
    </w:rPr>
  </w:style>
  <w:style w:type="character" w:styleId="Fremhv">
    <w:name w:val="Emphasis"/>
    <w:basedOn w:val="Standardskrifttypeiafsnit"/>
    <w:uiPriority w:val="20"/>
    <w:qFormat/>
    <w:rsid w:val="00FC693F"/>
    <w:rPr>
      <w:i/>
      <w:iCs/>
    </w:rPr>
  </w:style>
  <w:style w:type="paragraph" w:styleId="Strktcitat">
    <w:name w:val="Intense Quote"/>
    <w:basedOn w:val="Normal"/>
    <w:next w:val="Normal"/>
    <w:link w:val="Strktc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rktcitatTegn">
    <w:name w:val="Stærkt citat Tegn"/>
    <w:basedOn w:val="Standardskrifttypeiafsnit"/>
    <w:link w:val="Strktcitat"/>
    <w:uiPriority w:val="30"/>
    <w:rsid w:val="00FC693F"/>
    <w:rPr>
      <w:b/>
      <w:bCs/>
      <w:i/>
      <w:iCs/>
      <w:color w:val="4F81BD" w:themeColor="accent1"/>
    </w:rPr>
  </w:style>
  <w:style w:type="character" w:styleId="Svagfremhvning">
    <w:name w:val="Subtle Emphasis"/>
    <w:basedOn w:val="Standardskrifttypeiafsnit"/>
    <w:uiPriority w:val="19"/>
    <w:qFormat/>
    <w:rsid w:val="00FC693F"/>
    <w:rPr>
      <w:i/>
      <w:iCs/>
      <w:color w:val="808080" w:themeColor="text1" w:themeTint="7F"/>
    </w:rPr>
  </w:style>
  <w:style w:type="character" w:styleId="Kraftigfremhvning">
    <w:name w:val="Intense Emphasis"/>
    <w:basedOn w:val="Standardskrifttypeiafsnit"/>
    <w:uiPriority w:val="21"/>
    <w:qFormat/>
    <w:rsid w:val="00FC693F"/>
    <w:rPr>
      <w:b/>
      <w:bCs/>
      <w:i/>
      <w:iCs/>
      <w:color w:val="4F81BD" w:themeColor="accent1"/>
    </w:rPr>
  </w:style>
  <w:style w:type="character" w:styleId="Svaghenvisning">
    <w:name w:val="Subtle Reference"/>
    <w:basedOn w:val="Standardskrifttypeiafsnit"/>
    <w:uiPriority w:val="31"/>
    <w:qFormat/>
    <w:rsid w:val="00FC693F"/>
    <w:rPr>
      <w:smallCaps/>
      <w:color w:val="C0504D" w:themeColor="accent2"/>
      <w:u w:val="single"/>
    </w:rPr>
  </w:style>
  <w:style w:type="character" w:styleId="Kraftighenvisning">
    <w:name w:val="Intense Reference"/>
    <w:basedOn w:val="Standardskrifttypeiafsnit"/>
    <w:uiPriority w:val="32"/>
    <w:qFormat/>
    <w:rsid w:val="00FC693F"/>
    <w:rPr>
      <w:b/>
      <w:bCs/>
      <w:smallCaps/>
      <w:color w:val="C0504D" w:themeColor="accent2"/>
      <w:spacing w:val="5"/>
      <w:u w:val="single"/>
    </w:rPr>
  </w:style>
  <w:style w:type="character" w:styleId="Bogenstitel">
    <w:name w:val="Book Title"/>
    <w:basedOn w:val="Standardskrifttypeiafsnit"/>
    <w:uiPriority w:val="33"/>
    <w:qFormat/>
    <w:rsid w:val="00FC693F"/>
    <w:rPr>
      <w:b/>
      <w:bCs/>
      <w:smallCaps/>
      <w:spacing w:val="5"/>
    </w:rPr>
  </w:style>
  <w:style w:type="paragraph" w:styleId="Overskrift">
    <w:name w:val="TOC Heading"/>
    <w:basedOn w:val="Overskrift1"/>
    <w:next w:val="Normal"/>
    <w:uiPriority w:val="39"/>
    <w:semiHidden/>
    <w:unhideWhenUsed/>
    <w:qFormat/>
    <w:rsid w:val="00FC693F"/>
    <w:pPr>
      <w:outlineLvl w:val="9"/>
    </w:pPr>
  </w:style>
  <w:style w:type="table" w:styleId="Tabel-Gitter">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farve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fremhvningsfarve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fremhvningsfarve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fremhvningsfarve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fremhvningsfarve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fremhvningsfarve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farve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fremhvningsfarve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fremhvningsfarve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fremhvningsfarve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fremhvningsfarve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fremhvningsfarve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gitter">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gitter-farve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gitter-fremhvningsfarve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gitter-fremhvningsfarve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gitter-fremhvningsfarve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gitter-fremhvningsfarve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gitter-fremhvningsfarve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kygge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kygge1-farve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kygge1-fremhvningsfarve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kygge1-fremhvningsfarve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kygge1-fremhvningsfarve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kygge1-fremhvningsfarve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kygge1-fremhvningsfarve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kygge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arve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e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e1-farve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e1-fremhvningsfarve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e1-fremhvningsfarve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e1-fremhvningsfarve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e1-fremhvningsfarve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e1-fremhvningsfarve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e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itter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itter1-fremhvningsfarve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itter1-fremhvningsfarve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itter1-fremhvningsfarve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itter1-fremhvningsfarve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itter1-fremhvningsfarve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itter1-fremhvningsfarve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itter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itter3-fremhvningsfarve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itter3-fremhvningsfarve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itter3-fremhvningsfarve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itter3-fremhvningsfarve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itter3-fremhvningsfarve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itter3-fremhvningsfarve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fremhvningsfarve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fremhvningsfarve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fremhvningsfarve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fremhvningsfarve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fremhvningsfarve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fremhvningsfarve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vetskygge">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vetskygge-fremhvningsfarve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vetskygge-fremhvningsfarve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vetskygge-fremhvningsfarve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vetskygge-fremhvningsfarve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vetskygge-fremhvningsfarve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vetskygge-fremhvningsfarve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vetliste">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vetliste-fremhvningsfarve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vetliste-fremhvningsfarve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vetliste-fremhvningsfarve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vetliste-fremhvningsfarve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vetliste-fremhvningsfarve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vetliste-fremhvningsfarve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vetgitter">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vetgitter-fremhvningsfarve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vetgitter-fremhvningsfarve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vetgitter-fremhvningsfarve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vetgitter-fremhvningsfarve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vetgitter-fremhvningsfarve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vetgitter-fremhvningsfarve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127</Pages>
  <Words>43694</Words>
  <Characters>266535</Characters>
  <Application>Microsoft Office Word</Application>
  <DocSecurity>0</DocSecurity>
  <Lines>2221</Lines>
  <Paragraphs>619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309610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Niklas Patursson</cp:lastModifiedBy>
  <cp:revision>2</cp:revision>
  <dcterms:created xsi:type="dcterms:W3CDTF">2026-03-24T09:55:00Z</dcterms:created>
  <dcterms:modified xsi:type="dcterms:W3CDTF">2026-03-24T09:55:00Z</dcterms:modified>
  <cp:category/>
</cp:coreProperties>
</file>